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17E97" w14:textId="733AF375" w:rsidR="00F857F5" w:rsidRDefault="0035531B">
      <w:pPr>
        <w:spacing w:before="600" w:after="80"/>
        <w:jc w:val="center"/>
      </w:pPr>
      <w:r>
        <w:rPr>
          <w:rFonts w:cs="Times New Roman"/>
          <w:b/>
          <w:sz w:val="32"/>
        </w:rPr>
        <w:t>SVKM’s NMIMS Mukesh Patel School Of Technology Management &amp; Engineering</w:t>
      </w:r>
    </w:p>
    <w:p w14:paraId="12723D8D" w14:textId="77777777" w:rsidR="00F857F5" w:rsidRDefault="003F5A1A">
      <w:pPr>
        <w:spacing w:after="40" w:line="288" w:lineRule="auto"/>
        <w:jc w:val="center"/>
      </w:pPr>
      <w:r>
        <w:rPr>
          <w:rFonts w:cs="Times New Roman"/>
          <w:sz w:val="26"/>
        </w:rPr>
        <w:t>Department of Computer Engineering</w:t>
      </w:r>
    </w:p>
    <w:p w14:paraId="43B003C5" w14:textId="77777777" w:rsidR="00F857F5" w:rsidRDefault="003F5A1A">
      <w:pPr>
        <w:spacing w:after="800" w:line="288" w:lineRule="auto"/>
        <w:jc w:val="center"/>
      </w:pPr>
      <w:r>
        <w:rPr>
          <w:rFonts w:cs="Times New Roman"/>
        </w:rPr>
        <w:t>B.Tech CE  |  Division C</w:t>
      </w:r>
    </w:p>
    <w:p w14:paraId="528D6339" w14:textId="77777777" w:rsidR="00F857F5" w:rsidRDefault="003F5A1A">
      <w:pPr>
        <w:spacing w:after="160" w:line="288" w:lineRule="auto"/>
        <w:jc w:val="center"/>
      </w:pPr>
      <w:r>
        <w:rPr>
          <w:rFonts w:cs="Times New Roman"/>
          <w:b/>
          <w:sz w:val="44"/>
        </w:rPr>
        <w:t>MINI PROJECT REPORT</w:t>
      </w:r>
    </w:p>
    <w:p w14:paraId="15246690" w14:textId="77777777" w:rsidR="00F857F5" w:rsidRDefault="003F5A1A">
      <w:pPr>
        <w:spacing w:after="160" w:line="288" w:lineRule="auto"/>
        <w:jc w:val="center"/>
      </w:pPr>
      <w:r>
        <w:rPr>
          <w:rFonts w:cs="Times New Roman"/>
          <w:i/>
        </w:rPr>
        <w:t>on</w:t>
      </w:r>
    </w:p>
    <w:p w14:paraId="307F6886" w14:textId="77777777" w:rsidR="00F857F5" w:rsidRDefault="003F5A1A">
      <w:pPr>
        <w:spacing w:after="800" w:line="288" w:lineRule="auto"/>
        <w:jc w:val="center"/>
      </w:pPr>
      <w:r>
        <w:rPr>
          <w:rFonts w:cs="Times New Roman"/>
          <w:b/>
          <w:sz w:val="36"/>
        </w:rPr>
        <w:t>MediTrack Pro: A Personal Health and Medication Management Android Application</w:t>
      </w:r>
    </w:p>
    <w:p w14:paraId="22D997BA" w14:textId="77777777" w:rsidR="00F857F5" w:rsidRDefault="003F5A1A">
      <w:pPr>
        <w:spacing w:after="80"/>
        <w:jc w:val="center"/>
      </w:pPr>
      <w:r>
        <w:rPr>
          <w:rFonts w:cs="Times New Roman"/>
          <w:b/>
          <w:sz w:val="26"/>
        </w:rPr>
        <w:t xml:space="preserve">Subject: </w:t>
      </w:r>
      <w:r>
        <w:rPr>
          <w:rFonts w:cs="Times New Roman"/>
          <w:sz w:val="26"/>
        </w:rPr>
        <w:t>Mobile Application Development</w:t>
      </w:r>
    </w:p>
    <w:p w14:paraId="6372C317" w14:textId="77777777" w:rsidR="0035531B" w:rsidRDefault="0035531B">
      <w:pPr>
        <w:spacing w:after="160" w:line="288" w:lineRule="auto"/>
        <w:jc w:val="center"/>
        <w:rPr>
          <w:rFonts w:cs="Times New Roman"/>
          <w:b/>
          <w:sz w:val="26"/>
        </w:rPr>
      </w:pPr>
    </w:p>
    <w:p w14:paraId="28541B96" w14:textId="77777777" w:rsidR="0035531B" w:rsidRDefault="0035531B">
      <w:pPr>
        <w:spacing w:after="160" w:line="288" w:lineRule="auto"/>
        <w:jc w:val="center"/>
        <w:rPr>
          <w:rFonts w:cs="Times New Roman"/>
          <w:b/>
          <w:sz w:val="26"/>
        </w:rPr>
      </w:pPr>
    </w:p>
    <w:p w14:paraId="1A513D38" w14:textId="77777777" w:rsidR="0035531B" w:rsidRDefault="0035531B">
      <w:pPr>
        <w:spacing w:after="160" w:line="288" w:lineRule="auto"/>
        <w:jc w:val="center"/>
        <w:rPr>
          <w:rFonts w:cs="Times New Roman"/>
          <w:b/>
          <w:sz w:val="26"/>
        </w:rPr>
      </w:pPr>
    </w:p>
    <w:p w14:paraId="29B40B3D" w14:textId="3DB3159F" w:rsidR="00F857F5" w:rsidRDefault="003F5A1A">
      <w:pPr>
        <w:spacing w:after="160" w:line="288" w:lineRule="auto"/>
        <w:jc w:val="center"/>
      </w:pPr>
      <w:r>
        <w:rPr>
          <w:rFonts w:cs="Times New Roman"/>
          <w:b/>
          <w:sz w:val="26"/>
        </w:rPr>
        <w:t>Submitted by</w:t>
      </w:r>
    </w:p>
    <w:tbl>
      <w:tblPr>
        <w:tblStyle w:val="TableGrid"/>
        <w:tblW w:w="0" w:type="auto"/>
        <w:jc w:val="center"/>
        <w:tblLook w:val="04A0" w:firstRow="1" w:lastRow="0" w:firstColumn="1" w:lastColumn="0" w:noHBand="0" w:noVBand="1"/>
      </w:tblPr>
      <w:tblGrid>
        <w:gridCol w:w="4535"/>
        <w:gridCol w:w="2268"/>
      </w:tblGrid>
      <w:tr w:rsidR="00F857F5" w14:paraId="1A2C2F97" w14:textId="77777777">
        <w:trPr>
          <w:jc w:val="center"/>
        </w:trPr>
        <w:tc>
          <w:tcPr>
            <w:tcW w:w="4535" w:type="dxa"/>
            <w:shd w:val="clear" w:color="auto" w:fill="D9E2F3"/>
          </w:tcPr>
          <w:p w14:paraId="7B1FF0DC" w14:textId="77777777" w:rsidR="00F857F5" w:rsidRDefault="003F5A1A">
            <w:pPr>
              <w:spacing w:before="60" w:after="60"/>
              <w:jc w:val="center"/>
            </w:pPr>
            <w:r>
              <w:rPr>
                <w:rFonts w:cs="Times New Roman"/>
                <w:b/>
              </w:rPr>
              <w:t>Name</w:t>
            </w:r>
          </w:p>
        </w:tc>
        <w:tc>
          <w:tcPr>
            <w:tcW w:w="2268" w:type="dxa"/>
            <w:shd w:val="clear" w:color="auto" w:fill="D9E2F3"/>
          </w:tcPr>
          <w:p w14:paraId="13680FA0" w14:textId="77777777" w:rsidR="00F857F5" w:rsidRDefault="003F5A1A">
            <w:pPr>
              <w:spacing w:before="60" w:after="60"/>
              <w:jc w:val="center"/>
            </w:pPr>
            <w:r>
              <w:rPr>
                <w:rFonts w:cs="Times New Roman"/>
                <w:b/>
              </w:rPr>
              <w:t>Roll No.</w:t>
            </w:r>
          </w:p>
        </w:tc>
      </w:tr>
      <w:tr w:rsidR="00F857F5" w14:paraId="7D0ED728" w14:textId="77777777">
        <w:trPr>
          <w:jc w:val="center"/>
        </w:trPr>
        <w:tc>
          <w:tcPr>
            <w:tcW w:w="4535" w:type="dxa"/>
          </w:tcPr>
          <w:p w14:paraId="2C2A6BC1" w14:textId="77777777" w:rsidR="00F857F5" w:rsidRDefault="003F5A1A">
            <w:pPr>
              <w:spacing w:before="60" w:after="60"/>
              <w:jc w:val="center"/>
            </w:pPr>
            <w:r>
              <w:rPr>
                <w:rFonts w:cs="Times New Roman"/>
              </w:rPr>
              <w:t>Shubhankar Mohan Sharma</w:t>
            </w:r>
          </w:p>
        </w:tc>
        <w:tc>
          <w:tcPr>
            <w:tcW w:w="2268" w:type="dxa"/>
          </w:tcPr>
          <w:p w14:paraId="727491EB" w14:textId="7ADEA634" w:rsidR="00F857F5" w:rsidRDefault="0035531B">
            <w:pPr>
              <w:spacing w:before="60" w:after="60"/>
              <w:jc w:val="center"/>
            </w:pPr>
            <w:r>
              <w:rPr>
                <w:rFonts w:cs="Times New Roman"/>
              </w:rPr>
              <w:t>B090</w:t>
            </w:r>
          </w:p>
        </w:tc>
      </w:tr>
      <w:tr w:rsidR="00F857F5" w14:paraId="64DA560B" w14:textId="77777777">
        <w:trPr>
          <w:jc w:val="center"/>
        </w:trPr>
        <w:tc>
          <w:tcPr>
            <w:tcW w:w="4535" w:type="dxa"/>
          </w:tcPr>
          <w:p w14:paraId="3D612439" w14:textId="77777777" w:rsidR="00F857F5" w:rsidRDefault="003F5A1A">
            <w:pPr>
              <w:spacing w:before="60" w:after="60"/>
              <w:jc w:val="center"/>
            </w:pPr>
            <w:r>
              <w:rPr>
                <w:rFonts w:cs="Times New Roman"/>
              </w:rPr>
              <w:t>Shreyashi Srivastava</w:t>
            </w:r>
          </w:p>
        </w:tc>
        <w:tc>
          <w:tcPr>
            <w:tcW w:w="2268" w:type="dxa"/>
          </w:tcPr>
          <w:p w14:paraId="52B780F0" w14:textId="016CF46E" w:rsidR="00F857F5" w:rsidRDefault="0035531B">
            <w:pPr>
              <w:spacing w:before="60" w:after="60"/>
              <w:jc w:val="center"/>
            </w:pPr>
            <w:r>
              <w:rPr>
                <w:rFonts w:cs="Times New Roman"/>
              </w:rPr>
              <w:t>B112</w:t>
            </w:r>
          </w:p>
        </w:tc>
      </w:tr>
      <w:tr w:rsidR="00F857F5" w14:paraId="577C4652" w14:textId="77777777">
        <w:trPr>
          <w:jc w:val="center"/>
        </w:trPr>
        <w:tc>
          <w:tcPr>
            <w:tcW w:w="4535" w:type="dxa"/>
          </w:tcPr>
          <w:p w14:paraId="2723E28D" w14:textId="77777777" w:rsidR="00F857F5" w:rsidRDefault="003F5A1A">
            <w:pPr>
              <w:spacing w:before="60" w:after="60"/>
              <w:jc w:val="center"/>
            </w:pPr>
            <w:r>
              <w:rPr>
                <w:rFonts w:cs="Times New Roman"/>
              </w:rPr>
              <w:t>Khushi Shetty</w:t>
            </w:r>
          </w:p>
        </w:tc>
        <w:tc>
          <w:tcPr>
            <w:tcW w:w="2268" w:type="dxa"/>
          </w:tcPr>
          <w:p w14:paraId="26B70D0C" w14:textId="77777777" w:rsidR="00F857F5" w:rsidRDefault="003F5A1A">
            <w:pPr>
              <w:spacing w:before="60" w:after="60"/>
              <w:jc w:val="center"/>
            </w:pPr>
            <w:r>
              <w:rPr>
                <w:rFonts w:cs="Times New Roman"/>
              </w:rPr>
              <w:t>B097</w:t>
            </w:r>
          </w:p>
        </w:tc>
      </w:tr>
    </w:tbl>
    <w:p w14:paraId="55A2A422" w14:textId="77777777" w:rsidR="00F857F5" w:rsidRDefault="00F857F5">
      <w:pPr>
        <w:sectPr w:rsidR="00F857F5">
          <w:footerReference w:type="default" r:id="rId8"/>
          <w:pgSz w:w="11906" w:h="16838"/>
          <w:pgMar w:top="1440" w:right="1440" w:bottom="1440" w:left="1440" w:header="720" w:footer="720" w:gutter="0"/>
          <w:cols w:space="720"/>
          <w:docGrid w:linePitch="360"/>
        </w:sectPr>
      </w:pPr>
    </w:p>
    <w:p w14:paraId="5B7F9F37" w14:textId="77777777" w:rsidR="00F857F5" w:rsidRDefault="003F5A1A">
      <w:pPr>
        <w:spacing w:after="280"/>
        <w:jc w:val="center"/>
      </w:pPr>
      <w:r>
        <w:rPr>
          <w:rFonts w:cs="Times New Roman"/>
          <w:b/>
          <w:sz w:val="32"/>
        </w:rPr>
        <w:lastRenderedPageBreak/>
        <w:t>TABLE OF CONTENTS</w:t>
      </w:r>
    </w:p>
    <w:p w14:paraId="6514CC88" w14:textId="1A2CA34C" w:rsidR="006926A5" w:rsidRDefault="003F5A1A">
      <w:pPr>
        <w:pStyle w:val="TOC1"/>
        <w:tabs>
          <w:tab w:val="right" w:leader="dot" w:pos="9016"/>
        </w:tabs>
        <w:rPr>
          <w:rFonts w:asciiTheme="minorHAnsi" w:eastAsiaTheme="minorEastAsia" w:hAnsiTheme="minorHAnsi"/>
          <w:noProof/>
          <w:kern w:val="2"/>
          <w:szCs w:val="24"/>
          <w:lang w:val="en-IN" w:eastAsia="en-IN"/>
          <w14:ligatures w14:val="standardContextual"/>
        </w:rPr>
      </w:pPr>
      <w:r>
        <w:rPr>
          <w:rFonts w:cs="Times New Roman"/>
          <w:sz w:val="22"/>
        </w:rPr>
        <w:fldChar w:fldCharType="begin"/>
      </w:r>
      <w:r>
        <w:rPr>
          <w:rFonts w:cs="Times New Roman"/>
          <w:sz w:val="22"/>
        </w:rPr>
        <w:instrText>TOC \o "1-2" \h \z \u</w:instrText>
      </w:r>
      <w:r>
        <w:rPr>
          <w:rFonts w:cs="Times New Roman"/>
          <w:sz w:val="22"/>
        </w:rPr>
        <w:fldChar w:fldCharType="separate"/>
      </w:r>
      <w:hyperlink w:anchor="_Toc243151352" w:history="1">
        <w:r w:rsidR="006926A5" w:rsidRPr="00B55042">
          <w:rPr>
            <w:rStyle w:val="Hyperlink"/>
            <w:noProof/>
          </w:rPr>
          <w:t>Chapter 1: Introduction</w:t>
        </w:r>
        <w:r w:rsidR="006926A5">
          <w:rPr>
            <w:noProof/>
            <w:webHidden/>
          </w:rPr>
          <w:tab/>
        </w:r>
        <w:r w:rsidR="006926A5">
          <w:rPr>
            <w:noProof/>
            <w:webHidden/>
          </w:rPr>
          <w:fldChar w:fldCharType="begin"/>
        </w:r>
        <w:r w:rsidR="006926A5">
          <w:rPr>
            <w:noProof/>
            <w:webHidden/>
          </w:rPr>
          <w:instrText xml:space="preserve"> PAGEREF _Toc243151352 \h </w:instrText>
        </w:r>
        <w:r w:rsidR="006926A5">
          <w:rPr>
            <w:noProof/>
            <w:webHidden/>
          </w:rPr>
        </w:r>
        <w:r w:rsidR="006926A5">
          <w:rPr>
            <w:noProof/>
            <w:webHidden/>
          </w:rPr>
          <w:fldChar w:fldCharType="separate"/>
        </w:r>
        <w:r w:rsidR="006926A5">
          <w:rPr>
            <w:noProof/>
            <w:webHidden/>
          </w:rPr>
          <w:t>4</w:t>
        </w:r>
        <w:r w:rsidR="006926A5">
          <w:rPr>
            <w:noProof/>
            <w:webHidden/>
          </w:rPr>
          <w:fldChar w:fldCharType="end"/>
        </w:r>
      </w:hyperlink>
    </w:p>
    <w:p w14:paraId="69F777E9" w14:textId="24C891BA"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53" w:history="1">
        <w:r w:rsidRPr="00B55042">
          <w:rPr>
            <w:rStyle w:val="Hyperlink"/>
            <w:noProof/>
          </w:rPr>
          <w:t>1.1 Introduction to the Project</w:t>
        </w:r>
        <w:r>
          <w:rPr>
            <w:noProof/>
            <w:webHidden/>
          </w:rPr>
          <w:tab/>
        </w:r>
        <w:r>
          <w:rPr>
            <w:noProof/>
            <w:webHidden/>
          </w:rPr>
          <w:fldChar w:fldCharType="begin"/>
        </w:r>
        <w:r>
          <w:rPr>
            <w:noProof/>
            <w:webHidden/>
          </w:rPr>
          <w:instrText xml:space="preserve"> PAGEREF _Toc243151353 \h </w:instrText>
        </w:r>
        <w:r>
          <w:rPr>
            <w:noProof/>
            <w:webHidden/>
          </w:rPr>
        </w:r>
        <w:r>
          <w:rPr>
            <w:noProof/>
            <w:webHidden/>
          </w:rPr>
          <w:fldChar w:fldCharType="separate"/>
        </w:r>
        <w:r>
          <w:rPr>
            <w:noProof/>
            <w:webHidden/>
          </w:rPr>
          <w:t>4</w:t>
        </w:r>
        <w:r>
          <w:rPr>
            <w:noProof/>
            <w:webHidden/>
          </w:rPr>
          <w:fldChar w:fldCharType="end"/>
        </w:r>
      </w:hyperlink>
    </w:p>
    <w:p w14:paraId="55C0252C" w14:textId="244FA513"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54" w:history="1">
        <w:r w:rsidRPr="00B55042">
          <w:rPr>
            <w:rStyle w:val="Hyperlink"/>
            <w:noProof/>
          </w:rPr>
          <w:t>1.2 Problem Statement</w:t>
        </w:r>
        <w:r>
          <w:rPr>
            <w:noProof/>
            <w:webHidden/>
          </w:rPr>
          <w:tab/>
        </w:r>
        <w:r>
          <w:rPr>
            <w:noProof/>
            <w:webHidden/>
          </w:rPr>
          <w:fldChar w:fldCharType="begin"/>
        </w:r>
        <w:r>
          <w:rPr>
            <w:noProof/>
            <w:webHidden/>
          </w:rPr>
          <w:instrText xml:space="preserve"> PAGEREF _Toc243151354 \h </w:instrText>
        </w:r>
        <w:r>
          <w:rPr>
            <w:noProof/>
            <w:webHidden/>
          </w:rPr>
        </w:r>
        <w:r>
          <w:rPr>
            <w:noProof/>
            <w:webHidden/>
          </w:rPr>
          <w:fldChar w:fldCharType="separate"/>
        </w:r>
        <w:r>
          <w:rPr>
            <w:noProof/>
            <w:webHidden/>
          </w:rPr>
          <w:t>4</w:t>
        </w:r>
        <w:r>
          <w:rPr>
            <w:noProof/>
            <w:webHidden/>
          </w:rPr>
          <w:fldChar w:fldCharType="end"/>
        </w:r>
      </w:hyperlink>
    </w:p>
    <w:p w14:paraId="475EE8AB" w14:textId="2A5B52F8"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55" w:history="1">
        <w:r w:rsidRPr="00B55042">
          <w:rPr>
            <w:rStyle w:val="Hyperlink"/>
            <w:noProof/>
          </w:rPr>
          <w:t>1.3 Objectives of the Project</w:t>
        </w:r>
        <w:r>
          <w:rPr>
            <w:noProof/>
            <w:webHidden/>
          </w:rPr>
          <w:tab/>
        </w:r>
        <w:r>
          <w:rPr>
            <w:noProof/>
            <w:webHidden/>
          </w:rPr>
          <w:fldChar w:fldCharType="begin"/>
        </w:r>
        <w:r>
          <w:rPr>
            <w:noProof/>
            <w:webHidden/>
          </w:rPr>
          <w:instrText xml:space="preserve"> PAGEREF _Toc243151355 \h </w:instrText>
        </w:r>
        <w:r>
          <w:rPr>
            <w:noProof/>
            <w:webHidden/>
          </w:rPr>
        </w:r>
        <w:r>
          <w:rPr>
            <w:noProof/>
            <w:webHidden/>
          </w:rPr>
          <w:fldChar w:fldCharType="separate"/>
        </w:r>
        <w:r>
          <w:rPr>
            <w:noProof/>
            <w:webHidden/>
          </w:rPr>
          <w:t>5</w:t>
        </w:r>
        <w:r>
          <w:rPr>
            <w:noProof/>
            <w:webHidden/>
          </w:rPr>
          <w:fldChar w:fldCharType="end"/>
        </w:r>
      </w:hyperlink>
    </w:p>
    <w:p w14:paraId="1F10C03D" w14:textId="438F810F"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56" w:history="1">
        <w:r w:rsidRPr="00B55042">
          <w:rPr>
            <w:rStyle w:val="Hyperlink"/>
            <w:noProof/>
          </w:rPr>
          <w:t>1.4 Scope of the Project</w:t>
        </w:r>
        <w:r>
          <w:rPr>
            <w:noProof/>
            <w:webHidden/>
          </w:rPr>
          <w:tab/>
        </w:r>
        <w:r>
          <w:rPr>
            <w:noProof/>
            <w:webHidden/>
          </w:rPr>
          <w:fldChar w:fldCharType="begin"/>
        </w:r>
        <w:r>
          <w:rPr>
            <w:noProof/>
            <w:webHidden/>
          </w:rPr>
          <w:instrText xml:space="preserve"> PAGEREF _Toc243151356 \h </w:instrText>
        </w:r>
        <w:r>
          <w:rPr>
            <w:noProof/>
            <w:webHidden/>
          </w:rPr>
        </w:r>
        <w:r>
          <w:rPr>
            <w:noProof/>
            <w:webHidden/>
          </w:rPr>
          <w:fldChar w:fldCharType="separate"/>
        </w:r>
        <w:r>
          <w:rPr>
            <w:noProof/>
            <w:webHidden/>
          </w:rPr>
          <w:t>5</w:t>
        </w:r>
        <w:r>
          <w:rPr>
            <w:noProof/>
            <w:webHidden/>
          </w:rPr>
          <w:fldChar w:fldCharType="end"/>
        </w:r>
      </w:hyperlink>
    </w:p>
    <w:p w14:paraId="60ABAF03" w14:textId="67F1808C"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57" w:history="1">
        <w:r w:rsidRPr="00B55042">
          <w:rPr>
            <w:rStyle w:val="Hyperlink"/>
            <w:noProof/>
          </w:rPr>
          <w:t>1.5 Proposed Solution</w:t>
        </w:r>
        <w:r>
          <w:rPr>
            <w:noProof/>
            <w:webHidden/>
          </w:rPr>
          <w:tab/>
        </w:r>
        <w:r>
          <w:rPr>
            <w:noProof/>
            <w:webHidden/>
          </w:rPr>
          <w:fldChar w:fldCharType="begin"/>
        </w:r>
        <w:r>
          <w:rPr>
            <w:noProof/>
            <w:webHidden/>
          </w:rPr>
          <w:instrText xml:space="preserve"> PAGEREF _Toc243151357 \h </w:instrText>
        </w:r>
        <w:r>
          <w:rPr>
            <w:noProof/>
            <w:webHidden/>
          </w:rPr>
        </w:r>
        <w:r>
          <w:rPr>
            <w:noProof/>
            <w:webHidden/>
          </w:rPr>
          <w:fldChar w:fldCharType="separate"/>
        </w:r>
        <w:r>
          <w:rPr>
            <w:noProof/>
            <w:webHidden/>
          </w:rPr>
          <w:t>6</w:t>
        </w:r>
        <w:r>
          <w:rPr>
            <w:noProof/>
            <w:webHidden/>
          </w:rPr>
          <w:fldChar w:fldCharType="end"/>
        </w:r>
      </w:hyperlink>
    </w:p>
    <w:p w14:paraId="3565F18A" w14:textId="675FC228"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58" w:history="1">
        <w:r w:rsidRPr="00B55042">
          <w:rPr>
            <w:rStyle w:val="Hyperlink"/>
            <w:noProof/>
          </w:rPr>
          <w:t>1.6 Organization of the Report</w:t>
        </w:r>
        <w:r>
          <w:rPr>
            <w:noProof/>
            <w:webHidden/>
          </w:rPr>
          <w:tab/>
        </w:r>
        <w:r>
          <w:rPr>
            <w:noProof/>
            <w:webHidden/>
          </w:rPr>
          <w:fldChar w:fldCharType="begin"/>
        </w:r>
        <w:r>
          <w:rPr>
            <w:noProof/>
            <w:webHidden/>
          </w:rPr>
          <w:instrText xml:space="preserve"> PAGEREF _Toc243151358 \h </w:instrText>
        </w:r>
        <w:r>
          <w:rPr>
            <w:noProof/>
            <w:webHidden/>
          </w:rPr>
        </w:r>
        <w:r>
          <w:rPr>
            <w:noProof/>
            <w:webHidden/>
          </w:rPr>
          <w:fldChar w:fldCharType="separate"/>
        </w:r>
        <w:r>
          <w:rPr>
            <w:noProof/>
            <w:webHidden/>
          </w:rPr>
          <w:t>6</w:t>
        </w:r>
        <w:r>
          <w:rPr>
            <w:noProof/>
            <w:webHidden/>
          </w:rPr>
          <w:fldChar w:fldCharType="end"/>
        </w:r>
      </w:hyperlink>
    </w:p>
    <w:p w14:paraId="22F000BE" w14:textId="5D0A1785" w:rsidR="006926A5" w:rsidRDefault="006926A5">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151359" w:history="1">
        <w:r w:rsidRPr="00B55042">
          <w:rPr>
            <w:rStyle w:val="Hyperlink"/>
            <w:noProof/>
          </w:rPr>
          <w:t>Chapter 2: System Analysis</w:t>
        </w:r>
        <w:r>
          <w:rPr>
            <w:noProof/>
            <w:webHidden/>
          </w:rPr>
          <w:tab/>
        </w:r>
        <w:r>
          <w:rPr>
            <w:noProof/>
            <w:webHidden/>
          </w:rPr>
          <w:fldChar w:fldCharType="begin"/>
        </w:r>
        <w:r>
          <w:rPr>
            <w:noProof/>
            <w:webHidden/>
          </w:rPr>
          <w:instrText xml:space="preserve"> PAGEREF _Toc243151359 \h </w:instrText>
        </w:r>
        <w:r>
          <w:rPr>
            <w:noProof/>
            <w:webHidden/>
          </w:rPr>
        </w:r>
        <w:r>
          <w:rPr>
            <w:noProof/>
            <w:webHidden/>
          </w:rPr>
          <w:fldChar w:fldCharType="separate"/>
        </w:r>
        <w:r>
          <w:rPr>
            <w:noProof/>
            <w:webHidden/>
          </w:rPr>
          <w:t>8</w:t>
        </w:r>
        <w:r>
          <w:rPr>
            <w:noProof/>
            <w:webHidden/>
          </w:rPr>
          <w:fldChar w:fldCharType="end"/>
        </w:r>
      </w:hyperlink>
    </w:p>
    <w:p w14:paraId="6C59490B" w14:textId="7E2AB4D6"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60" w:history="1">
        <w:r w:rsidRPr="00B55042">
          <w:rPr>
            <w:rStyle w:val="Hyperlink"/>
            <w:noProof/>
          </w:rPr>
          <w:t>2.1 Existing System</w:t>
        </w:r>
        <w:r>
          <w:rPr>
            <w:noProof/>
            <w:webHidden/>
          </w:rPr>
          <w:tab/>
        </w:r>
        <w:r>
          <w:rPr>
            <w:noProof/>
            <w:webHidden/>
          </w:rPr>
          <w:fldChar w:fldCharType="begin"/>
        </w:r>
        <w:r>
          <w:rPr>
            <w:noProof/>
            <w:webHidden/>
          </w:rPr>
          <w:instrText xml:space="preserve"> PAGEREF _Toc243151360 \h </w:instrText>
        </w:r>
        <w:r>
          <w:rPr>
            <w:noProof/>
            <w:webHidden/>
          </w:rPr>
        </w:r>
        <w:r>
          <w:rPr>
            <w:noProof/>
            <w:webHidden/>
          </w:rPr>
          <w:fldChar w:fldCharType="separate"/>
        </w:r>
        <w:r>
          <w:rPr>
            <w:noProof/>
            <w:webHidden/>
          </w:rPr>
          <w:t>8</w:t>
        </w:r>
        <w:r>
          <w:rPr>
            <w:noProof/>
            <w:webHidden/>
          </w:rPr>
          <w:fldChar w:fldCharType="end"/>
        </w:r>
      </w:hyperlink>
    </w:p>
    <w:p w14:paraId="38542AE6" w14:textId="0BFAA841"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61" w:history="1">
        <w:r w:rsidRPr="00B55042">
          <w:rPr>
            <w:rStyle w:val="Hyperlink"/>
            <w:noProof/>
          </w:rPr>
          <w:t>2.2 Limitations of the Existing System</w:t>
        </w:r>
        <w:r>
          <w:rPr>
            <w:noProof/>
            <w:webHidden/>
          </w:rPr>
          <w:tab/>
        </w:r>
        <w:r>
          <w:rPr>
            <w:noProof/>
            <w:webHidden/>
          </w:rPr>
          <w:fldChar w:fldCharType="begin"/>
        </w:r>
        <w:r>
          <w:rPr>
            <w:noProof/>
            <w:webHidden/>
          </w:rPr>
          <w:instrText xml:space="preserve"> PAGEREF _Toc243151361 \h </w:instrText>
        </w:r>
        <w:r>
          <w:rPr>
            <w:noProof/>
            <w:webHidden/>
          </w:rPr>
        </w:r>
        <w:r>
          <w:rPr>
            <w:noProof/>
            <w:webHidden/>
          </w:rPr>
          <w:fldChar w:fldCharType="separate"/>
        </w:r>
        <w:r>
          <w:rPr>
            <w:noProof/>
            <w:webHidden/>
          </w:rPr>
          <w:t>8</w:t>
        </w:r>
        <w:r>
          <w:rPr>
            <w:noProof/>
            <w:webHidden/>
          </w:rPr>
          <w:fldChar w:fldCharType="end"/>
        </w:r>
      </w:hyperlink>
    </w:p>
    <w:p w14:paraId="0FFE95CB" w14:textId="138E67A5"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62" w:history="1">
        <w:r w:rsidRPr="00B55042">
          <w:rPr>
            <w:rStyle w:val="Hyperlink"/>
            <w:noProof/>
          </w:rPr>
          <w:t>2.3 Proposed System</w:t>
        </w:r>
        <w:r>
          <w:rPr>
            <w:noProof/>
            <w:webHidden/>
          </w:rPr>
          <w:tab/>
        </w:r>
        <w:r>
          <w:rPr>
            <w:noProof/>
            <w:webHidden/>
          </w:rPr>
          <w:fldChar w:fldCharType="begin"/>
        </w:r>
        <w:r>
          <w:rPr>
            <w:noProof/>
            <w:webHidden/>
          </w:rPr>
          <w:instrText xml:space="preserve"> PAGEREF _Toc243151362 \h </w:instrText>
        </w:r>
        <w:r>
          <w:rPr>
            <w:noProof/>
            <w:webHidden/>
          </w:rPr>
        </w:r>
        <w:r>
          <w:rPr>
            <w:noProof/>
            <w:webHidden/>
          </w:rPr>
          <w:fldChar w:fldCharType="separate"/>
        </w:r>
        <w:r>
          <w:rPr>
            <w:noProof/>
            <w:webHidden/>
          </w:rPr>
          <w:t>8</w:t>
        </w:r>
        <w:r>
          <w:rPr>
            <w:noProof/>
            <w:webHidden/>
          </w:rPr>
          <w:fldChar w:fldCharType="end"/>
        </w:r>
      </w:hyperlink>
    </w:p>
    <w:p w14:paraId="34C5573A" w14:textId="5C782A23"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63" w:history="1">
        <w:r w:rsidRPr="00B55042">
          <w:rPr>
            <w:rStyle w:val="Hyperlink"/>
            <w:noProof/>
          </w:rPr>
          <w:t>2.4 Feasibility Study</w:t>
        </w:r>
        <w:r>
          <w:rPr>
            <w:noProof/>
            <w:webHidden/>
          </w:rPr>
          <w:tab/>
        </w:r>
        <w:r>
          <w:rPr>
            <w:noProof/>
            <w:webHidden/>
          </w:rPr>
          <w:fldChar w:fldCharType="begin"/>
        </w:r>
        <w:r>
          <w:rPr>
            <w:noProof/>
            <w:webHidden/>
          </w:rPr>
          <w:instrText xml:space="preserve"> PAGEREF _Toc243151363 \h </w:instrText>
        </w:r>
        <w:r>
          <w:rPr>
            <w:noProof/>
            <w:webHidden/>
          </w:rPr>
        </w:r>
        <w:r>
          <w:rPr>
            <w:noProof/>
            <w:webHidden/>
          </w:rPr>
          <w:fldChar w:fldCharType="separate"/>
        </w:r>
        <w:r>
          <w:rPr>
            <w:noProof/>
            <w:webHidden/>
          </w:rPr>
          <w:t>9</w:t>
        </w:r>
        <w:r>
          <w:rPr>
            <w:noProof/>
            <w:webHidden/>
          </w:rPr>
          <w:fldChar w:fldCharType="end"/>
        </w:r>
      </w:hyperlink>
    </w:p>
    <w:p w14:paraId="11B014AE" w14:textId="47A86ADF"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64" w:history="1">
        <w:r w:rsidRPr="00B55042">
          <w:rPr>
            <w:rStyle w:val="Hyperlink"/>
            <w:noProof/>
          </w:rPr>
          <w:t>2.5 Functional Requirements</w:t>
        </w:r>
        <w:r>
          <w:rPr>
            <w:noProof/>
            <w:webHidden/>
          </w:rPr>
          <w:tab/>
        </w:r>
        <w:r>
          <w:rPr>
            <w:noProof/>
            <w:webHidden/>
          </w:rPr>
          <w:fldChar w:fldCharType="begin"/>
        </w:r>
        <w:r>
          <w:rPr>
            <w:noProof/>
            <w:webHidden/>
          </w:rPr>
          <w:instrText xml:space="preserve"> PAGEREF _Toc243151364 \h </w:instrText>
        </w:r>
        <w:r>
          <w:rPr>
            <w:noProof/>
            <w:webHidden/>
          </w:rPr>
        </w:r>
        <w:r>
          <w:rPr>
            <w:noProof/>
            <w:webHidden/>
          </w:rPr>
          <w:fldChar w:fldCharType="separate"/>
        </w:r>
        <w:r>
          <w:rPr>
            <w:noProof/>
            <w:webHidden/>
          </w:rPr>
          <w:t>9</w:t>
        </w:r>
        <w:r>
          <w:rPr>
            <w:noProof/>
            <w:webHidden/>
          </w:rPr>
          <w:fldChar w:fldCharType="end"/>
        </w:r>
      </w:hyperlink>
    </w:p>
    <w:p w14:paraId="2B160B10" w14:textId="06A5E0FC"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65" w:history="1">
        <w:r w:rsidRPr="00B55042">
          <w:rPr>
            <w:rStyle w:val="Hyperlink"/>
            <w:noProof/>
          </w:rPr>
          <w:t>2.6 Non-Functional Requirements</w:t>
        </w:r>
        <w:r>
          <w:rPr>
            <w:noProof/>
            <w:webHidden/>
          </w:rPr>
          <w:tab/>
        </w:r>
        <w:r>
          <w:rPr>
            <w:noProof/>
            <w:webHidden/>
          </w:rPr>
          <w:fldChar w:fldCharType="begin"/>
        </w:r>
        <w:r>
          <w:rPr>
            <w:noProof/>
            <w:webHidden/>
          </w:rPr>
          <w:instrText xml:space="preserve"> PAGEREF _Toc243151365 \h </w:instrText>
        </w:r>
        <w:r>
          <w:rPr>
            <w:noProof/>
            <w:webHidden/>
          </w:rPr>
        </w:r>
        <w:r>
          <w:rPr>
            <w:noProof/>
            <w:webHidden/>
          </w:rPr>
          <w:fldChar w:fldCharType="separate"/>
        </w:r>
        <w:r>
          <w:rPr>
            <w:noProof/>
            <w:webHidden/>
          </w:rPr>
          <w:t>10</w:t>
        </w:r>
        <w:r>
          <w:rPr>
            <w:noProof/>
            <w:webHidden/>
          </w:rPr>
          <w:fldChar w:fldCharType="end"/>
        </w:r>
      </w:hyperlink>
    </w:p>
    <w:p w14:paraId="07B332F7" w14:textId="4AB7DB2F" w:rsidR="006926A5" w:rsidRDefault="006926A5">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151366" w:history="1">
        <w:r w:rsidRPr="00B55042">
          <w:rPr>
            <w:rStyle w:val="Hyperlink"/>
            <w:noProof/>
          </w:rPr>
          <w:t>Chapter 3: System Requirements</w:t>
        </w:r>
        <w:r>
          <w:rPr>
            <w:noProof/>
            <w:webHidden/>
          </w:rPr>
          <w:tab/>
        </w:r>
        <w:r>
          <w:rPr>
            <w:noProof/>
            <w:webHidden/>
          </w:rPr>
          <w:fldChar w:fldCharType="begin"/>
        </w:r>
        <w:r>
          <w:rPr>
            <w:noProof/>
            <w:webHidden/>
          </w:rPr>
          <w:instrText xml:space="preserve"> PAGEREF _Toc243151366 \h </w:instrText>
        </w:r>
        <w:r>
          <w:rPr>
            <w:noProof/>
            <w:webHidden/>
          </w:rPr>
        </w:r>
        <w:r>
          <w:rPr>
            <w:noProof/>
            <w:webHidden/>
          </w:rPr>
          <w:fldChar w:fldCharType="separate"/>
        </w:r>
        <w:r>
          <w:rPr>
            <w:noProof/>
            <w:webHidden/>
          </w:rPr>
          <w:t>11</w:t>
        </w:r>
        <w:r>
          <w:rPr>
            <w:noProof/>
            <w:webHidden/>
          </w:rPr>
          <w:fldChar w:fldCharType="end"/>
        </w:r>
      </w:hyperlink>
    </w:p>
    <w:p w14:paraId="00B6F285" w14:textId="333173D3"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67" w:history="1">
        <w:r w:rsidRPr="00B55042">
          <w:rPr>
            <w:rStyle w:val="Hyperlink"/>
            <w:noProof/>
          </w:rPr>
          <w:t>3.1 Hardware Requirements</w:t>
        </w:r>
        <w:r>
          <w:rPr>
            <w:noProof/>
            <w:webHidden/>
          </w:rPr>
          <w:tab/>
        </w:r>
        <w:r>
          <w:rPr>
            <w:noProof/>
            <w:webHidden/>
          </w:rPr>
          <w:fldChar w:fldCharType="begin"/>
        </w:r>
        <w:r>
          <w:rPr>
            <w:noProof/>
            <w:webHidden/>
          </w:rPr>
          <w:instrText xml:space="preserve"> PAGEREF _Toc243151367 \h </w:instrText>
        </w:r>
        <w:r>
          <w:rPr>
            <w:noProof/>
            <w:webHidden/>
          </w:rPr>
        </w:r>
        <w:r>
          <w:rPr>
            <w:noProof/>
            <w:webHidden/>
          </w:rPr>
          <w:fldChar w:fldCharType="separate"/>
        </w:r>
        <w:r>
          <w:rPr>
            <w:noProof/>
            <w:webHidden/>
          </w:rPr>
          <w:t>11</w:t>
        </w:r>
        <w:r>
          <w:rPr>
            <w:noProof/>
            <w:webHidden/>
          </w:rPr>
          <w:fldChar w:fldCharType="end"/>
        </w:r>
      </w:hyperlink>
    </w:p>
    <w:p w14:paraId="0582820E" w14:textId="13DD4171"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68" w:history="1">
        <w:r w:rsidRPr="00B55042">
          <w:rPr>
            <w:rStyle w:val="Hyperlink"/>
            <w:noProof/>
          </w:rPr>
          <w:t>3.2 Software Requirements</w:t>
        </w:r>
        <w:r>
          <w:rPr>
            <w:noProof/>
            <w:webHidden/>
          </w:rPr>
          <w:tab/>
        </w:r>
        <w:r>
          <w:rPr>
            <w:noProof/>
            <w:webHidden/>
          </w:rPr>
          <w:fldChar w:fldCharType="begin"/>
        </w:r>
        <w:r>
          <w:rPr>
            <w:noProof/>
            <w:webHidden/>
          </w:rPr>
          <w:instrText xml:space="preserve"> PAGEREF _Toc243151368 \h </w:instrText>
        </w:r>
        <w:r>
          <w:rPr>
            <w:noProof/>
            <w:webHidden/>
          </w:rPr>
        </w:r>
        <w:r>
          <w:rPr>
            <w:noProof/>
            <w:webHidden/>
          </w:rPr>
          <w:fldChar w:fldCharType="separate"/>
        </w:r>
        <w:r>
          <w:rPr>
            <w:noProof/>
            <w:webHidden/>
          </w:rPr>
          <w:t>11</w:t>
        </w:r>
        <w:r>
          <w:rPr>
            <w:noProof/>
            <w:webHidden/>
          </w:rPr>
          <w:fldChar w:fldCharType="end"/>
        </w:r>
      </w:hyperlink>
    </w:p>
    <w:p w14:paraId="7AC40D3A" w14:textId="4C5547D3"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69" w:history="1">
        <w:r w:rsidRPr="00B55042">
          <w:rPr>
            <w:rStyle w:val="Hyperlink"/>
            <w:noProof/>
          </w:rPr>
          <w:t>3.3 Development Tools and Technologies</w:t>
        </w:r>
        <w:r>
          <w:rPr>
            <w:noProof/>
            <w:webHidden/>
          </w:rPr>
          <w:tab/>
        </w:r>
        <w:r>
          <w:rPr>
            <w:noProof/>
            <w:webHidden/>
          </w:rPr>
          <w:fldChar w:fldCharType="begin"/>
        </w:r>
        <w:r>
          <w:rPr>
            <w:noProof/>
            <w:webHidden/>
          </w:rPr>
          <w:instrText xml:space="preserve"> PAGEREF _Toc243151369 \h </w:instrText>
        </w:r>
        <w:r>
          <w:rPr>
            <w:noProof/>
            <w:webHidden/>
          </w:rPr>
        </w:r>
        <w:r>
          <w:rPr>
            <w:noProof/>
            <w:webHidden/>
          </w:rPr>
          <w:fldChar w:fldCharType="separate"/>
        </w:r>
        <w:r>
          <w:rPr>
            <w:noProof/>
            <w:webHidden/>
          </w:rPr>
          <w:t>11</w:t>
        </w:r>
        <w:r>
          <w:rPr>
            <w:noProof/>
            <w:webHidden/>
          </w:rPr>
          <w:fldChar w:fldCharType="end"/>
        </w:r>
      </w:hyperlink>
    </w:p>
    <w:p w14:paraId="4E3C73F8" w14:textId="73F80D9A"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70" w:history="1">
        <w:r w:rsidRPr="00B55042">
          <w:rPr>
            <w:rStyle w:val="Hyperlink"/>
            <w:noProof/>
          </w:rPr>
          <w:t>3.4 Emulator and Physical Device Requirements</w:t>
        </w:r>
        <w:r>
          <w:rPr>
            <w:noProof/>
            <w:webHidden/>
          </w:rPr>
          <w:tab/>
        </w:r>
        <w:r>
          <w:rPr>
            <w:noProof/>
            <w:webHidden/>
          </w:rPr>
          <w:fldChar w:fldCharType="begin"/>
        </w:r>
        <w:r>
          <w:rPr>
            <w:noProof/>
            <w:webHidden/>
          </w:rPr>
          <w:instrText xml:space="preserve"> PAGEREF _Toc243151370 \h </w:instrText>
        </w:r>
        <w:r>
          <w:rPr>
            <w:noProof/>
            <w:webHidden/>
          </w:rPr>
        </w:r>
        <w:r>
          <w:rPr>
            <w:noProof/>
            <w:webHidden/>
          </w:rPr>
          <w:fldChar w:fldCharType="separate"/>
        </w:r>
        <w:r>
          <w:rPr>
            <w:noProof/>
            <w:webHidden/>
          </w:rPr>
          <w:t>12</w:t>
        </w:r>
        <w:r>
          <w:rPr>
            <w:noProof/>
            <w:webHidden/>
          </w:rPr>
          <w:fldChar w:fldCharType="end"/>
        </w:r>
      </w:hyperlink>
    </w:p>
    <w:p w14:paraId="0039E277" w14:textId="34B4BA39" w:rsidR="006926A5" w:rsidRDefault="006926A5">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151371" w:history="1">
        <w:r w:rsidRPr="00B55042">
          <w:rPr>
            <w:rStyle w:val="Hyperlink"/>
            <w:noProof/>
          </w:rPr>
          <w:t>Chapter 4: System Design</w:t>
        </w:r>
        <w:r>
          <w:rPr>
            <w:noProof/>
            <w:webHidden/>
          </w:rPr>
          <w:tab/>
        </w:r>
        <w:r>
          <w:rPr>
            <w:noProof/>
            <w:webHidden/>
          </w:rPr>
          <w:fldChar w:fldCharType="begin"/>
        </w:r>
        <w:r>
          <w:rPr>
            <w:noProof/>
            <w:webHidden/>
          </w:rPr>
          <w:instrText xml:space="preserve"> PAGEREF _Toc243151371 \h </w:instrText>
        </w:r>
        <w:r>
          <w:rPr>
            <w:noProof/>
            <w:webHidden/>
          </w:rPr>
        </w:r>
        <w:r>
          <w:rPr>
            <w:noProof/>
            <w:webHidden/>
          </w:rPr>
          <w:fldChar w:fldCharType="separate"/>
        </w:r>
        <w:r>
          <w:rPr>
            <w:noProof/>
            <w:webHidden/>
          </w:rPr>
          <w:t>13</w:t>
        </w:r>
        <w:r>
          <w:rPr>
            <w:noProof/>
            <w:webHidden/>
          </w:rPr>
          <w:fldChar w:fldCharType="end"/>
        </w:r>
      </w:hyperlink>
    </w:p>
    <w:p w14:paraId="47B19BE3" w14:textId="3552FAE2"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72" w:history="1">
        <w:r w:rsidRPr="00B55042">
          <w:rPr>
            <w:rStyle w:val="Hyperlink"/>
            <w:noProof/>
          </w:rPr>
          <w:t>4.1 System Architecture</w:t>
        </w:r>
        <w:r>
          <w:rPr>
            <w:noProof/>
            <w:webHidden/>
          </w:rPr>
          <w:tab/>
        </w:r>
        <w:r>
          <w:rPr>
            <w:noProof/>
            <w:webHidden/>
          </w:rPr>
          <w:fldChar w:fldCharType="begin"/>
        </w:r>
        <w:r>
          <w:rPr>
            <w:noProof/>
            <w:webHidden/>
          </w:rPr>
          <w:instrText xml:space="preserve"> PAGEREF _Toc243151372 \h </w:instrText>
        </w:r>
        <w:r>
          <w:rPr>
            <w:noProof/>
            <w:webHidden/>
          </w:rPr>
        </w:r>
        <w:r>
          <w:rPr>
            <w:noProof/>
            <w:webHidden/>
          </w:rPr>
          <w:fldChar w:fldCharType="separate"/>
        </w:r>
        <w:r>
          <w:rPr>
            <w:noProof/>
            <w:webHidden/>
          </w:rPr>
          <w:t>13</w:t>
        </w:r>
        <w:r>
          <w:rPr>
            <w:noProof/>
            <w:webHidden/>
          </w:rPr>
          <w:fldChar w:fldCharType="end"/>
        </w:r>
      </w:hyperlink>
    </w:p>
    <w:p w14:paraId="03B63733" w14:textId="10FD54DF"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73" w:history="1">
        <w:r w:rsidRPr="00B55042">
          <w:rPr>
            <w:rStyle w:val="Hyperlink"/>
            <w:noProof/>
          </w:rPr>
          <w:t>4.2 System Flowchart</w:t>
        </w:r>
        <w:r>
          <w:rPr>
            <w:noProof/>
            <w:webHidden/>
          </w:rPr>
          <w:tab/>
        </w:r>
        <w:r>
          <w:rPr>
            <w:noProof/>
            <w:webHidden/>
          </w:rPr>
          <w:fldChar w:fldCharType="begin"/>
        </w:r>
        <w:r>
          <w:rPr>
            <w:noProof/>
            <w:webHidden/>
          </w:rPr>
          <w:instrText xml:space="preserve"> PAGEREF _Toc243151373 \h </w:instrText>
        </w:r>
        <w:r>
          <w:rPr>
            <w:noProof/>
            <w:webHidden/>
          </w:rPr>
        </w:r>
        <w:r>
          <w:rPr>
            <w:noProof/>
            <w:webHidden/>
          </w:rPr>
          <w:fldChar w:fldCharType="separate"/>
        </w:r>
        <w:r>
          <w:rPr>
            <w:noProof/>
            <w:webHidden/>
          </w:rPr>
          <w:t>14</w:t>
        </w:r>
        <w:r>
          <w:rPr>
            <w:noProof/>
            <w:webHidden/>
          </w:rPr>
          <w:fldChar w:fldCharType="end"/>
        </w:r>
      </w:hyperlink>
    </w:p>
    <w:p w14:paraId="00705854" w14:textId="6044A44B"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74" w:history="1">
        <w:r w:rsidRPr="00B55042">
          <w:rPr>
            <w:rStyle w:val="Hyperlink"/>
            <w:noProof/>
          </w:rPr>
          <w:t>4.3 Use Case Diagram</w:t>
        </w:r>
        <w:r>
          <w:rPr>
            <w:noProof/>
            <w:webHidden/>
          </w:rPr>
          <w:tab/>
        </w:r>
        <w:r>
          <w:rPr>
            <w:noProof/>
            <w:webHidden/>
          </w:rPr>
          <w:fldChar w:fldCharType="begin"/>
        </w:r>
        <w:r>
          <w:rPr>
            <w:noProof/>
            <w:webHidden/>
          </w:rPr>
          <w:instrText xml:space="preserve"> PAGEREF _Toc243151374 \h </w:instrText>
        </w:r>
        <w:r>
          <w:rPr>
            <w:noProof/>
            <w:webHidden/>
          </w:rPr>
        </w:r>
        <w:r>
          <w:rPr>
            <w:noProof/>
            <w:webHidden/>
          </w:rPr>
          <w:fldChar w:fldCharType="separate"/>
        </w:r>
        <w:r>
          <w:rPr>
            <w:noProof/>
            <w:webHidden/>
          </w:rPr>
          <w:t>15</w:t>
        </w:r>
        <w:r>
          <w:rPr>
            <w:noProof/>
            <w:webHidden/>
          </w:rPr>
          <w:fldChar w:fldCharType="end"/>
        </w:r>
      </w:hyperlink>
    </w:p>
    <w:p w14:paraId="70F935DA" w14:textId="25BA5696"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75" w:history="1">
        <w:r w:rsidRPr="00B55042">
          <w:rPr>
            <w:rStyle w:val="Hyperlink"/>
            <w:noProof/>
          </w:rPr>
          <w:t>4.4 Database Design</w:t>
        </w:r>
        <w:r>
          <w:rPr>
            <w:noProof/>
            <w:webHidden/>
          </w:rPr>
          <w:tab/>
        </w:r>
        <w:r>
          <w:rPr>
            <w:noProof/>
            <w:webHidden/>
          </w:rPr>
          <w:fldChar w:fldCharType="begin"/>
        </w:r>
        <w:r>
          <w:rPr>
            <w:noProof/>
            <w:webHidden/>
          </w:rPr>
          <w:instrText xml:space="preserve"> PAGEREF _Toc243151375 \h </w:instrText>
        </w:r>
        <w:r>
          <w:rPr>
            <w:noProof/>
            <w:webHidden/>
          </w:rPr>
        </w:r>
        <w:r>
          <w:rPr>
            <w:noProof/>
            <w:webHidden/>
          </w:rPr>
          <w:fldChar w:fldCharType="separate"/>
        </w:r>
        <w:r>
          <w:rPr>
            <w:noProof/>
            <w:webHidden/>
          </w:rPr>
          <w:t>16</w:t>
        </w:r>
        <w:r>
          <w:rPr>
            <w:noProof/>
            <w:webHidden/>
          </w:rPr>
          <w:fldChar w:fldCharType="end"/>
        </w:r>
      </w:hyperlink>
    </w:p>
    <w:p w14:paraId="2393D3E6" w14:textId="0FD97C90"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76" w:history="1">
        <w:r w:rsidRPr="00B55042">
          <w:rPr>
            <w:rStyle w:val="Hyperlink"/>
            <w:noProof/>
          </w:rPr>
          <w:t>4.5 Module Design</w:t>
        </w:r>
        <w:r>
          <w:rPr>
            <w:noProof/>
            <w:webHidden/>
          </w:rPr>
          <w:tab/>
        </w:r>
        <w:r>
          <w:rPr>
            <w:noProof/>
            <w:webHidden/>
          </w:rPr>
          <w:fldChar w:fldCharType="begin"/>
        </w:r>
        <w:r>
          <w:rPr>
            <w:noProof/>
            <w:webHidden/>
          </w:rPr>
          <w:instrText xml:space="preserve"> PAGEREF _Toc243151376 \h </w:instrText>
        </w:r>
        <w:r>
          <w:rPr>
            <w:noProof/>
            <w:webHidden/>
          </w:rPr>
        </w:r>
        <w:r>
          <w:rPr>
            <w:noProof/>
            <w:webHidden/>
          </w:rPr>
          <w:fldChar w:fldCharType="separate"/>
        </w:r>
        <w:r>
          <w:rPr>
            <w:noProof/>
            <w:webHidden/>
          </w:rPr>
          <w:t>18</w:t>
        </w:r>
        <w:r>
          <w:rPr>
            <w:noProof/>
            <w:webHidden/>
          </w:rPr>
          <w:fldChar w:fldCharType="end"/>
        </w:r>
      </w:hyperlink>
    </w:p>
    <w:p w14:paraId="7934EC8D" w14:textId="154EA8D9"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77" w:history="1">
        <w:r w:rsidRPr="00B55042">
          <w:rPr>
            <w:rStyle w:val="Hyperlink"/>
            <w:noProof/>
          </w:rPr>
          <w:t>4.6 Screen Navigation and User Interface Design</w:t>
        </w:r>
        <w:r>
          <w:rPr>
            <w:noProof/>
            <w:webHidden/>
          </w:rPr>
          <w:tab/>
        </w:r>
        <w:r>
          <w:rPr>
            <w:noProof/>
            <w:webHidden/>
          </w:rPr>
          <w:fldChar w:fldCharType="begin"/>
        </w:r>
        <w:r>
          <w:rPr>
            <w:noProof/>
            <w:webHidden/>
          </w:rPr>
          <w:instrText xml:space="preserve"> PAGEREF _Toc243151377 \h </w:instrText>
        </w:r>
        <w:r>
          <w:rPr>
            <w:noProof/>
            <w:webHidden/>
          </w:rPr>
        </w:r>
        <w:r>
          <w:rPr>
            <w:noProof/>
            <w:webHidden/>
          </w:rPr>
          <w:fldChar w:fldCharType="separate"/>
        </w:r>
        <w:r>
          <w:rPr>
            <w:noProof/>
            <w:webHidden/>
          </w:rPr>
          <w:t>18</w:t>
        </w:r>
        <w:r>
          <w:rPr>
            <w:noProof/>
            <w:webHidden/>
          </w:rPr>
          <w:fldChar w:fldCharType="end"/>
        </w:r>
      </w:hyperlink>
    </w:p>
    <w:p w14:paraId="7E63E0CB" w14:textId="57C20FCC" w:rsidR="006926A5" w:rsidRDefault="006926A5">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151378" w:history="1">
        <w:r w:rsidRPr="00B55042">
          <w:rPr>
            <w:rStyle w:val="Hyperlink"/>
            <w:noProof/>
          </w:rPr>
          <w:t>Chapter 5: Implementation</w:t>
        </w:r>
        <w:r>
          <w:rPr>
            <w:noProof/>
            <w:webHidden/>
          </w:rPr>
          <w:tab/>
        </w:r>
        <w:r>
          <w:rPr>
            <w:noProof/>
            <w:webHidden/>
          </w:rPr>
          <w:fldChar w:fldCharType="begin"/>
        </w:r>
        <w:r>
          <w:rPr>
            <w:noProof/>
            <w:webHidden/>
          </w:rPr>
          <w:instrText xml:space="preserve"> PAGEREF _Toc243151378 \h </w:instrText>
        </w:r>
        <w:r>
          <w:rPr>
            <w:noProof/>
            <w:webHidden/>
          </w:rPr>
        </w:r>
        <w:r>
          <w:rPr>
            <w:noProof/>
            <w:webHidden/>
          </w:rPr>
          <w:fldChar w:fldCharType="separate"/>
        </w:r>
        <w:r>
          <w:rPr>
            <w:noProof/>
            <w:webHidden/>
          </w:rPr>
          <w:t>20</w:t>
        </w:r>
        <w:r>
          <w:rPr>
            <w:noProof/>
            <w:webHidden/>
          </w:rPr>
          <w:fldChar w:fldCharType="end"/>
        </w:r>
      </w:hyperlink>
    </w:p>
    <w:p w14:paraId="58B3CA73" w14:textId="4C9CBBAB"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79" w:history="1">
        <w:r w:rsidRPr="00B55042">
          <w:rPr>
            <w:rStyle w:val="Hyperlink"/>
            <w:noProof/>
          </w:rPr>
          <w:t>5.1 Implementation Overview</w:t>
        </w:r>
        <w:r>
          <w:rPr>
            <w:noProof/>
            <w:webHidden/>
          </w:rPr>
          <w:tab/>
        </w:r>
        <w:r>
          <w:rPr>
            <w:noProof/>
            <w:webHidden/>
          </w:rPr>
          <w:fldChar w:fldCharType="begin"/>
        </w:r>
        <w:r>
          <w:rPr>
            <w:noProof/>
            <w:webHidden/>
          </w:rPr>
          <w:instrText xml:space="preserve"> PAGEREF _Toc243151379 \h </w:instrText>
        </w:r>
        <w:r>
          <w:rPr>
            <w:noProof/>
            <w:webHidden/>
          </w:rPr>
        </w:r>
        <w:r>
          <w:rPr>
            <w:noProof/>
            <w:webHidden/>
          </w:rPr>
          <w:fldChar w:fldCharType="separate"/>
        </w:r>
        <w:r>
          <w:rPr>
            <w:noProof/>
            <w:webHidden/>
          </w:rPr>
          <w:t>20</w:t>
        </w:r>
        <w:r>
          <w:rPr>
            <w:noProof/>
            <w:webHidden/>
          </w:rPr>
          <w:fldChar w:fldCharType="end"/>
        </w:r>
      </w:hyperlink>
    </w:p>
    <w:p w14:paraId="046A7D9D" w14:textId="11592A5E"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80" w:history="1">
        <w:r w:rsidRPr="00B55042">
          <w:rPr>
            <w:rStyle w:val="Hyperlink"/>
            <w:noProof/>
          </w:rPr>
          <w:t>5.2 Module-wise Implementation</w:t>
        </w:r>
        <w:r>
          <w:rPr>
            <w:noProof/>
            <w:webHidden/>
          </w:rPr>
          <w:tab/>
        </w:r>
        <w:r>
          <w:rPr>
            <w:noProof/>
            <w:webHidden/>
          </w:rPr>
          <w:fldChar w:fldCharType="begin"/>
        </w:r>
        <w:r>
          <w:rPr>
            <w:noProof/>
            <w:webHidden/>
          </w:rPr>
          <w:instrText xml:space="preserve"> PAGEREF _Toc243151380 \h </w:instrText>
        </w:r>
        <w:r>
          <w:rPr>
            <w:noProof/>
            <w:webHidden/>
          </w:rPr>
        </w:r>
        <w:r>
          <w:rPr>
            <w:noProof/>
            <w:webHidden/>
          </w:rPr>
          <w:fldChar w:fldCharType="separate"/>
        </w:r>
        <w:r>
          <w:rPr>
            <w:noProof/>
            <w:webHidden/>
          </w:rPr>
          <w:t>20</w:t>
        </w:r>
        <w:r>
          <w:rPr>
            <w:noProof/>
            <w:webHidden/>
          </w:rPr>
          <w:fldChar w:fldCharType="end"/>
        </w:r>
      </w:hyperlink>
    </w:p>
    <w:p w14:paraId="0461AFBA" w14:textId="39602C47"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81" w:history="1">
        <w:r w:rsidRPr="00B55042">
          <w:rPr>
            <w:rStyle w:val="Hyperlink"/>
            <w:noProof/>
          </w:rPr>
          <w:t>5.3 Input Fields, Hints and Placeholders</w:t>
        </w:r>
        <w:r>
          <w:rPr>
            <w:noProof/>
            <w:webHidden/>
          </w:rPr>
          <w:tab/>
        </w:r>
        <w:r>
          <w:rPr>
            <w:noProof/>
            <w:webHidden/>
          </w:rPr>
          <w:fldChar w:fldCharType="begin"/>
        </w:r>
        <w:r>
          <w:rPr>
            <w:noProof/>
            <w:webHidden/>
          </w:rPr>
          <w:instrText xml:space="preserve"> PAGEREF _Toc243151381 \h </w:instrText>
        </w:r>
        <w:r>
          <w:rPr>
            <w:noProof/>
            <w:webHidden/>
          </w:rPr>
        </w:r>
        <w:r>
          <w:rPr>
            <w:noProof/>
            <w:webHidden/>
          </w:rPr>
          <w:fldChar w:fldCharType="separate"/>
        </w:r>
        <w:r>
          <w:rPr>
            <w:noProof/>
            <w:webHidden/>
          </w:rPr>
          <w:t>23</w:t>
        </w:r>
        <w:r>
          <w:rPr>
            <w:noProof/>
            <w:webHidden/>
          </w:rPr>
          <w:fldChar w:fldCharType="end"/>
        </w:r>
      </w:hyperlink>
    </w:p>
    <w:p w14:paraId="329F352F" w14:textId="4E236594"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82" w:history="1">
        <w:r w:rsidRPr="00B55042">
          <w:rPr>
            <w:rStyle w:val="Hyperlink"/>
            <w:noProof/>
          </w:rPr>
          <w:t>5.4 Input Validation Rules</w:t>
        </w:r>
        <w:r>
          <w:rPr>
            <w:noProof/>
            <w:webHidden/>
          </w:rPr>
          <w:tab/>
        </w:r>
        <w:r>
          <w:rPr>
            <w:noProof/>
            <w:webHidden/>
          </w:rPr>
          <w:fldChar w:fldCharType="begin"/>
        </w:r>
        <w:r>
          <w:rPr>
            <w:noProof/>
            <w:webHidden/>
          </w:rPr>
          <w:instrText xml:space="preserve"> PAGEREF _Toc243151382 \h </w:instrText>
        </w:r>
        <w:r>
          <w:rPr>
            <w:noProof/>
            <w:webHidden/>
          </w:rPr>
        </w:r>
        <w:r>
          <w:rPr>
            <w:noProof/>
            <w:webHidden/>
          </w:rPr>
          <w:fldChar w:fldCharType="separate"/>
        </w:r>
        <w:r>
          <w:rPr>
            <w:noProof/>
            <w:webHidden/>
          </w:rPr>
          <w:t>24</w:t>
        </w:r>
        <w:r>
          <w:rPr>
            <w:noProof/>
            <w:webHidden/>
          </w:rPr>
          <w:fldChar w:fldCharType="end"/>
        </w:r>
      </w:hyperlink>
    </w:p>
    <w:p w14:paraId="20C811E9" w14:textId="0014E60E"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83" w:history="1">
        <w:r w:rsidRPr="00B55042">
          <w:rPr>
            <w:rStyle w:val="Hyperlink"/>
            <w:noProof/>
          </w:rPr>
          <w:t>5.5 Error and Exception Handling</w:t>
        </w:r>
        <w:r>
          <w:rPr>
            <w:noProof/>
            <w:webHidden/>
          </w:rPr>
          <w:tab/>
        </w:r>
        <w:r>
          <w:rPr>
            <w:noProof/>
            <w:webHidden/>
          </w:rPr>
          <w:fldChar w:fldCharType="begin"/>
        </w:r>
        <w:r>
          <w:rPr>
            <w:noProof/>
            <w:webHidden/>
          </w:rPr>
          <w:instrText xml:space="preserve"> PAGEREF _Toc243151383 \h </w:instrText>
        </w:r>
        <w:r>
          <w:rPr>
            <w:noProof/>
            <w:webHidden/>
          </w:rPr>
        </w:r>
        <w:r>
          <w:rPr>
            <w:noProof/>
            <w:webHidden/>
          </w:rPr>
          <w:fldChar w:fldCharType="separate"/>
        </w:r>
        <w:r>
          <w:rPr>
            <w:noProof/>
            <w:webHidden/>
          </w:rPr>
          <w:t>25</w:t>
        </w:r>
        <w:r>
          <w:rPr>
            <w:noProof/>
            <w:webHidden/>
          </w:rPr>
          <w:fldChar w:fldCharType="end"/>
        </w:r>
      </w:hyperlink>
    </w:p>
    <w:p w14:paraId="3663D636" w14:textId="3851EB63" w:rsidR="006926A5" w:rsidRDefault="006926A5">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151384" w:history="1">
        <w:r w:rsidRPr="00B55042">
          <w:rPr>
            <w:rStyle w:val="Hyperlink"/>
            <w:noProof/>
          </w:rPr>
          <w:t>Chapter 6: Testing</w:t>
        </w:r>
        <w:r>
          <w:rPr>
            <w:noProof/>
            <w:webHidden/>
          </w:rPr>
          <w:tab/>
        </w:r>
        <w:r>
          <w:rPr>
            <w:noProof/>
            <w:webHidden/>
          </w:rPr>
          <w:fldChar w:fldCharType="begin"/>
        </w:r>
        <w:r>
          <w:rPr>
            <w:noProof/>
            <w:webHidden/>
          </w:rPr>
          <w:instrText xml:space="preserve"> PAGEREF _Toc243151384 \h </w:instrText>
        </w:r>
        <w:r>
          <w:rPr>
            <w:noProof/>
            <w:webHidden/>
          </w:rPr>
        </w:r>
        <w:r>
          <w:rPr>
            <w:noProof/>
            <w:webHidden/>
          </w:rPr>
          <w:fldChar w:fldCharType="separate"/>
        </w:r>
        <w:r>
          <w:rPr>
            <w:noProof/>
            <w:webHidden/>
          </w:rPr>
          <w:t>26</w:t>
        </w:r>
        <w:r>
          <w:rPr>
            <w:noProof/>
            <w:webHidden/>
          </w:rPr>
          <w:fldChar w:fldCharType="end"/>
        </w:r>
      </w:hyperlink>
    </w:p>
    <w:p w14:paraId="2F1DA2CB" w14:textId="14E5AA77"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85" w:history="1">
        <w:r w:rsidRPr="00B55042">
          <w:rPr>
            <w:rStyle w:val="Hyperlink"/>
            <w:noProof/>
          </w:rPr>
          <w:t>6.1 Testing Strategy and Environment</w:t>
        </w:r>
        <w:r>
          <w:rPr>
            <w:noProof/>
            <w:webHidden/>
          </w:rPr>
          <w:tab/>
        </w:r>
        <w:r>
          <w:rPr>
            <w:noProof/>
            <w:webHidden/>
          </w:rPr>
          <w:fldChar w:fldCharType="begin"/>
        </w:r>
        <w:r>
          <w:rPr>
            <w:noProof/>
            <w:webHidden/>
          </w:rPr>
          <w:instrText xml:space="preserve"> PAGEREF _Toc243151385 \h </w:instrText>
        </w:r>
        <w:r>
          <w:rPr>
            <w:noProof/>
            <w:webHidden/>
          </w:rPr>
        </w:r>
        <w:r>
          <w:rPr>
            <w:noProof/>
            <w:webHidden/>
          </w:rPr>
          <w:fldChar w:fldCharType="separate"/>
        </w:r>
        <w:r>
          <w:rPr>
            <w:noProof/>
            <w:webHidden/>
          </w:rPr>
          <w:t>26</w:t>
        </w:r>
        <w:r>
          <w:rPr>
            <w:noProof/>
            <w:webHidden/>
          </w:rPr>
          <w:fldChar w:fldCharType="end"/>
        </w:r>
      </w:hyperlink>
    </w:p>
    <w:p w14:paraId="1EFB2309" w14:textId="49695D41"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86" w:history="1">
        <w:r w:rsidRPr="00B55042">
          <w:rPr>
            <w:rStyle w:val="Hyperlink"/>
            <w:noProof/>
          </w:rPr>
          <w:t>6.2 Positive Test Cases</w:t>
        </w:r>
        <w:r>
          <w:rPr>
            <w:noProof/>
            <w:webHidden/>
          </w:rPr>
          <w:tab/>
        </w:r>
        <w:r>
          <w:rPr>
            <w:noProof/>
            <w:webHidden/>
          </w:rPr>
          <w:fldChar w:fldCharType="begin"/>
        </w:r>
        <w:r>
          <w:rPr>
            <w:noProof/>
            <w:webHidden/>
          </w:rPr>
          <w:instrText xml:space="preserve"> PAGEREF _Toc243151386 \h </w:instrText>
        </w:r>
        <w:r>
          <w:rPr>
            <w:noProof/>
            <w:webHidden/>
          </w:rPr>
        </w:r>
        <w:r>
          <w:rPr>
            <w:noProof/>
            <w:webHidden/>
          </w:rPr>
          <w:fldChar w:fldCharType="separate"/>
        </w:r>
        <w:r>
          <w:rPr>
            <w:noProof/>
            <w:webHidden/>
          </w:rPr>
          <w:t>26</w:t>
        </w:r>
        <w:r>
          <w:rPr>
            <w:noProof/>
            <w:webHidden/>
          </w:rPr>
          <w:fldChar w:fldCharType="end"/>
        </w:r>
      </w:hyperlink>
    </w:p>
    <w:p w14:paraId="237BC938" w14:textId="1E0049BA"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87" w:history="1">
        <w:r w:rsidRPr="00B55042">
          <w:rPr>
            <w:rStyle w:val="Hyperlink"/>
            <w:noProof/>
          </w:rPr>
          <w:t>6.3 Negative Test Cases</w:t>
        </w:r>
        <w:r>
          <w:rPr>
            <w:noProof/>
            <w:webHidden/>
          </w:rPr>
          <w:tab/>
        </w:r>
        <w:r>
          <w:rPr>
            <w:noProof/>
            <w:webHidden/>
          </w:rPr>
          <w:fldChar w:fldCharType="begin"/>
        </w:r>
        <w:r>
          <w:rPr>
            <w:noProof/>
            <w:webHidden/>
          </w:rPr>
          <w:instrText xml:space="preserve"> PAGEREF _Toc243151387 \h </w:instrText>
        </w:r>
        <w:r>
          <w:rPr>
            <w:noProof/>
            <w:webHidden/>
          </w:rPr>
        </w:r>
        <w:r>
          <w:rPr>
            <w:noProof/>
            <w:webHidden/>
          </w:rPr>
          <w:fldChar w:fldCharType="separate"/>
        </w:r>
        <w:r>
          <w:rPr>
            <w:noProof/>
            <w:webHidden/>
          </w:rPr>
          <w:t>27</w:t>
        </w:r>
        <w:r>
          <w:rPr>
            <w:noProof/>
            <w:webHidden/>
          </w:rPr>
          <w:fldChar w:fldCharType="end"/>
        </w:r>
      </w:hyperlink>
    </w:p>
    <w:p w14:paraId="5EE31E9E" w14:textId="3D3D2DAF"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88" w:history="1">
        <w:r w:rsidRPr="00B55042">
          <w:rPr>
            <w:rStyle w:val="Hyperlink"/>
            <w:noProof/>
          </w:rPr>
          <w:t>6.4 Test Result Summary</w:t>
        </w:r>
        <w:r>
          <w:rPr>
            <w:noProof/>
            <w:webHidden/>
          </w:rPr>
          <w:tab/>
        </w:r>
        <w:r>
          <w:rPr>
            <w:noProof/>
            <w:webHidden/>
          </w:rPr>
          <w:fldChar w:fldCharType="begin"/>
        </w:r>
        <w:r>
          <w:rPr>
            <w:noProof/>
            <w:webHidden/>
          </w:rPr>
          <w:instrText xml:space="preserve"> PAGEREF _Toc243151388 \h </w:instrText>
        </w:r>
        <w:r>
          <w:rPr>
            <w:noProof/>
            <w:webHidden/>
          </w:rPr>
        </w:r>
        <w:r>
          <w:rPr>
            <w:noProof/>
            <w:webHidden/>
          </w:rPr>
          <w:fldChar w:fldCharType="separate"/>
        </w:r>
        <w:r>
          <w:rPr>
            <w:noProof/>
            <w:webHidden/>
          </w:rPr>
          <w:t>27</w:t>
        </w:r>
        <w:r>
          <w:rPr>
            <w:noProof/>
            <w:webHidden/>
          </w:rPr>
          <w:fldChar w:fldCharType="end"/>
        </w:r>
      </w:hyperlink>
    </w:p>
    <w:p w14:paraId="4A1A72DB" w14:textId="1459D31A" w:rsidR="006926A5" w:rsidRDefault="006926A5">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151389" w:history="1">
        <w:r w:rsidRPr="00B55042">
          <w:rPr>
            <w:rStyle w:val="Hyperlink"/>
            <w:noProof/>
          </w:rPr>
          <w:t>Chapter 7: Results and Discussion</w:t>
        </w:r>
        <w:r>
          <w:rPr>
            <w:noProof/>
            <w:webHidden/>
          </w:rPr>
          <w:tab/>
        </w:r>
        <w:r>
          <w:rPr>
            <w:noProof/>
            <w:webHidden/>
          </w:rPr>
          <w:fldChar w:fldCharType="begin"/>
        </w:r>
        <w:r>
          <w:rPr>
            <w:noProof/>
            <w:webHidden/>
          </w:rPr>
          <w:instrText xml:space="preserve"> PAGEREF _Toc243151389 \h </w:instrText>
        </w:r>
        <w:r>
          <w:rPr>
            <w:noProof/>
            <w:webHidden/>
          </w:rPr>
        </w:r>
        <w:r>
          <w:rPr>
            <w:noProof/>
            <w:webHidden/>
          </w:rPr>
          <w:fldChar w:fldCharType="separate"/>
        </w:r>
        <w:r>
          <w:rPr>
            <w:noProof/>
            <w:webHidden/>
          </w:rPr>
          <w:t>29</w:t>
        </w:r>
        <w:r>
          <w:rPr>
            <w:noProof/>
            <w:webHidden/>
          </w:rPr>
          <w:fldChar w:fldCharType="end"/>
        </w:r>
      </w:hyperlink>
    </w:p>
    <w:p w14:paraId="73B52521" w14:textId="1F0992ED"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90" w:history="1">
        <w:r w:rsidRPr="00B55042">
          <w:rPr>
            <w:rStyle w:val="Hyperlink"/>
            <w:noProof/>
          </w:rPr>
          <w:t>7.1 Screenshots of the Application</w:t>
        </w:r>
        <w:r>
          <w:rPr>
            <w:noProof/>
            <w:webHidden/>
          </w:rPr>
          <w:tab/>
        </w:r>
        <w:r>
          <w:rPr>
            <w:noProof/>
            <w:webHidden/>
          </w:rPr>
          <w:fldChar w:fldCharType="begin"/>
        </w:r>
        <w:r>
          <w:rPr>
            <w:noProof/>
            <w:webHidden/>
          </w:rPr>
          <w:instrText xml:space="preserve"> PAGEREF _Toc243151390 \h </w:instrText>
        </w:r>
        <w:r>
          <w:rPr>
            <w:noProof/>
            <w:webHidden/>
          </w:rPr>
        </w:r>
        <w:r>
          <w:rPr>
            <w:noProof/>
            <w:webHidden/>
          </w:rPr>
          <w:fldChar w:fldCharType="separate"/>
        </w:r>
        <w:r>
          <w:rPr>
            <w:noProof/>
            <w:webHidden/>
          </w:rPr>
          <w:t>29</w:t>
        </w:r>
        <w:r>
          <w:rPr>
            <w:noProof/>
            <w:webHidden/>
          </w:rPr>
          <w:fldChar w:fldCharType="end"/>
        </w:r>
      </w:hyperlink>
    </w:p>
    <w:p w14:paraId="075E6092" w14:textId="03859A67"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91" w:history="1">
        <w:r w:rsidRPr="00B55042">
          <w:rPr>
            <w:rStyle w:val="Hyperlink"/>
            <w:noProof/>
          </w:rPr>
          <w:t>7.2 Emulator Execution Results</w:t>
        </w:r>
        <w:r>
          <w:rPr>
            <w:noProof/>
            <w:webHidden/>
          </w:rPr>
          <w:tab/>
        </w:r>
        <w:r>
          <w:rPr>
            <w:noProof/>
            <w:webHidden/>
          </w:rPr>
          <w:fldChar w:fldCharType="begin"/>
        </w:r>
        <w:r>
          <w:rPr>
            <w:noProof/>
            <w:webHidden/>
          </w:rPr>
          <w:instrText xml:space="preserve"> PAGEREF _Toc243151391 \h </w:instrText>
        </w:r>
        <w:r>
          <w:rPr>
            <w:noProof/>
            <w:webHidden/>
          </w:rPr>
        </w:r>
        <w:r>
          <w:rPr>
            <w:noProof/>
            <w:webHidden/>
          </w:rPr>
          <w:fldChar w:fldCharType="separate"/>
        </w:r>
        <w:r>
          <w:rPr>
            <w:noProof/>
            <w:webHidden/>
          </w:rPr>
          <w:t>33</w:t>
        </w:r>
        <w:r>
          <w:rPr>
            <w:noProof/>
            <w:webHidden/>
          </w:rPr>
          <w:fldChar w:fldCharType="end"/>
        </w:r>
      </w:hyperlink>
    </w:p>
    <w:p w14:paraId="4AAB8500" w14:textId="6E0B66DC"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92" w:history="1">
        <w:r w:rsidRPr="00B55042">
          <w:rPr>
            <w:rStyle w:val="Hyperlink"/>
            <w:noProof/>
          </w:rPr>
          <w:t>7.3 Physical Device Execution Results</w:t>
        </w:r>
        <w:r>
          <w:rPr>
            <w:noProof/>
            <w:webHidden/>
          </w:rPr>
          <w:tab/>
        </w:r>
        <w:r>
          <w:rPr>
            <w:noProof/>
            <w:webHidden/>
          </w:rPr>
          <w:fldChar w:fldCharType="begin"/>
        </w:r>
        <w:r>
          <w:rPr>
            <w:noProof/>
            <w:webHidden/>
          </w:rPr>
          <w:instrText xml:space="preserve"> PAGEREF _Toc243151392 \h </w:instrText>
        </w:r>
        <w:r>
          <w:rPr>
            <w:noProof/>
            <w:webHidden/>
          </w:rPr>
        </w:r>
        <w:r>
          <w:rPr>
            <w:noProof/>
            <w:webHidden/>
          </w:rPr>
          <w:fldChar w:fldCharType="separate"/>
        </w:r>
        <w:r>
          <w:rPr>
            <w:noProof/>
            <w:webHidden/>
          </w:rPr>
          <w:t>34</w:t>
        </w:r>
        <w:r>
          <w:rPr>
            <w:noProof/>
            <w:webHidden/>
          </w:rPr>
          <w:fldChar w:fldCharType="end"/>
        </w:r>
      </w:hyperlink>
    </w:p>
    <w:p w14:paraId="311A212D" w14:textId="38C48C26"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93" w:history="1">
        <w:r w:rsidRPr="00B55042">
          <w:rPr>
            <w:rStyle w:val="Hyperlink"/>
            <w:noProof/>
          </w:rPr>
          <w:t>7.4 Limitations of the Project</w:t>
        </w:r>
        <w:r>
          <w:rPr>
            <w:noProof/>
            <w:webHidden/>
          </w:rPr>
          <w:tab/>
        </w:r>
        <w:r>
          <w:rPr>
            <w:noProof/>
            <w:webHidden/>
          </w:rPr>
          <w:fldChar w:fldCharType="begin"/>
        </w:r>
        <w:r>
          <w:rPr>
            <w:noProof/>
            <w:webHidden/>
          </w:rPr>
          <w:instrText xml:space="preserve"> PAGEREF _Toc243151393 \h </w:instrText>
        </w:r>
        <w:r>
          <w:rPr>
            <w:noProof/>
            <w:webHidden/>
          </w:rPr>
        </w:r>
        <w:r>
          <w:rPr>
            <w:noProof/>
            <w:webHidden/>
          </w:rPr>
          <w:fldChar w:fldCharType="separate"/>
        </w:r>
        <w:r>
          <w:rPr>
            <w:noProof/>
            <w:webHidden/>
          </w:rPr>
          <w:t>35</w:t>
        </w:r>
        <w:r>
          <w:rPr>
            <w:noProof/>
            <w:webHidden/>
          </w:rPr>
          <w:fldChar w:fldCharType="end"/>
        </w:r>
      </w:hyperlink>
    </w:p>
    <w:p w14:paraId="52777C76" w14:textId="5220E2E6" w:rsidR="006926A5" w:rsidRDefault="006926A5">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151394" w:history="1">
        <w:r w:rsidRPr="00B55042">
          <w:rPr>
            <w:rStyle w:val="Hyperlink"/>
            <w:noProof/>
          </w:rPr>
          <w:t>Chapter 8: Conclusion and Future Scope</w:t>
        </w:r>
        <w:r>
          <w:rPr>
            <w:noProof/>
            <w:webHidden/>
          </w:rPr>
          <w:tab/>
        </w:r>
        <w:r>
          <w:rPr>
            <w:noProof/>
            <w:webHidden/>
          </w:rPr>
          <w:fldChar w:fldCharType="begin"/>
        </w:r>
        <w:r>
          <w:rPr>
            <w:noProof/>
            <w:webHidden/>
          </w:rPr>
          <w:instrText xml:space="preserve"> PAGEREF _Toc243151394 \h </w:instrText>
        </w:r>
        <w:r>
          <w:rPr>
            <w:noProof/>
            <w:webHidden/>
          </w:rPr>
        </w:r>
        <w:r>
          <w:rPr>
            <w:noProof/>
            <w:webHidden/>
          </w:rPr>
          <w:fldChar w:fldCharType="separate"/>
        </w:r>
        <w:r>
          <w:rPr>
            <w:noProof/>
            <w:webHidden/>
          </w:rPr>
          <w:t>36</w:t>
        </w:r>
        <w:r>
          <w:rPr>
            <w:noProof/>
            <w:webHidden/>
          </w:rPr>
          <w:fldChar w:fldCharType="end"/>
        </w:r>
      </w:hyperlink>
    </w:p>
    <w:p w14:paraId="4CEE8EC9" w14:textId="631A668F"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95" w:history="1">
        <w:r w:rsidRPr="00B55042">
          <w:rPr>
            <w:rStyle w:val="Hyperlink"/>
            <w:noProof/>
          </w:rPr>
          <w:t>8.1 Conclusion</w:t>
        </w:r>
        <w:r>
          <w:rPr>
            <w:noProof/>
            <w:webHidden/>
          </w:rPr>
          <w:tab/>
        </w:r>
        <w:r>
          <w:rPr>
            <w:noProof/>
            <w:webHidden/>
          </w:rPr>
          <w:fldChar w:fldCharType="begin"/>
        </w:r>
        <w:r>
          <w:rPr>
            <w:noProof/>
            <w:webHidden/>
          </w:rPr>
          <w:instrText xml:space="preserve"> PAGEREF _Toc243151395 \h </w:instrText>
        </w:r>
        <w:r>
          <w:rPr>
            <w:noProof/>
            <w:webHidden/>
          </w:rPr>
        </w:r>
        <w:r>
          <w:rPr>
            <w:noProof/>
            <w:webHidden/>
          </w:rPr>
          <w:fldChar w:fldCharType="separate"/>
        </w:r>
        <w:r>
          <w:rPr>
            <w:noProof/>
            <w:webHidden/>
          </w:rPr>
          <w:t>36</w:t>
        </w:r>
        <w:r>
          <w:rPr>
            <w:noProof/>
            <w:webHidden/>
          </w:rPr>
          <w:fldChar w:fldCharType="end"/>
        </w:r>
      </w:hyperlink>
    </w:p>
    <w:p w14:paraId="76E89FA4" w14:textId="763940A5"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96" w:history="1">
        <w:r w:rsidRPr="00B55042">
          <w:rPr>
            <w:rStyle w:val="Hyperlink"/>
            <w:noProof/>
          </w:rPr>
          <w:t>8.2 Learning Outcomes</w:t>
        </w:r>
        <w:r>
          <w:rPr>
            <w:noProof/>
            <w:webHidden/>
          </w:rPr>
          <w:tab/>
        </w:r>
        <w:r>
          <w:rPr>
            <w:noProof/>
            <w:webHidden/>
          </w:rPr>
          <w:fldChar w:fldCharType="begin"/>
        </w:r>
        <w:r>
          <w:rPr>
            <w:noProof/>
            <w:webHidden/>
          </w:rPr>
          <w:instrText xml:space="preserve"> PAGEREF _Toc243151396 \h </w:instrText>
        </w:r>
        <w:r>
          <w:rPr>
            <w:noProof/>
            <w:webHidden/>
          </w:rPr>
        </w:r>
        <w:r>
          <w:rPr>
            <w:noProof/>
            <w:webHidden/>
          </w:rPr>
          <w:fldChar w:fldCharType="separate"/>
        </w:r>
        <w:r>
          <w:rPr>
            <w:noProof/>
            <w:webHidden/>
          </w:rPr>
          <w:t>36</w:t>
        </w:r>
        <w:r>
          <w:rPr>
            <w:noProof/>
            <w:webHidden/>
          </w:rPr>
          <w:fldChar w:fldCharType="end"/>
        </w:r>
      </w:hyperlink>
    </w:p>
    <w:p w14:paraId="554142A0" w14:textId="65F86D65" w:rsidR="006926A5" w:rsidRDefault="006926A5">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151397" w:history="1">
        <w:r w:rsidRPr="00B55042">
          <w:rPr>
            <w:rStyle w:val="Hyperlink"/>
            <w:noProof/>
          </w:rPr>
          <w:t>8.3 Future Enhancements</w:t>
        </w:r>
        <w:r>
          <w:rPr>
            <w:noProof/>
            <w:webHidden/>
          </w:rPr>
          <w:tab/>
        </w:r>
        <w:r>
          <w:rPr>
            <w:noProof/>
            <w:webHidden/>
          </w:rPr>
          <w:fldChar w:fldCharType="begin"/>
        </w:r>
        <w:r>
          <w:rPr>
            <w:noProof/>
            <w:webHidden/>
          </w:rPr>
          <w:instrText xml:space="preserve"> PAGEREF _Toc243151397 \h </w:instrText>
        </w:r>
        <w:r>
          <w:rPr>
            <w:noProof/>
            <w:webHidden/>
          </w:rPr>
        </w:r>
        <w:r>
          <w:rPr>
            <w:noProof/>
            <w:webHidden/>
          </w:rPr>
          <w:fldChar w:fldCharType="separate"/>
        </w:r>
        <w:r>
          <w:rPr>
            <w:noProof/>
            <w:webHidden/>
          </w:rPr>
          <w:t>36</w:t>
        </w:r>
        <w:r>
          <w:rPr>
            <w:noProof/>
            <w:webHidden/>
          </w:rPr>
          <w:fldChar w:fldCharType="end"/>
        </w:r>
      </w:hyperlink>
    </w:p>
    <w:p w14:paraId="43A5CB44" w14:textId="696ADADB" w:rsidR="006926A5" w:rsidRDefault="006926A5">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151398" w:history="1">
        <w:r w:rsidRPr="00B55042">
          <w:rPr>
            <w:rStyle w:val="Hyperlink"/>
            <w:noProof/>
          </w:rPr>
          <w:t>References</w:t>
        </w:r>
        <w:r>
          <w:rPr>
            <w:noProof/>
            <w:webHidden/>
          </w:rPr>
          <w:tab/>
        </w:r>
        <w:r>
          <w:rPr>
            <w:noProof/>
            <w:webHidden/>
          </w:rPr>
          <w:fldChar w:fldCharType="begin"/>
        </w:r>
        <w:r>
          <w:rPr>
            <w:noProof/>
            <w:webHidden/>
          </w:rPr>
          <w:instrText xml:space="preserve"> PAGEREF _Toc243151398 \h </w:instrText>
        </w:r>
        <w:r>
          <w:rPr>
            <w:noProof/>
            <w:webHidden/>
          </w:rPr>
        </w:r>
        <w:r>
          <w:rPr>
            <w:noProof/>
            <w:webHidden/>
          </w:rPr>
          <w:fldChar w:fldCharType="separate"/>
        </w:r>
        <w:r>
          <w:rPr>
            <w:noProof/>
            <w:webHidden/>
          </w:rPr>
          <w:t>38</w:t>
        </w:r>
        <w:r>
          <w:rPr>
            <w:noProof/>
            <w:webHidden/>
          </w:rPr>
          <w:fldChar w:fldCharType="end"/>
        </w:r>
      </w:hyperlink>
    </w:p>
    <w:p w14:paraId="4A0BEC47" w14:textId="4A73D30F" w:rsidR="00F857F5" w:rsidRDefault="003F5A1A">
      <w:pPr>
        <w:jc w:val="left"/>
      </w:pPr>
      <w:r>
        <w:rPr>
          <w:rFonts w:cs="Times New Roman"/>
          <w:sz w:val="22"/>
        </w:rPr>
        <w:fldChar w:fldCharType="end"/>
      </w:r>
    </w:p>
    <w:p w14:paraId="46743DD4" w14:textId="77777777" w:rsidR="00F857F5" w:rsidRDefault="003F5A1A">
      <w:pPr>
        <w:pStyle w:val="Heading1"/>
        <w:pageBreakBefore/>
      </w:pPr>
      <w:bookmarkStart w:id="0" w:name="_Toc243151352"/>
      <w:r>
        <w:lastRenderedPageBreak/>
        <w:t>Chapter 1: Introduction</w:t>
      </w:r>
      <w:bookmarkEnd w:id="0"/>
    </w:p>
    <w:p w14:paraId="7474C647" w14:textId="77777777" w:rsidR="00F857F5" w:rsidRDefault="003F5A1A">
      <w:pPr>
        <w:pStyle w:val="Heading2"/>
      </w:pPr>
      <w:bookmarkStart w:id="1" w:name="_Toc243151353"/>
      <w:r>
        <w:t>1.1 Introduction to the Project</w:t>
      </w:r>
      <w:bookmarkEnd w:id="1"/>
    </w:p>
    <w:p w14:paraId="3EE790F2" w14:textId="77777777" w:rsidR="00F857F5" w:rsidRDefault="003F5A1A">
      <w:r>
        <w:rPr>
          <w:rFonts w:cs="Times New Roman"/>
        </w:rPr>
        <w:t>MediTrack Pro is an Android application that helps a person keep to a medicine schedule, keeps their health records in one place, and automatically keeps a family caregiver informed. It is written in Java using Android Studio, follows the Model-View-ViewModel (MVVM) pattern, and stores its data on the phone in a local Room (SQLite) database. Firebase Authentication is used only for signing in.</w:t>
      </w:r>
    </w:p>
    <w:p w14:paraId="54B07731" w14:textId="77777777" w:rsidR="00F857F5" w:rsidRDefault="003F5A1A">
      <w:r>
        <w:rPr>
          <w:rFonts w:cs="Times New Roman"/>
        </w:rPr>
        <w:t>The application has four main areas, reached from a bottom navigation bar: a Home dashboard that shows today's doses and progress, a Medications section for adding and managing medicines, a Health section for prescriptions, lab results, doctor visits and vaccinations, and a Profile section for health information, the caregiver, and settings. A separate Home Remedies and First Aid page, opened from the Home or Profile screen, gives fixed, hand-written tips for minor problems. In the background, the app schedules exact alarms for every dose, shows notifications, and sends text messages (SMS) to a saved caregiver when a dose is missed.</w:t>
      </w:r>
    </w:p>
    <w:p w14:paraId="10D9867E" w14:textId="77777777" w:rsidR="00F857F5" w:rsidRDefault="003F5A1A">
      <w:r>
        <w:rPr>
          <w:rFonts w:cs="Times New Roman"/>
        </w:rPr>
        <w:t>This project was developed as a mini project for the Mobile Application Development course. It applies the topics covered in the course: layouts and UI controls, activities and fragments, navigation, local persistence, background components (alarms and broadcast receivers), runtime permissions, and the use of device hardware such as the camera, location and biometric sensors.</w:t>
      </w:r>
    </w:p>
    <w:p w14:paraId="040954A3" w14:textId="77777777" w:rsidR="00F857F5" w:rsidRDefault="003F5A1A">
      <w:pPr>
        <w:pStyle w:val="Heading2"/>
      </w:pPr>
      <w:bookmarkStart w:id="2" w:name="_Toc243151354"/>
      <w:r>
        <w:t>1.2 Problem Statement</w:t>
      </w:r>
      <w:bookmarkEnd w:id="2"/>
    </w:p>
    <w:p w14:paraId="7500A1EA" w14:textId="77777777" w:rsidR="00F857F5" w:rsidRDefault="003F5A1A">
      <w:r>
        <w:rPr>
          <w:rFonts w:cs="Times New Roman"/>
        </w:rPr>
        <w:t>People who take medicine regularly, especially elderly people and patients with long-term conditions such as diabetes, high blood pressure or thyroid disorders, often find it hard to take every dose at the right time. The World Health Organization has reported that only about half of patients with chronic illnesses follow their prescribed treatment as advised. Missed doses reduce the effect of treatment and can lead to avoidable complications.</w:t>
      </w:r>
    </w:p>
    <w:p w14:paraId="345090C2" w14:textId="77777777" w:rsidR="00F857F5" w:rsidRDefault="003F5A1A">
      <w:r>
        <w:rPr>
          <w:rFonts w:cs="Times New Roman"/>
        </w:rPr>
        <w:t>The problem has three parts. First, remembering several medicines at different times each day depends on memory alone, because paper charts and ordinary phone alarms do not know which medicine a reminder is for or whether it was taken. Second, prescriptions, lab reports and vaccination records are scattered as loose papers and photos, so they are hard to find when a doctor asks for them. Third, family members who look after a patient usually learn about a missed dose only after something has already gone wrong.</w:t>
      </w:r>
    </w:p>
    <w:p w14:paraId="11CE3AF8" w14:textId="77777777" w:rsidR="00F857F5" w:rsidRDefault="003F5A1A">
      <w:r>
        <w:rPr>
          <w:rFonts w:cs="Times New Roman"/>
          <w:b/>
        </w:rPr>
        <w:lastRenderedPageBreak/>
        <w:t xml:space="preserve">Problem in one line: </w:t>
      </w:r>
      <w:r>
        <w:rPr>
          <w:rFonts w:cs="Times New Roman"/>
        </w:rPr>
        <w:t>There is a need for a simple mobile application that reminds the patient at the right time, records what was actually taken, stores health records in an organised way, and informs a caregiver automatically when a dose is missed.</w:t>
      </w:r>
    </w:p>
    <w:p w14:paraId="2FB9036D" w14:textId="77777777" w:rsidR="00F857F5" w:rsidRDefault="003F5A1A">
      <w:pPr>
        <w:pStyle w:val="Heading2"/>
      </w:pPr>
      <w:bookmarkStart w:id="3" w:name="_Toc243151355"/>
      <w:r>
        <w:t>1.3 Objectives of the Project</w:t>
      </w:r>
      <w:bookmarkEnd w:id="3"/>
    </w:p>
    <w:p w14:paraId="67C54370" w14:textId="77777777" w:rsidR="00F857F5" w:rsidRDefault="003F5A1A">
      <w:pPr>
        <w:pStyle w:val="ListBullet"/>
        <w:spacing w:after="60" w:line="312" w:lineRule="auto"/>
      </w:pPr>
      <w:r>
        <w:rPr>
          <w:rFonts w:cs="Times New Roman"/>
        </w:rPr>
        <w:t>To build an Android application that lets a user add medicines with a dose and one or more daily times.</w:t>
      </w:r>
    </w:p>
    <w:p w14:paraId="15B90D89" w14:textId="77777777" w:rsidR="00F857F5" w:rsidRDefault="003F5A1A">
      <w:pPr>
        <w:pStyle w:val="ListBullet"/>
        <w:spacing w:after="60" w:line="312" w:lineRule="auto"/>
      </w:pPr>
      <w:r>
        <w:rPr>
          <w:rFonts w:cs="Times New Roman"/>
        </w:rPr>
        <w:t>To remind the user at the exact scheduled time with a notification, repeated every day automatically.</w:t>
      </w:r>
    </w:p>
    <w:p w14:paraId="7748FF2F" w14:textId="77777777" w:rsidR="00F857F5" w:rsidRDefault="003F5A1A">
      <w:pPr>
        <w:pStyle w:val="ListBullet"/>
        <w:spacing w:after="60" w:line="312" w:lineRule="auto"/>
      </w:pPr>
      <w:r>
        <w:rPr>
          <w:rFonts w:cs="Times New Roman"/>
        </w:rPr>
        <w:t>To record whether each dose was taken and show daily progress and an adherence percentage.</w:t>
      </w:r>
    </w:p>
    <w:p w14:paraId="467293AD" w14:textId="77777777" w:rsidR="00F857F5" w:rsidRDefault="003F5A1A">
      <w:pPr>
        <w:pStyle w:val="ListBullet"/>
        <w:spacing w:after="60" w:line="312" w:lineRule="auto"/>
      </w:pPr>
      <w:r>
        <w:rPr>
          <w:rFonts w:cs="Times New Roman"/>
        </w:rPr>
        <w:t>To store health records (lab results, prescriptions, doctor visits, vaccinations) and read text from a photographed prescription using on-device text recognition.</w:t>
      </w:r>
    </w:p>
    <w:p w14:paraId="34983960" w14:textId="77777777" w:rsidR="00F857F5" w:rsidRDefault="003F5A1A">
      <w:pPr>
        <w:pStyle w:val="ListBullet"/>
        <w:spacing w:after="60" w:line="312" w:lineRule="auto"/>
      </w:pPr>
      <w:r>
        <w:rPr>
          <w:rFonts w:cs="Times New Roman"/>
        </w:rPr>
        <w:t>To inform a caregiver by SMS when a dose is missed, with a daily summary and an emergency alert.</w:t>
      </w:r>
    </w:p>
    <w:p w14:paraId="4EDDF66F" w14:textId="77777777" w:rsidR="00F857F5" w:rsidRDefault="003F5A1A">
      <w:pPr>
        <w:pStyle w:val="ListBullet"/>
        <w:spacing w:after="60" w:line="312" w:lineRule="auto"/>
      </w:pPr>
      <w:r>
        <w:rPr>
          <w:rFonts w:cs="Times New Roman"/>
        </w:rPr>
        <w:t>To let the patient optionally include their location, as a map link, in the caregiver's alerts.</w:t>
      </w:r>
    </w:p>
    <w:p w14:paraId="3443E301" w14:textId="77777777" w:rsidR="00F857F5" w:rsidRDefault="003F5A1A">
      <w:pPr>
        <w:pStyle w:val="ListBullet"/>
        <w:spacing w:after="60" w:line="312" w:lineRule="auto"/>
      </w:pPr>
      <w:r>
        <w:rPr>
          <w:rFonts w:cs="Times New Roman"/>
        </w:rPr>
        <w:t>To protect personal data with account login, encrypted settings storage and an optional biometric lock.</w:t>
      </w:r>
    </w:p>
    <w:p w14:paraId="2B687FAC" w14:textId="77777777" w:rsidR="00F857F5" w:rsidRDefault="003F5A1A">
      <w:pPr>
        <w:pStyle w:val="ListBullet"/>
        <w:spacing w:after="60" w:line="312" w:lineRule="auto"/>
      </w:pPr>
      <w:r>
        <w:rPr>
          <w:rFonts w:cs="Times New Roman"/>
        </w:rPr>
        <w:t>To give the user a built-in, static guide of common home remedies and first aid tips for minor problems.</w:t>
      </w:r>
    </w:p>
    <w:p w14:paraId="62F6A8F2" w14:textId="77777777" w:rsidR="00F857F5" w:rsidRDefault="003F5A1A">
      <w:pPr>
        <w:pStyle w:val="ListBullet"/>
        <w:spacing w:after="60" w:line="312" w:lineRule="auto"/>
      </w:pPr>
      <w:r>
        <w:rPr>
          <w:rFonts w:cs="Times New Roman"/>
        </w:rPr>
        <w:t>To provide a simple, consistent user interface with a dark and a light theme and adjustable text size.</w:t>
      </w:r>
    </w:p>
    <w:p w14:paraId="2BBC4659" w14:textId="77777777" w:rsidR="00F857F5" w:rsidRDefault="003F5A1A">
      <w:pPr>
        <w:pStyle w:val="ListBullet"/>
        <w:spacing w:after="60" w:line="312" w:lineRule="auto"/>
      </w:pPr>
      <w:r>
        <w:rPr>
          <w:rFonts w:cs="Times New Roman"/>
        </w:rPr>
        <w:t>To validate every input field and show clear messages for missing or invalid data.</w:t>
      </w:r>
    </w:p>
    <w:p w14:paraId="70E39687" w14:textId="77777777" w:rsidR="00F857F5" w:rsidRDefault="003F5A1A">
      <w:pPr>
        <w:pStyle w:val="Heading2"/>
      </w:pPr>
      <w:bookmarkStart w:id="4" w:name="_Toc243151356"/>
      <w:r>
        <w:t>1.4 Scope of the Project</w:t>
      </w:r>
      <w:bookmarkEnd w:id="4"/>
    </w:p>
    <w:p w14:paraId="66129CD8" w14:textId="77777777" w:rsidR="00F857F5" w:rsidRDefault="003F5A1A">
      <w:pPr>
        <w:pStyle w:val="Heading3"/>
      </w:pPr>
      <w:r>
        <w:t>Within the scope</w:t>
      </w:r>
    </w:p>
    <w:p w14:paraId="73180892" w14:textId="77777777" w:rsidR="00F857F5" w:rsidRDefault="003F5A1A">
      <w:pPr>
        <w:pStyle w:val="ListBullet"/>
        <w:spacing w:after="60" w:line="312" w:lineRule="auto"/>
      </w:pPr>
      <w:r>
        <w:rPr>
          <w:rFonts w:cs="Times New Roman"/>
        </w:rPr>
        <w:t>Email and password sign up, sign in, password reset, sign out and account deletion.</w:t>
      </w:r>
    </w:p>
    <w:p w14:paraId="7C0DBDC6" w14:textId="77777777" w:rsidR="00F857F5" w:rsidRDefault="003F5A1A">
      <w:pPr>
        <w:pStyle w:val="ListBullet"/>
        <w:spacing w:after="60" w:line="312" w:lineRule="auto"/>
      </w:pPr>
      <w:r>
        <w:rPr>
          <w:rFonts w:cs="Times New Roman"/>
        </w:rPr>
        <w:t>Adding, editing and deleting medicines; daily dose reminders; snooze; marking doses as taken.</w:t>
      </w:r>
    </w:p>
    <w:p w14:paraId="36365522" w14:textId="77777777" w:rsidR="00F857F5" w:rsidRDefault="003F5A1A">
      <w:pPr>
        <w:pStyle w:val="ListBullet"/>
        <w:spacing w:after="60" w:line="312" w:lineRule="auto"/>
      </w:pPr>
      <w:r>
        <w:rPr>
          <w:rFonts w:cs="Times New Roman"/>
        </w:rPr>
        <w:t>Health records with photo capture and text extraction; health information with BMI calculation.</w:t>
      </w:r>
    </w:p>
    <w:p w14:paraId="5D6CCB19" w14:textId="77777777" w:rsidR="00F857F5" w:rsidRDefault="003F5A1A">
      <w:pPr>
        <w:pStyle w:val="ListBullet"/>
        <w:spacing w:after="60" w:line="312" w:lineRule="auto"/>
      </w:pPr>
      <w:r>
        <w:rPr>
          <w:rFonts w:cs="Times New Roman"/>
        </w:rPr>
        <w:t>Caregiver alerts by SMS; location sharing through a Google Maps link and an in-app map.</w:t>
      </w:r>
    </w:p>
    <w:p w14:paraId="31B85E71" w14:textId="77777777" w:rsidR="00F857F5" w:rsidRDefault="003F5A1A">
      <w:pPr>
        <w:pStyle w:val="ListBullet"/>
        <w:spacing w:after="60" w:line="312" w:lineRule="auto"/>
      </w:pPr>
      <w:r>
        <w:rPr>
          <w:rFonts w:cs="Times New Roman"/>
        </w:rPr>
        <w:t>Notification, privacy, emergency contact and appearance settings; biometric lock.</w:t>
      </w:r>
    </w:p>
    <w:p w14:paraId="090BDF29" w14:textId="77777777" w:rsidR="00F857F5" w:rsidRDefault="003F5A1A">
      <w:pPr>
        <w:pStyle w:val="ListBullet"/>
        <w:spacing w:after="60" w:line="312" w:lineRule="auto"/>
      </w:pPr>
      <w:r>
        <w:rPr>
          <w:rFonts w:cs="Times New Roman"/>
        </w:rPr>
        <w:t>A static Home Remedies and First Aid guide (no AI or online lookup).</w:t>
      </w:r>
    </w:p>
    <w:p w14:paraId="277CCDA9" w14:textId="77777777" w:rsidR="00F857F5" w:rsidRDefault="003F5A1A">
      <w:pPr>
        <w:pStyle w:val="ListBullet"/>
        <w:spacing w:after="60" w:line="312" w:lineRule="auto"/>
      </w:pPr>
      <w:r>
        <w:rPr>
          <w:rFonts w:cs="Times New Roman"/>
        </w:rPr>
        <w:t>Operation on Android 7.0 (API 24) and above, tested on an emulator and on a physical phone.</w:t>
      </w:r>
    </w:p>
    <w:p w14:paraId="79EA94D9" w14:textId="77777777" w:rsidR="00F857F5" w:rsidRDefault="003F5A1A">
      <w:pPr>
        <w:pStyle w:val="Heading3"/>
      </w:pPr>
      <w:r>
        <w:lastRenderedPageBreak/>
        <w:t>Outside the scope</w:t>
      </w:r>
    </w:p>
    <w:p w14:paraId="375D3B79" w14:textId="77777777" w:rsidR="00F857F5" w:rsidRDefault="003F5A1A">
      <w:pPr>
        <w:pStyle w:val="ListBullet"/>
        <w:spacing w:after="60" w:line="312" w:lineRule="auto"/>
      </w:pPr>
      <w:r>
        <w:rPr>
          <w:rFonts w:cs="Times New Roman"/>
        </w:rPr>
        <w:t>A separate app or login for the caregiver (the caregiver receives ordinary SMS messages).</w:t>
      </w:r>
    </w:p>
    <w:p w14:paraId="0EBF6781" w14:textId="77777777" w:rsidR="00F857F5" w:rsidRDefault="003F5A1A">
      <w:pPr>
        <w:pStyle w:val="ListBullet"/>
        <w:spacing w:after="60" w:line="312" w:lineRule="auto"/>
      </w:pPr>
      <w:r>
        <w:rPr>
          <w:rFonts w:cs="Times New Roman"/>
        </w:rPr>
        <w:t>Cloud backup or synchronisation between devices; all medicine and record data stay on the phone.</w:t>
      </w:r>
    </w:p>
    <w:p w14:paraId="5FF26B78" w14:textId="77777777" w:rsidR="00F857F5" w:rsidRDefault="003F5A1A">
      <w:pPr>
        <w:pStyle w:val="ListBullet"/>
        <w:spacing w:after="60" w:line="312" w:lineRule="auto"/>
      </w:pPr>
      <w:r>
        <w:rPr>
          <w:rFonts w:cs="Times New Roman"/>
        </w:rPr>
        <w:t>Personalised or AI-generated medical advice, drug-interaction checking, doctor appointments, and integration with wearable devices.</w:t>
      </w:r>
    </w:p>
    <w:p w14:paraId="7211CFDB" w14:textId="77777777" w:rsidR="00F857F5" w:rsidRDefault="003F5A1A">
      <w:pPr>
        <w:pStyle w:val="ListBullet"/>
        <w:spacing w:after="60" w:line="312" w:lineRule="auto"/>
      </w:pPr>
      <w:r>
        <w:rPr>
          <w:rFonts w:cs="Times New Roman"/>
        </w:rPr>
        <w:t>Support for iOS or for languages other than English.</w:t>
      </w:r>
    </w:p>
    <w:p w14:paraId="305FE8AA" w14:textId="77777777" w:rsidR="00F857F5" w:rsidRDefault="003F5A1A">
      <w:pPr>
        <w:pStyle w:val="Heading2"/>
      </w:pPr>
      <w:bookmarkStart w:id="5" w:name="_Toc243151357"/>
      <w:r>
        <w:t>1.5 Proposed Solution</w:t>
      </w:r>
      <w:bookmarkEnd w:id="5"/>
    </w:p>
    <w:p w14:paraId="6A6D8F02" w14:textId="77777777" w:rsidR="00F857F5" w:rsidRDefault="003F5A1A">
      <w:r>
        <w:rPr>
          <w:rFonts w:cs="Times New Roman"/>
        </w:rPr>
        <w:t>The proposed solution is a single native Android application with a local database and a background alarm engine. The user enters a medicine once. The application then creates one exact alarm for every dose time. When an alarm fires it shows a notification and schedules the same alarm for the next day. The user confirms a dose with one tap on the Home screen. If a dose is still not confirmed 30 minutes after its reminder, the application sends an SMS to the saved caregiver. At 9 PM every day it can also send a summary of the day. When location sharing is turned on, these messages include a link that opens the patient's location on a map.</w:t>
      </w:r>
    </w:p>
    <w:p w14:paraId="081423FC" w14:textId="77777777" w:rsidR="00F857F5" w:rsidRDefault="003F5A1A">
      <w:r>
        <w:rPr>
          <w:rFonts w:cs="Times New Roman"/>
        </w:rPr>
        <w:t>Health records are stored in the same application. A prescription or report can be photographed and the application reads the text from the picture on the device itself, so no image is uploaded anywhere. Settings that contain personal details, such as the caregiver's phone number, are stored in an encrypted form. Access to the application can be restricted with the phone's fingerprint or face unlock.</w:t>
      </w:r>
    </w:p>
    <w:p w14:paraId="07B52F60" w14:textId="77777777" w:rsidR="00F857F5" w:rsidRDefault="003F5A1A">
      <w:pPr>
        <w:pStyle w:val="Heading2"/>
      </w:pPr>
      <w:bookmarkStart w:id="6" w:name="_Toc243151358"/>
      <w:r>
        <w:t>1.6 Organization of the Report</w:t>
      </w:r>
      <w:bookmarkEnd w:id="6"/>
    </w:p>
    <w:p w14:paraId="4CE72B86" w14:textId="77777777" w:rsidR="00F857F5" w:rsidRDefault="003F5A1A">
      <w:pPr>
        <w:keepNext/>
        <w:spacing w:before="80" w:after="200" w:line="264" w:lineRule="auto"/>
        <w:jc w:val="center"/>
      </w:pPr>
      <w:r>
        <w:rPr>
          <w:rFonts w:cs="Times New Roman"/>
          <w:b/>
          <w:sz w:val="21"/>
        </w:rPr>
        <w:t>Table 1.1: Organisation of the report</w:t>
      </w:r>
    </w:p>
    <w:tbl>
      <w:tblPr>
        <w:tblStyle w:val="TableGrid"/>
        <w:tblW w:w="0" w:type="auto"/>
        <w:jc w:val="center"/>
        <w:tblLayout w:type="fixed"/>
        <w:tblLook w:val="04A0" w:firstRow="1" w:lastRow="0" w:firstColumn="1" w:lastColumn="0" w:noHBand="0" w:noVBand="1"/>
      </w:tblPr>
      <w:tblGrid>
        <w:gridCol w:w="1134"/>
        <w:gridCol w:w="2551"/>
        <w:gridCol w:w="5386"/>
      </w:tblGrid>
      <w:tr w:rsidR="00F857F5" w14:paraId="7328ACF3" w14:textId="77777777">
        <w:trPr>
          <w:cantSplit/>
          <w:tblHeader/>
          <w:jc w:val="center"/>
        </w:trPr>
        <w:tc>
          <w:tcPr>
            <w:tcW w:w="1134" w:type="dxa"/>
            <w:shd w:val="clear" w:color="auto" w:fill="D9E2F3"/>
          </w:tcPr>
          <w:p w14:paraId="5B7D8F9E" w14:textId="77777777" w:rsidR="00F857F5" w:rsidRDefault="003F5A1A">
            <w:pPr>
              <w:spacing w:before="40" w:after="40" w:line="264" w:lineRule="auto"/>
              <w:jc w:val="center"/>
            </w:pPr>
            <w:r>
              <w:rPr>
                <w:rFonts w:cs="Times New Roman"/>
                <w:b/>
                <w:sz w:val="20"/>
              </w:rPr>
              <w:t>Chapter</w:t>
            </w:r>
          </w:p>
        </w:tc>
        <w:tc>
          <w:tcPr>
            <w:tcW w:w="2551" w:type="dxa"/>
            <w:shd w:val="clear" w:color="auto" w:fill="D9E2F3"/>
          </w:tcPr>
          <w:p w14:paraId="7AFB755D" w14:textId="77777777" w:rsidR="00F857F5" w:rsidRDefault="003F5A1A">
            <w:pPr>
              <w:spacing w:before="40" w:after="40" w:line="264" w:lineRule="auto"/>
              <w:jc w:val="center"/>
            </w:pPr>
            <w:r>
              <w:rPr>
                <w:rFonts w:cs="Times New Roman"/>
                <w:b/>
                <w:sz w:val="20"/>
              </w:rPr>
              <w:t>Title</w:t>
            </w:r>
          </w:p>
        </w:tc>
        <w:tc>
          <w:tcPr>
            <w:tcW w:w="5386" w:type="dxa"/>
            <w:shd w:val="clear" w:color="auto" w:fill="D9E2F3"/>
          </w:tcPr>
          <w:p w14:paraId="1BD2703E" w14:textId="77777777" w:rsidR="00F857F5" w:rsidRDefault="003F5A1A">
            <w:pPr>
              <w:spacing w:before="40" w:after="40" w:line="264" w:lineRule="auto"/>
              <w:jc w:val="center"/>
            </w:pPr>
            <w:r>
              <w:rPr>
                <w:rFonts w:cs="Times New Roman"/>
                <w:b/>
                <w:sz w:val="20"/>
              </w:rPr>
              <w:t>Contents</w:t>
            </w:r>
          </w:p>
        </w:tc>
      </w:tr>
      <w:tr w:rsidR="00F857F5" w14:paraId="65C37567" w14:textId="77777777">
        <w:trPr>
          <w:cantSplit/>
          <w:jc w:val="center"/>
        </w:trPr>
        <w:tc>
          <w:tcPr>
            <w:tcW w:w="1134" w:type="dxa"/>
          </w:tcPr>
          <w:p w14:paraId="7A7FC97B" w14:textId="77777777" w:rsidR="00F857F5" w:rsidRDefault="003F5A1A">
            <w:pPr>
              <w:spacing w:before="40" w:after="40" w:line="264" w:lineRule="auto"/>
              <w:jc w:val="left"/>
            </w:pPr>
            <w:r>
              <w:rPr>
                <w:rFonts w:cs="Times New Roman"/>
                <w:sz w:val="20"/>
              </w:rPr>
              <w:t>1</w:t>
            </w:r>
          </w:p>
        </w:tc>
        <w:tc>
          <w:tcPr>
            <w:tcW w:w="2551" w:type="dxa"/>
          </w:tcPr>
          <w:p w14:paraId="13616068" w14:textId="77777777" w:rsidR="00F857F5" w:rsidRDefault="003F5A1A">
            <w:pPr>
              <w:spacing w:before="40" w:after="40" w:line="264" w:lineRule="auto"/>
              <w:jc w:val="left"/>
            </w:pPr>
            <w:r>
              <w:rPr>
                <w:rFonts w:cs="Times New Roman"/>
                <w:sz w:val="20"/>
              </w:rPr>
              <w:t>Introduction</w:t>
            </w:r>
          </w:p>
        </w:tc>
        <w:tc>
          <w:tcPr>
            <w:tcW w:w="5386" w:type="dxa"/>
          </w:tcPr>
          <w:p w14:paraId="19BC3ED7" w14:textId="77777777" w:rsidR="00F857F5" w:rsidRDefault="003F5A1A">
            <w:pPr>
              <w:spacing w:before="40" w:after="40" w:line="264" w:lineRule="auto"/>
              <w:jc w:val="left"/>
            </w:pPr>
            <w:r>
              <w:rPr>
                <w:rFonts w:cs="Times New Roman"/>
                <w:sz w:val="20"/>
              </w:rPr>
              <w:t>Overview, problem statement, objectives, scope and proposed solution.</w:t>
            </w:r>
          </w:p>
        </w:tc>
      </w:tr>
      <w:tr w:rsidR="00F857F5" w14:paraId="1EC1E42A" w14:textId="77777777">
        <w:trPr>
          <w:cantSplit/>
          <w:jc w:val="center"/>
        </w:trPr>
        <w:tc>
          <w:tcPr>
            <w:tcW w:w="1134" w:type="dxa"/>
          </w:tcPr>
          <w:p w14:paraId="167BCC35" w14:textId="77777777" w:rsidR="00F857F5" w:rsidRDefault="003F5A1A">
            <w:pPr>
              <w:spacing w:before="40" w:after="40" w:line="264" w:lineRule="auto"/>
              <w:jc w:val="left"/>
            </w:pPr>
            <w:r>
              <w:rPr>
                <w:rFonts w:cs="Times New Roman"/>
                <w:sz w:val="20"/>
              </w:rPr>
              <w:t>2</w:t>
            </w:r>
          </w:p>
        </w:tc>
        <w:tc>
          <w:tcPr>
            <w:tcW w:w="2551" w:type="dxa"/>
          </w:tcPr>
          <w:p w14:paraId="2655D44A" w14:textId="77777777" w:rsidR="00F857F5" w:rsidRDefault="003F5A1A">
            <w:pPr>
              <w:spacing w:before="40" w:after="40" w:line="264" w:lineRule="auto"/>
              <w:jc w:val="left"/>
            </w:pPr>
            <w:r>
              <w:rPr>
                <w:rFonts w:cs="Times New Roman"/>
                <w:sz w:val="20"/>
              </w:rPr>
              <w:t>System Analysis</w:t>
            </w:r>
          </w:p>
        </w:tc>
        <w:tc>
          <w:tcPr>
            <w:tcW w:w="5386" w:type="dxa"/>
          </w:tcPr>
          <w:p w14:paraId="45BDD5DA" w14:textId="77777777" w:rsidR="00F857F5" w:rsidRDefault="003F5A1A">
            <w:pPr>
              <w:spacing w:before="40" w:after="40" w:line="264" w:lineRule="auto"/>
              <w:jc w:val="left"/>
            </w:pPr>
            <w:r>
              <w:rPr>
                <w:rFonts w:cs="Times New Roman"/>
                <w:sz w:val="20"/>
              </w:rPr>
              <w:t>Existing system and its limitations, proposed system, feasibility, functional and non-functional requirements.</w:t>
            </w:r>
          </w:p>
        </w:tc>
      </w:tr>
      <w:tr w:rsidR="00F857F5" w14:paraId="3819B2D2" w14:textId="77777777">
        <w:trPr>
          <w:cantSplit/>
          <w:jc w:val="center"/>
        </w:trPr>
        <w:tc>
          <w:tcPr>
            <w:tcW w:w="1134" w:type="dxa"/>
          </w:tcPr>
          <w:p w14:paraId="0F5ADC2E" w14:textId="77777777" w:rsidR="00F857F5" w:rsidRDefault="003F5A1A">
            <w:pPr>
              <w:spacing w:before="40" w:after="40" w:line="264" w:lineRule="auto"/>
              <w:jc w:val="left"/>
            </w:pPr>
            <w:r>
              <w:rPr>
                <w:rFonts w:cs="Times New Roman"/>
                <w:sz w:val="20"/>
              </w:rPr>
              <w:t>3</w:t>
            </w:r>
          </w:p>
        </w:tc>
        <w:tc>
          <w:tcPr>
            <w:tcW w:w="2551" w:type="dxa"/>
          </w:tcPr>
          <w:p w14:paraId="2BBD77AD" w14:textId="77777777" w:rsidR="00F857F5" w:rsidRDefault="003F5A1A">
            <w:pPr>
              <w:spacing w:before="40" w:after="40" w:line="264" w:lineRule="auto"/>
              <w:jc w:val="left"/>
            </w:pPr>
            <w:r>
              <w:rPr>
                <w:rFonts w:cs="Times New Roman"/>
                <w:sz w:val="20"/>
              </w:rPr>
              <w:t>System Requirements</w:t>
            </w:r>
          </w:p>
        </w:tc>
        <w:tc>
          <w:tcPr>
            <w:tcW w:w="5386" w:type="dxa"/>
          </w:tcPr>
          <w:p w14:paraId="1EA4ECB6" w14:textId="77777777" w:rsidR="00F857F5" w:rsidRDefault="003F5A1A">
            <w:pPr>
              <w:spacing w:before="40" w:after="40" w:line="264" w:lineRule="auto"/>
              <w:jc w:val="left"/>
            </w:pPr>
            <w:r>
              <w:rPr>
                <w:rFonts w:cs="Times New Roman"/>
                <w:sz w:val="20"/>
              </w:rPr>
              <w:t>Hardware, software, tools and technologies, emulator and physical device.</w:t>
            </w:r>
          </w:p>
        </w:tc>
      </w:tr>
      <w:tr w:rsidR="00F857F5" w14:paraId="0F229724" w14:textId="77777777">
        <w:trPr>
          <w:cantSplit/>
          <w:jc w:val="center"/>
        </w:trPr>
        <w:tc>
          <w:tcPr>
            <w:tcW w:w="1134" w:type="dxa"/>
          </w:tcPr>
          <w:p w14:paraId="4CEDFEAD" w14:textId="77777777" w:rsidR="00F857F5" w:rsidRDefault="003F5A1A">
            <w:pPr>
              <w:spacing w:before="40" w:after="40" w:line="264" w:lineRule="auto"/>
              <w:jc w:val="left"/>
            </w:pPr>
            <w:r>
              <w:rPr>
                <w:rFonts w:cs="Times New Roman"/>
                <w:sz w:val="20"/>
              </w:rPr>
              <w:t>4</w:t>
            </w:r>
          </w:p>
        </w:tc>
        <w:tc>
          <w:tcPr>
            <w:tcW w:w="2551" w:type="dxa"/>
          </w:tcPr>
          <w:p w14:paraId="61500B43" w14:textId="77777777" w:rsidR="00F857F5" w:rsidRDefault="003F5A1A">
            <w:pPr>
              <w:spacing w:before="40" w:after="40" w:line="264" w:lineRule="auto"/>
              <w:jc w:val="left"/>
            </w:pPr>
            <w:r>
              <w:rPr>
                <w:rFonts w:cs="Times New Roman"/>
                <w:sz w:val="20"/>
              </w:rPr>
              <w:t>System Design</w:t>
            </w:r>
          </w:p>
        </w:tc>
        <w:tc>
          <w:tcPr>
            <w:tcW w:w="5386" w:type="dxa"/>
          </w:tcPr>
          <w:p w14:paraId="56CCF011" w14:textId="77777777" w:rsidR="00F857F5" w:rsidRDefault="003F5A1A">
            <w:pPr>
              <w:spacing w:before="40" w:after="40" w:line="264" w:lineRule="auto"/>
              <w:jc w:val="left"/>
            </w:pPr>
            <w:r>
              <w:rPr>
                <w:rFonts w:cs="Times New Roman"/>
                <w:sz w:val="20"/>
              </w:rPr>
              <w:t>Architecture, flowcharts, use cases, database design, modules and screen navigation.</w:t>
            </w:r>
          </w:p>
        </w:tc>
      </w:tr>
      <w:tr w:rsidR="00F857F5" w14:paraId="6BD9027F" w14:textId="77777777">
        <w:trPr>
          <w:cantSplit/>
          <w:jc w:val="center"/>
        </w:trPr>
        <w:tc>
          <w:tcPr>
            <w:tcW w:w="1134" w:type="dxa"/>
          </w:tcPr>
          <w:p w14:paraId="3D0D0730" w14:textId="77777777" w:rsidR="00F857F5" w:rsidRDefault="003F5A1A">
            <w:pPr>
              <w:spacing w:before="40" w:after="40" w:line="264" w:lineRule="auto"/>
              <w:jc w:val="left"/>
            </w:pPr>
            <w:r>
              <w:rPr>
                <w:rFonts w:cs="Times New Roman"/>
                <w:sz w:val="20"/>
              </w:rPr>
              <w:t>5</w:t>
            </w:r>
          </w:p>
        </w:tc>
        <w:tc>
          <w:tcPr>
            <w:tcW w:w="2551" w:type="dxa"/>
          </w:tcPr>
          <w:p w14:paraId="37D97E60" w14:textId="77777777" w:rsidR="00F857F5" w:rsidRDefault="003F5A1A">
            <w:pPr>
              <w:spacing w:before="40" w:after="40" w:line="264" w:lineRule="auto"/>
              <w:jc w:val="left"/>
            </w:pPr>
            <w:r>
              <w:rPr>
                <w:rFonts w:cs="Times New Roman"/>
                <w:sz w:val="20"/>
              </w:rPr>
              <w:t>Implementation</w:t>
            </w:r>
          </w:p>
        </w:tc>
        <w:tc>
          <w:tcPr>
            <w:tcW w:w="5386" w:type="dxa"/>
          </w:tcPr>
          <w:p w14:paraId="2DD1FCB9" w14:textId="77777777" w:rsidR="00F857F5" w:rsidRDefault="003F5A1A">
            <w:pPr>
              <w:spacing w:before="40" w:after="40" w:line="264" w:lineRule="auto"/>
              <w:jc w:val="left"/>
            </w:pPr>
            <w:r>
              <w:rPr>
                <w:rFonts w:cs="Times New Roman"/>
                <w:sz w:val="20"/>
              </w:rPr>
              <w:t>Module-wise implementation, input fields and hints, validation rules and error handling.</w:t>
            </w:r>
          </w:p>
        </w:tc>
      </w:tr>
      <w:tr w:rsidR="00F857F5" w14:paraId="207D3DAC" w14:textId="77777777">
        <w:trPr>
          <w:cantSplit/>
          <w:jc w:val="center"/>
        </w:trPr>
        <w:tc>
          <w:tcPr>
            <w:tcW w:w="1134" w:type="dxa"/>
          </w:tcPr>
          <w:p w14:paraId="7F41B24D" w14:textId="77777777" w:rsidR="00F857F5" w:rsidRDefault="003F5A1A">
            <w:pPr>
              <w:spacing w:before="40" w:after="40" w:line="264" w:lineRule="auto"/>
              <w:jc w:val="left"/>
            </w:pPr>
            <w:r>
              <w:rPr>
                <w:rFonts w:cs="Times New Roman"/>
                <w:sz w:val="20"/>
              </w:rPr>
              <w:t>6</w:t>
            </w:r>
          </w:p>
        </w:tc>
        <w:tc>
          <w:tcPr>
            <w:tcW w:w="2551" w:type="dxa"/>
          </w:tcPr>
          <w:p w14:paraId="16623108" w14:textId="77777777" w:rsidR="00F857F5" w:rsidRDefault="003F5A1A">
            <w:pPr>
              <w:spacing w:before="40" w:after="40" w:line="264" w:lineRule="auto"/>
              <w:jc w:val="left"/>
            </w:pPr>
            <w:r>
              <w:rPr>
                <w:rFonts w:cs="Times New Roman"/>
                <w:sz w:val="20"/>
              </w:rPr>
              <w:t>Testing</w:t>
            </w:r>
          </w:p>
        </w:tc>
        <w:tc>
          <w:tcPr>
            <w:tcW w:w="5386" w:type="dxa"/>
          </w:tcPr>
          <w:p w14:paraId="4FFFB987" w14:textId="77777777" w:rsidR="00F857F5" w:rsidRDefault="003F5A1A">
            <w:pPr>
              <w:spacing w:before="40" w:after="40" w:line="264" w:lineRule="auto"/>
              <w:jc w:val="left"/>
            </w:pPr>
            <w:r>
              <w:rPr>
                <w:rFonts w:cs="Times New Roman"/>
                <w:sz w:val="20"/>
              </w:rPr>
              <w:t>Test strategy, five or more positive and negative test cases with expected and actual results.</w:t>
            </w:r>
          </w:p>
        </w:tc>
      </w:tr>
      <w:tr w:rsidR="00F857F5" w14:paraId="34342CCD" w14:textId="77777777">
        <w:trPr>
          <w:cantSplit/>
          <w:jc w:val="center"/>
        </w:trPr>
        <w:tc>
          <w:tcPr>
            <w:tcW w:w="1134" w:type="dxa"/>
          </w:tcPr>
          <w:p w14:paraId="7FB3A9DA" w14:textId="77777777" w:rsidR="00F857F5" w:rsidRDefault="003F5A1A">
            <w:pPr>
              <w:spacing w:before="40" w:after="40" w:line="264" w:lineRule="auto"/>
              <w:jc w:val="left"/>
            </w:pPr>
            <w:r>
              <w:rPr>
                <w:rFonts w:cs="Times New Roman"/>
                <w:sz w:val="20"/>
              </w:rPr>
              <w:t>7</w:t>
            </w:r>
          </w:p>
        </w:tc>
        <w:tc>
          <w:tcPr>
            <w:tcW w:w="2551" w:type="dxa"/>
          </w:tcPr>
          <w:p w14:paraId="2A87FD25" w14:textId="77777777" w:rsidR="00F857F5" w:rsidRDefault="003F5A1A">
            <w:pPr>
              <w:spacing w:before="40" w:after="40" w:line="264" w:lineRule="auto"/>
              <w:jc w:val="left"/>
            </w:pPr>
            <w:r>
              <w:rPr>
                <w:rFonts w:cs="Times New Roman"/>
                <w:sz w:val="20"/>
              </w:rPr>
              <w:t>Results and Discussion</w:t>
            </w:r>
          </w:p>
        </w:tc>
        <w:tc>
          <w:tcPr>
            <w:tcW w:w="5386" w:type="dxa"/>
          </w:tcPr>
          <w:p w14:paraId="3E072C1D" w14:textId="77777777" w:rsidR="00F857F5" w:rsidRDefault="003F5A1A">
            <w:pPr>
              <w:spacing w:before="40" w:after="40" w:line="264" w:lineRule="auto"/>
              <w:jc w:val="left"/>
            </w:pPr>
            <w:r>
              <w:rPr>
                <w:rFonts w:cs="Times New Roman"/>
                <w:sz w:val="20"/>
              </w:rPr>
              <w:t>Screenshots, emulator and physical device execution results, limitations.</w:t>
            </w:r>
          </w:p>
        </w:tc>
      </w:tr>
      <w:tr w:rsidR="00F857F5" w14:paraId="2E652053" w14:textId="77777777">
        <w:trPr>
          <w:cantSplit/>
          <w:jc w:val="center"/>
        </w:trPr>
        <w:tc>
          <w:tcPr>
            <w:tcW w:w="1134" w:type="dxa"/>
          </w:tcPr>
          <w:p w14:paraId="50A78D43" w14:textId="77777777" w:rsidR="00F857F5" w:rsidRDefault="003F5A1A">
            <w:pPr>
              <w:spacing w:before="40" w:after="40" w:line="264" w:lineRule="auto"/>
              <w:jc w:val="left"/>
            </w:pPr>
            <w:r>
              <w:rPr>
                <w:rFonts w:cs="Times New Roman"/>
                <w:sz w:val="20"/>
              </w:rPr>
              <w:lastRenderedPageBreak/>
              <w:t>8</w:t>
            </w:r>
          </w:p>
        </w:tc>
        <w:tc>
          <w:tcPr>
            <w:tcW w:w="2551" w:type="dxa"/>
          </w:tcPr>
          <w:p w14:paraId="46E3268B" w14:textId="77777777" w:rsidR="00F857F5" w:rsidRDefault="003F5A1A">
            <w:pPr>
              <w:spacing w:before="40" w:after="40" w:line="264" w:lineRule="auto"/>
              <w:jc w:val="left"/>
            </w:pPr>
            <w:r>
              <w:rPr>
                <w:rFonts w:cs="Times New Roman"/>
                <w:sz w:val="20"/>
              </w:rPr>
              <w:t>Conclusion and Future Scope</w:t>
            </w:r>
          </w:p>
        </w:tc>
        <w:tc>
          <w:tcPr>
            <w:tcW w:w="5386" w:type="dxa"/>
          </w:tcPr>
          <w:p w14:paraId="134A8F38" w14:textId="77777777" w:rsidR="00F857F5" w:rsidRDefault="003F5A1A">
            <w:pPr>
              <w:spacing w:before="40" w:after="40" w:line="264" w:lineRule="auto"/>
              <w:jc w:val="left"/>
            </w:pPr>
            <w:r>
              <w:rPr>
                <w:rFonts w:cs="Times New Roman"/>
                <w:sz w:val="20"/>
              </w:rPr>
              <w:t>Conclusion, learning outcomes and future enhancements.</w:t>
            </w:r>
          </w:p>
        </w:tc>
      </w:tr>
    </w:tbl>
    <w:p w14:paraId="7895E6D7" w14:textId="77777777" w:rsidR="00F857F5" w:rsidRDefault="00F857F5">
      <w:pPr>
        <w:spacing w:after="80"/>
      </w:pPr>
    </w:p>
    <w:p w14:paraId="29C5CC61" w14:textId="77777777" w:rsidR="00F857F5" w:rsidRDefault="003F5A1A">
      <w:pPr>
        <w:pStyle w:val="Heading1"/>
        <w:pageBreakBefore/>
      </w:pPr>
      <w:bookmarkStart w:id="7" w:name="_Toc243151359"/>
      <w:r>
        <w:lastRenderedPageBreak/>
        <w:t>Chapter 2: System Analysis</w:t>
      </w:r>
      <w:bookmarkEnd w:id="7"/>
    </w:p>
    <w:p w14:paraId="243E6BE6" w14:textId="77777777" w:rsidR="00F857F5" w:rsidRDefault="003F5A1A">
      <w:pPr>
        <w:pStyle w:val="Heading2"/>
      </w:pPr>
      <w:bookmarkStart w:id="8" w:name="_Toc243151360"/>
      <w:r>
        <w:t>2.1 Existing System</w:t>
      </w:r>
      <w:bookmarkEnd w:id="8"/>
    </w:p>
    <w:p w14:paraId="09BE150C" w14:textId="77777777" w:rsidR="00F857F5" w:rsidRDefault="003F5A1A">
      <w:r>
        <w:rPr>
          <w:rFonts w:cs="Times New Roman"/>
        </w:rPr>
        <w:t>At present people manage their medicine in one or more of the following ways.</w:t>
      </w:r>
    </w:p>
    <w:p w14:paraId="5C3A3391" w14:textId="77777777" w:rsidR="00F857F5" w:rsidRDefault="003F5A1A">
      <w:pPr>
        <w:pStyle w:val="ListBullet"/>
        <w:spacing w:after="60" w:line="312" w:lineRule="auto"/>
      </w:pPr>
      <w:r>
        <w:rPr>
          <w:rFonts w:cs="Times New Roman"/>
          <w:b/>
        </w:rPr>
        <w:t xml:space="preserve">Paper charts and memory. </w:t>
      </w:r>
      <w:r>
        <w:rPr>
          <w:rFonts w:cs="Times New Roman"/>
        </w:rPr>
        <w:t>A printed schedule on the fridge, a pill box, or simply remembering.</w:t>
      </w:r>
    </w:p>
    <w:p w14:paraId="3FD92315" w14:textId="77777777" w:rsidR="00F857F5" w:rsidRDefault="003F5A1A">
      <w:pPr>
        <w:pStyle w:val="ListBullet"/>
        <w:spacing w:after="60" w:line="312" w:lineRule="auto"/>
      </w:pPr>
      <w:r>
        <w:rPr>
          <w:rFonts w:cs="Times New Roman"/>
          <w:b/>
        </w:rPr>
        <w:t xml:space="preserve">Phone alarms. </w:t>
      </w:r>
      <w:r>
        <w:rPr>
          <w:rFonts w:cs="Times New Roman"/>
        </w:rPr>
        <w:t>A generic alarm labelled "Tablet" at a fixed time, set by hand for every medicine.</w:t>
      </w:r>
    </w:p>
    <w:p w14:paraId="0823BB91" w14:textId="77777777" w:rsidR="00F857F5" w:rsidRDefault="003F5A1A">
      <w:pPr>
        <w:pStyle w:val="ListBullet"/>
        <w:spacing w:after="60" w:line="312" w:lineRule="auto"/>
      </w:pPr>
      <w:r>
        <w:rPr>
          <w:rFonts w:cs="Times New Roman"/>
          <w:b/>
        </w:rPr>
        <w:t xml:space="preserve">General reminder apps. </w:t>
      </w:r>
      <w:r>
        <w:rPr>
          <w:rFonts w:cs="Times New Roman"/>
        </w:rPr>
        <w:t>Apps that show a reminder but do not store health records or inform anyone else.</w:t>
      </w:r>
    </w:p>
    <w:p w14:paraId="5DDF6278" w14:textId="77777777" w:rsidR="00F857F5" w:rsidRDefault="003F5A1A">
      <w:pPr>
        <w:pStyle w:val="ListBullet"/>
        <w:spacing w:after="60" w:line="312" w:lineRule="auto"/>
      </w:pPr>
      <w:r>
        <w:rPr>
          <w:rFonts w:cs="Times New Roman"/>
          <w:b/>
        </w:rPr>
        <w:t xml:space="preserve">Photos and files. </w:t>
      </w:r>
      <w:r>
        <w:rPr>
          <w:rFonts w:cs="Times New Roman"/>
        </w:rPr>
        <w:t>Prescriptions and lab reports kept as pictures in the gallery or as paper in a folder.</w:t>
      </w:r>
    </w:p>
    <w:p w14:paraId="5DD189A8" w14:textId="77777777" w:rsidR="00F857F5" w:rsidRDefault="003F5A1A">
      <w:pPr>
        <w:pStyle w:val="ListBullet"/>
        <w:spacing w:after="60" w:line="312" w:lineRule="auto"/>
      </w:pPr>
      <w:r>
        <w:rPr>
          <w:rFonts w:cs="Times New Roman"/>
          <w:b/>
        </w:rPr>
        <w:t xml:space="preserve">Phone calls. </w:t>
      </w:r>
      <w:r>
        <w:rPr>
          <w:rFonts w:cs="Times New Roman"/>
        </w:rPr>
        <w:t>A family member phones the patient to ask whether the tablets were taken.</w:t>
      </w:r>
    </w:p>
    <w:p w14:paraId="4A9AD9BB" w14:textId="77777777" w:rsidR="00F857F5" w:rsidRDefault="003F5A1A">
      <w:pPr>
        <w:pStyle w:val="Heading2"/>
      </w:pPr>
      <w:bookmarkStart w:id="9" w:name="_Toc243151361"/>
      <w:r>
        <w:t>2.2 Limitations of the Existing System</w:t>
      </w:r>
      <w:bookmarkEnd w:id="9"/>
    </w:p>
    <w:p w14:paraId="319FC3C2" w14:textId="77777777" w:rsidR="00F857F5" w:rsidRDefault="003F5A1A">
      <w:pPr>
        <w:keepNext/>
        <w:spacing w:before="80" w:after="200" w:line="264" w:lineRule="auto"/>
        <w:jc w:val="center"/>
      </w:pPr>
      <w:r>
        <w:rPr>
          <w:rFonts w:cs="Times New Roman"/>
          <w:b/>
          <w:sz w:val="21"/>
        </w:rPr>
        <w:t>Table 2.1: Limitations of existing methods</w:t>
      </w:r>
    </w:p>
    <w:tbl>
      <w:tblPr>
        <w:tblStyle w:val="TableGrid"/>
        <w:tblW w:w="0" w:type="auto"/>
        <w:jc w:val="center"/>
        <w:tblLayout w:type="fixed"/>
        <w:tblLook w:val="04A0" w:firstRow="1" w:lastRow="0" w:firstColumn="1" w:lastColumn="0" w:noHBand="0" w:noVBand="1"/>
      </w:tblPr>
      <w:tblGrid>
        <w:gridCol w:w="2551"/>
        <w:gridCol w:w="6520"/>
      </w:tblGrid>
      <w:tr w:rsidR="00F857F5" w14:paraId="6E571C05" w14:textId="77777777">
        <w:trPr>
          <w:cantSplit/>
          <w:tblHeader/>
          <w:jc w:val="center"/>
        </w:trPr>
        <w:tc>
          <w:tcPr>
            <w:tcW w:w="2551" w:type="dxa"/>
            <w:shd w:val="clear" w:color="auto" w:fill="D9E2F3"/>
          </w:tcPr>
          <w:p w14:paraId="5925C7BC" w14:textId="77777777" w:rsidR="00F857F5" w:rsidRDefault="003F5A1A">
            <w:pPr>
              <w:spacing w:before="40" w:after="40" w:line="264" w:lineRule="auto"/>
              <w:jc w:val="center"/>
            </w:pPr>
            <w:r>
              <w:rPr>
                <w:rFonts w:cs="Times New Roman"/>
                <w:b/>
                <w:sz w:val="20"/>
              </w:rPr>
              <w:t>Existing method</w:t>
            </w:r>
          </w:p>
        </w:tc>
        <w:tc>
          <w:tcPr>
            <w:tcW w:w="6520" w:type="dxa"/>
            <w:shd w:val="clear" w:color="auto" w:fill="D9E2F3"/>
          </w:tcPr>
          <w:p w14:paraId="196C6478" w14:textId="77777777" w:rsidR="00F857F5" w:rsidRDefault="003F5A1A">
            <w:pPr>
              <w:spacing w:before="40" w:after="40" w:line="264" w:lineRule="auto"/>
              <w:jc w:val="center"/>
            </w:pPr>
            <w:r>
              <w:rPr>
                <w:rFonts w:cs="Times New Roman"/>
                <w:b/>
                <w:sz w:val="20"/>
              </w:rPr>
              <w:t>Limitation</w:t>
            </w:r>
          </w:p>
        </w:tc>
      </w:tr>
      <w:tr w:rsidR="00F857F5" w14:paraId="22638E59" w14:textId="77777777">
        <w:trPr>
          <w:cantSplit/>
          <w:jc w:val="center"/>
        </w:trPr>
        <w:tc>
          <w:tcPr>
            <w:tcW w:w="2551" w:type="dxa"/>
          </w:tcPr>
          <w:p w14:paraId="1EDAD026" w14:textId="77777777" w:rsidR="00F857F5" w:rsidRDefault="003F5A1A">
            <w:pPr>
              <w:spacing w:before="40" w:after="40" w:line="264" w:lineRule="auto"/>
              <w:jc w:val="left"/>
            </w:pPr>
            <w:r>
              <w:rPr>
                <w:rFonts w:cs="Times New Roman"/>
                <w:sz w:val="20"/>
              </w:rPr>
              <w:t>Paper chart / memory</w:t>
            </w:r>
          </w:p>
        </w:tc>
        <w:tc>
          <w:tcPr>
            <w:tcW w:w="6520" w:type="dxa"/>
          </w:tcPr>
          <w:p w14:paraId="4B6FFDAC" w14:textId="77777777" w:rsidR="00F857F5" w:rsidRDefault="003F5A1A">
            <w:pPr>
              <w:spacing w:before="40" w:after="40" w:line="264" w:lineRule="auto"/>
              <w:jc w:val="left"/>
            </w:pPr>
            <w:r>
              <w:rPr>
                <w:rFonts w:cs="Times New Roman"/>
                <w:sz w:val="20"/>
              </w:rPr>
              <w:t>Easy to forget; nothing alerts the patient; no record of what was actually taken.</w:t>
            </w:r>
          </w:p>
        </w:tc>
      </w:tr>
      <w:tr w:rsidR="00F857F5" w14:paraId="35C9BFCF" w14:textId="77777777">
        <w:trPr>
          <w:cantSplit/>
          <w:jc w:val="center"/>
        </w:trPr>
        <w:tc>
          <w:tcPr>
            <w:tcW w:w="2551" w:type="dxa"/>
          </w:tcPr>
          <w:p w14:paraId="60589E28" w14:textId="77777777" w:rsidR="00F857F5" w:rsidRDefault="003F5A1A">
            <w:pPr>
              <w:spacing w:before="40" w:after="40" w:line="264" w:lineRule="auto"/>
              <w:jc w:val="left"/>
            </w:pPr>
            <w:r>
              <w:rPr>
                <w:rFonts w:cs="Times New Roman"/>
                <w:sz w:val="20"/>
              </w:rPr>
              <w:t>Manual phone alarms</w:t>
            </w:r>
          </w:p>
        </w:tc>
        <w:tc>
          <w:tcPr>
            <w:tcW w:w="6520" w:type="dxa"/>
          </w:tcPr>
          <w:p w14:paraId="42B85CB7" w14:textId="77777777" w:rsidR="00F857F5" w:rsidRDefault="003F5A1A">
            <w:pPr>
              <w:spacing w:before="40" w:after="40" w:line="264" w:lineRule="auto"/>
              <w:jc w:val="left"/>
            </w:pPr>
            <w:r>
              <w:rPr>
                <w:rFonts w:cs="Times New Roman"/>
                <w:sz w:val="20"/>
              </w:rPr>
              <w:t>The alarm does not say which medicine or dose; every alarm must be created by hand and edited again when the prescription changes.</w:t>
            </w:r>
          </w:p>
        </w:tc>
      </w:tr>
      <w:tr w:rsidR="00F857F5" w14:paraId="19AC2BB4" w14:textId="77777777">
        <w:trPr>
          <w:cantSplit/>
          <w:jc w:val="center"/>
        </w:trPr>
        <w:tc>
          <w:tcPr>
            <w:tcW w:w="2551" w:type="dxa"/>
          </w:tcPr>
          <w:p w14:paraId="17D02E2F" w14:textId="77777777" w:rsidR="00F857F5" w:rsidRDefault="003F5A1A">
            <w:pPr>
              <w:spacing w:before="40" w:after="40" w:line="264" w:lineRule="auto"/>
              <w:jc w:val="left"/>
            </w:pPr>
            <w:r>
              <w:rPr>
                <w:rFonts w:cs="Times New Roman"/>
                <w:sz w:val="20"/>
              </w:rPr>
              <w:t>Reminder-only apps</w:t>
            </w:r>
          </w:p>
        </w:tc>
        <w:tc>
          <w:tcPr>
            <w:tcW w:w="6520" w:type="dxa"/>
          </w:tcPr>
          <w:p w14:paraId="28888D94" w14:textId="77777777" w:rsidR="00F857F5" w:rsidRDefault="003F5A1A">
            <w:pPr>
              <w:spacing w:before="40" w:after="40" w:line="264" w:lineRule="auto"/>
              <w:jc w:val="left"/>
            </w:pPr>
            <w:r>
              <w:rPr>
                <w:rFonts w:cs="Times New Roman"/>
                <w:sz w:val="20"/>
              </w:rPr>
              <w:t>No health records, no information for the caregiver, often complicated for older users.</w:t>
            </w:r>
          </w:p>
        </w:tc>
      </w:tr>
      <w:tr w:rsidR="00F857F5" w14:paraId="54992E34" w14:textId="77777777">
        <w:trPr>
          <w:cantSplit/>
          <w:jc w:val="center"/>
        </w:trPr>
        <w:tc>
          <w:tcPr>
            <w:tcW w:w="2551" w:type="dxa"/>
          </w:tcPr>
          <w:p w14:paraId="7D15500F" w14:textId="77777777" w:rsidR="00F857F5" w:rsidRDefault="003F5A1A">
            <w:pPr>
              <w:spacing w:before="40" w:after="40" w:line="264" w:lineRule="auto"/>
              <w:jc w:val="left"/>
            </w:pPr>
            <w:r>
              <w:rPr>
                <w:rFonts w:cs="Times New Roman"/>
                <w:sz w:val="20"/>
              </w:rPr>
              <w:t>Photos in the gallery</w:t>
            </w:r>
          </w:p>
        </w:tc>
        <w:tc>
          <w:tcPr>
            <w:tcW w:w="6520" w:type="dxa"/>
          </w:tcPr>
          <w:p w14:paraId="35AD4E14" w14:textId="77777777" w:rsidR="00F857F5" w:rsidRDefault="003F5A1A">
            <w:pPr>
              <w:spacing w:before="40" w:after="40" w:line="264" w:lineRule="auto"/>
              <w:jc w:val="left"/>
            </w:pPr>
            <w:r>
              <w:rPr>
                <w:rFonts w:cs="Times New Roman"/>
                <w:sz w:val="20"/>
              </w:rPr>
              <w:t>Not organised or searchable; the text inside a prescription cannot be searched.</w:t>
            </w:r>
          </w:p>
        </w:tc>
      </w:tr>
      <w:tr w:rsidR="00F857F5" w14:paraId="19A57CB2" w14:textId="77777777">
        <w:trPr>
          <w:cantSplit/>
          <w:jc w:val="center"/>
        </w:trPr>
        <w:tc>
          <w:tcPr>
            <w:tcW w:w="2551" w:type="dxa"/>
          </w:tcPr>
          <w:p w14:paraId="138E7209" w14:textId="77777777" w:rsidR="00F857F5" w:rsidRDefault="003F5A1A">
            <w:pPr>
              <w:spacing w:before="40" w:after="40" w:line="264" w:lineRule="auto"/>
              <w:jc w:val="left"/>
            </w:pPr>
            <w:r>
              <w:rPr>
                <w:rFonts w:cs="Times New Roman"/>
                <w:sz w:val="20"/>
              </w:rPr>
              <w:t>Phone calls to the patient</w:t>
            </w:r>
          </w:p>
        </w:tc>
        <w:tc>
          <w:tcPr>
            <w:tcW w:w="6520" w:type="dxa"/>
          </w:tcPr>
          <w:p w14:paraId="5AB98162" w14:textId="77777777" w:rsidR="00F857F5" w:rsidRDefault="003F5A1A">
            <w:pPr>
              <w:spacing w:before="40" w:after="40" w:line="264" w:lineRule="auto"/>
              <w:jc w:val="left"/>
            </w:pPr>
            <w:r>
              <w:rPr>
                <w:rFonts w:cs="Times New Roman"/>
                <w:sz w:val="20"/>
              </w:rPr>
              <w:t>Depends on the caregiver remembering to call; interrupts the patient; gives no history or daily summary.</w:t>
            </w:r>
          </w:p>
        </w:tc>
      </w:tr>
      <w:tr w:rsidR="00F857F5" w14:paraId="1D1C902E" w14:textId="77777777">
        <w:trPr>
          <w:cantSplit/>
          <w:jc w:val="center"/>
        </w:trPr>
        <w:tc>
          <w:tcPr>
            <w:tcW w:w="2551" w:type="dxa"/>
          </w:tcPr>
          <w:p w14:paraId="7CAD884F" w14:textId="77777777" w:rsidR="00F857F5" w:rsidRDefault="003F5A1A">
            <w:pPr>
              <w:spacing w:before="40" w:after="40" w:line="264" w:lineRule="auto"/>
              <w:jc w:val="left"/>
            </w:pPr>
            <w:r>
              <w:rPr>
                <w:rFonts w:cs="Times New Roman"/>
                <w:sz w:val="20"/>
              </w:rPr>
              <w:t>All of the above</w:t>
            </w:r>
          </w:p>
        </w:tc>
        <w:tc>
          <w:tcPr>
            <w:tcW w:w="6520" w:type="dxa"/>
          </w:tcPr>
          <w:p w14:paraId="28534220" w14:textId="77777777" w:rsidR="00F857F5" w:rsidRDefault="003F5A1A">
            <w:pPr>
              <w:spacing w:before="40" w:after="40" w:line="264" w:lineRule="auto"/>
              <w:jc w:val="left"/>
            </w:pPr>
            <w:r>
              <w:rPr>
                <w:rFonts w:cs="Times New Roman"/>
                <w:sz w:val="20"/>
              </w:rPr>
              <w:t>No single system connects the reminder, the confirmation, the records and the caregiver.</w:t>
            </w:r>
          </w:p>
        </w:tc>
      </w:tr>
    </w:tbl>
    <w:p w14:paraId="6BD40448" w14:textId="77777777" w:rsidR="00F857F5" w:rsidRDefault="00F857F5">
      <w:pPr>
        <w:spacing w:after="80"/>
      </w:pPr>
    </w:p>
    <w:p w14:paraId="3FB53A9D" w14:textId="77777777" w:rsidR="00F857F5" w:rsidRDefault="003F5A1A">
      <w:pPr>
        <w:pStyle w:val="Heading2"/>
      </w:pPr>
      <w:bookmarkStart w:id="10" w:name="_Toc243151362"/>
      <w:r>
        <w:t>2.3 Proposed System</w:t>
      </w:r>
      <w:bookmarkEnd w:id="10"/>
    </w:p>
    <w:p w14:paraId="269667A3" w14:textId="77777777" w:rsidR="00F857F5" w:rsidRDefault="003F5A1A">
      <w:r>
        <w:rPr>
          <w:rFonts w:cs="Times New Roman"/>
        </w:rPr>
        <w:t>MediTrack Pro replaces these separate methods with one application. The proposed system is compared with the existing methods in Table 2.2.</w:t>
      </w:r>
    </w:p>
    <w:p w14:paraId="7312A071" w14:textId="77777777" w:rsidR="00F857F5" w:rsidRDefault="003F5A1A">
      <w:pPr>
        <w:keepNext/>
        <w:spacing w:before="80" w:after="200" w:line="264" w:lineRule="auto"/>
        <w:jc w:val="center"/>
      </w:pPr>
      <w:r>
        <w:rPr>
          <w:rFonts w:cs="Times New Roman"/>
          <w:b/>
          <w:sz w:val="21"/>
        </w:rPr>
        <w:t>Table 2.2: Existing system compared with the proposed system</w:t>
      </w:r>
    </w:p>
    <w:tbl>
      <w:tblPr>
        <w:tblStyle w:val="TableGrid"/>
        <w:tblW w:w="0" w:type="auto"/>
        <w:jc w:val="center"/>
        <w:tblLayout w:type="fixed"/>
        <w:tblLook w:val="04A0" w:firstRow="1" w:lastRow="0" w:firstColumn="1" w:lastColumn="0" w:noHBand="0" w:noVBand="1"/>
      </w:tblPr>
      <w:tblGrid>
        <w:gridCol w:w="1871"/>
        <w:gridCol w:w="2948"/>
        <w:gridCol w:w="4252"/>
      </w:tblGrid>
      <w:tr w:rsidR="00F857F5" w14:paraId="099C044F" w14:textId="77777777">
        <w:trPr>
          <w:cantSplit/>
          <w:tblHeader/>
          <w:jc w:val="center"/>
        </w:trPr>
        <w:tc>
          <w:tcPr>
            <w:tcW w:w="1871" w:type="dxa"/>
            <w:shd w:val="clear" w:color="auto" w:fill="D9E2F3"/>
          </w:tcPr>
          <w:p w14:paraId="2CA21327" w14:textId="77777777" w:rsidR="00F857F5" w:rsidRDefault="003F5A1A">
            <w:pPr>
              <w:spacing w:before="40" w:after="40" w:line="264" w:lineRule="auto"/>
              <w:jc w:val="center"/>
            </w:pPr>
            <w:r>
              <w:rPr>
                <w:rFonts w:cs="Times New Roman"/>
                <w:b/>
                <w:sz w:val="20"/>
              </w:rPr>
              <w:t>Aspect</w:t>
            </w:r>
          </w:p>
        </w:tc>
        <w:tc>
          <w:tcPr>
            <w:tcW w:w="2948" w:type="dxa"/>
            <w:shd w:val="clear" w:color="auto" w:fill="D9E2F3"/>
          </w:tcPr>
          <w:p w14:paraId="60C57BA2" w14:textId="77777777" w:rsidR="00F857F5" w:rsidRDefault="003F5A1A">
            <w:pPr>
              <w:spacing w:before="40" w:after="40" w:line="264" w:lineRule="auto"/>
              <w:jc w:val="center"/>
            </w:pPr>
            <w:r>
              <w:rPr>
                <w:rFonts w:cs="Times New Roman"/>
                <w:b/>
                <w:sz w:val="20"/>
              </w:rPr>
              <w:t>Existing system</w:t>
            </w:r>
          </w:p>
        </w:tc>
        <w:tc>
          <w:tcPr>
            <w:tcW w:w="4252" w:type="dxa"/>
            <w:shd w:val="clear" w:color="auto" w:fill="D9E2F3"/>
          </w:tcPr>
          <w:p w14:paraId="1324E619" w14:textId="77777777" w:rsidR="00F857F5" w:rsidRDefault="003F5A1A">
            <w:pPr>
              <w:spacing w:before="40" w:after="40" w:line="264" w:lineRule="auto"/>
              <w:jc w:val="center"/>
            </w:pPr>
            <w:r>
              <w:rPr>
                <w:rFonts w:cs="Times New Roman"/>
                <w:b/>
                <w:sz w:val="20"/>
              </w:rPr>
              <w:t>Proposed system (MediTrack Pro)</w:t>
            </w:r>
          </w:p>
        </w:tc>
      </w:tr>
      <w:tr w:rsidR="00F857F5" w14:paraId="49B45CE5" w14:textId="77777777">
        <w:trPr>
          <w:cantSplit/>
          <w:jc w:val="center"/>
        </w:trPr>
        <w:tc>
          <w:tcPr>
            <w:tcW w:w="1871" w:type="dxa"/>
          </w:tcPr>
          <w:p w14:paraId="415DF928" w14:textId="77777777" w:rsidR="00F857F5" w:rsidRDefault="003F5A1A">
            <w:pPr>
              <w:spacing w:before="40" w:after="40" w:line="264" w:lineRule="auto"/>
              <w:jc w:val="left"/>
            </w:pPr>
            <w:r>
              <w:rPr>
                <w:rFonts w:cs="Times New Roman"/>
                <w:sz w:val="20"/>
              </w:rPr>
              <w:t>Reminders</w:t>
            </w:r>
          </w:p>
        </w:tc>
        <w:tc>
          <w:tcPr>
            <w:tcW w:w="2948" w:type="dxa"/>
          </w:tcPr>
          <w:p w14:paraId="4D2C3EAF" w14:textId="77777777" w:rsidR="00F857F5" w:rsidRDefault="003F5A1A">
            <w:pPr>
              <w:spacing w:before="40" w:after="40" w:line="264" w:lineRule="auto"/>
              <w:jc w:val="left"/>
            </w:pPr>
            <w:r>
              <w:rPr>
                <w:rFonts w:cs="Times New Roman"/>
                <w:sz w:val="20"/>
              </w:rPr>
              <w:t>Manual alarms, same for every medicine</w:t>
            </w:r>
          </w:p>
        </w:tc>
        <w:tc>
          <w:tcPr>
            <w:tcW w:w="4252" w:type="dxa"/>
          </w:tcPr>
          <w:p w14:paraId="356DA088" w14:textId="77777777" w:rsidR="00F857F5" w:rsidRDefault="003F5A1A">
            <w:pPr>
              <w:spacing w:before="40" w:after="40" w:line="264" w:lineRule="auto"/>
              <w:jc w:val="left"/>
            </w:pPr>
            <w:r>
              <w:rPr>
                <w:rFonts w:cs="Times New Roman"/>
                <w:sz w:val="20"/>
              </w:rPr>
              <w:t>Automatic exact alarms per medicine and dose time, repeated daily, with the medicine name and dose</w:t>
            </w:r>
          </w:p>
        </w:tc>
      </w:tr>
      <w:tr w:rsidR="00F857F5" w14:paraId="5E7BA83F" w14:textId="77777777">
        <w:trPr>
          <w:cantSplit/>
          <w:jc w:val="center"/>
        </w:trPr>
        <w:tc>
          <w:tcPr>
            <w:tcW w:w="1871" w:type="dxa"/>
          </w:tcPr>
          <w:p w14:paraId="275C8EB7" w14:textId="77777777" w:rsidR="00F857F5" w:rsidRDefault="003F5A1A">
            <w:pPr>
              <w:spacing w:before="40" w:after="40" w:line="264" w:lineRule="auto"/>
              <w:jc w:val="left"/>
            </w:pPr>
            <w:r>
              <w:rPr>
                <w:rFonts w:cs="Times New Roman"/>
                <w:sz w:val="20"/>
              </w:rPr>
              <w:lastRenderedPageBreak/>
              <w:t>Dose confirmation</w:t>
            </w:r>
          </w:p>
        </w:tc>
        <w:tc>
          <w:tcPr>
            <w:tcW w:w="2948" w:type="dxa"/>
          </w:tcPr>
          <w:p w14:paraId="24DBCDEF" w14:textId="77777777" w:rsidR="00F857F5" w:rsidRDefault="003F5A1A">
            <w:pPr>
              <w:spacing w:before="40" w:after="40" w:line="264" w:lineRule="auto"/>
              <w:jc w:val="left"/>
            </w:pPr>
            <w:r>
              <w:rPr>
                <w:rFonts w:cs="Times New Roman"/>
                <w:sz w:val="20"/>
              </w:rPr>
              <w:t>None</w:t>
            </w:r>
          </w:p>
        </w:tc>
        <w:tc>
          <w:tcPr>
            <w:tcW w:w="4252" w:type="dxa"/>
          </w:tcPr>
          <w:p w14:paraId="1F78204B" w14:textId="77777777" w:rsidR="00F857F5" w:rsidRDefault="003F5A1A">
            <w:pPr>
              <w:spacing w:before="40" w:after="40" w:line="264" w:lineRule="auto"/>
              <w:jc w:val="left"/>
            </w:pPr>
            <w:r>
              <w:rPr>
                <w:rFonts w:cs="Times New Roman"/>
                <w:sz w:val="20"/>
              </w:rPr>
              <w:t>One tap on the Home screen; progress bar and adherence percentage</w:t>
            </w:r>
          </w:p>
        </w:tc>
      </w:tr>
      <w:tr w:rsidR="00F857F5" w14:paraId="67580E98" w14:textId="77777777">
        <w:trPr>
          <w:cantSplit/>
          <w:jc w:val="center"/>
        </w:trPr>
        <w:tc>
          <w:tcPr>
            <w:tcW w:w="1871" w:type="dxa"/>
          </w:tcPr>
          <w:p w14:paraId="48F27245" w14:textId="77777777" w:rsidR="00F857F5" w:rsidRDefault="003F5A1A">
            <w:pPr>
              <w:spacing w:before="40" w:after="40" w:line="264" w:lineRule="auto"/>
              <w:jc w:val="left"/>
            </w:pPr>
            <w:r>
              <w:rPr>
                <w:rFonts w:cs="Times New Roman"/>
                <w:sz w:val="20"/>
              </w:rPr>
              <w:t>Caregiver</w:t>
            </w:r>
          </w:p>
        </w:tc>
        <w:tc>
          <w:tcPr>
            <w:tcW w:w="2948" w:type="dxa"/>
          </w:tcPr>
          <w:p w14:paraId="1816A4CC" w14:textId="77777777" w:rsidR="00F857F5" w:rsidRDefault="003F5A1A">
            <w:pPr>
              <w:spacing w:before="40" w:after="40" w:line="264" w:lineRule="auto"/>
              <w:jc w:val="left"/>
            </w:pPr>
            <w:r>
              <w:rPr>
                <w:rFonts w:cs="Times New Roman"/>
                <w:sz w:val="20"/>
              </w:rPr>
              <w:t>Phone calls</w:t>
            </w:r>
          </w:p>
        </w:tc>
        <w:tc>
          <w:tcPr>
            <w:tcW w:w="4252" w:type="dxa"/>
          </w:tcPr>
          <w:p w14:paraId="37BCF6E2" w14:textId="77777777" w:rsidR="00F857F5" w:rsidRDefault="003F5A1A">
            <w:pPr>
              <w:spacing w:before="40" w:after="40" w:line="264" w:lineRule="auto"/>
              <w:jc w:val="left"/>
            </w:pPr>
            <w:r>
              <w:rPr>
                <w:rFonts w:cs="Times New Roman"/>
                <w:sz w:val="20"/>
              </w:rPr>
              <w:t>Automatic SMS for a missed dose, a daily summary and an emergency alert</w:t>
            </w:r>
          </w:p>
        </w:tc>
      </w:tr>
      <w:tr w:rsidR="00F857F5" w14:paraId="351FBD4B" w14:textId="77777777">
        <w:trPr>
          <w:cantSplit/>
          <w:jc w:val="center"/>
        </w:trPr>
        <w:tc>
          <w:tcPr>
            <w:tcW w:w="1871" w:type="dxa"/>
          </w:tcPr>
          <w:p w14:paraId="3834DCE6" w14:textId="77777777" w:rsidR="00F857F5" w:rsidRDefault="003F5A1A">
            <w:pPr>
              <w:spacing w:before="40" w:after="40" w:line="264" w:lineRule="auto"/>
              <w:jc w:val="left"/>
            </w:pPr>
            <w:r>
              <w:rPr>
                <w:rFonts w:cs="Times New Roman"/>
                <w:sz w:val="20"/>
              </w:rPr>
              <w:t>Location</w:t>
            </w:r>
          </w:p>
        </w:tc>
        <w:tc>
          <w:tcPr>
            <w:tcW w:w="2948" w:type="dxa"/>
          </w:tcPr>
          <w:p w14:paraId="5F0B2ACF" w14:textId="77777777" w:rsidR="00F857F5" w:rsidRDefault="003F5A1A">
            <w:pPr>
              <w:spacing w:before="40" w:after="40" w:line="264" w:lineRule="auto"/>
              <w:jc w:val="left"/>
            </w:pPr>
            <w:r>
              <w:rPr>
                <w:rFonts w:cs="Times New Roman"/>
                <w:sz w:val="20"/>
              </w:rPr>
              <w:t>Not available</w:t>
            </w:r>
          </w:p>
        </w:tc>
        <w:tc>
          <w:tcPr>
            <w:tcW w:w="4252" w:type="dxa"/>
          </w:tcPr>
          <w:p w14:paraId="4A763D70" w14:textId="77777777" w:rsidR="00F857F5" w:rsidRDefault="003F5A1A">
            <w:pPr>
              <w:spacing w:before="40" w:after="40" w:line="264" w:lineRule="auto"/>
              <w:jc w:val="left"/>
            </w:pPr>
            <w:r>
              <w:rPr>
                <w:rFonts w:cs="Times New Roman"/>
                <w:sz w:val="20"/>
              </w:rPr>
              <w:t>Optional map link in alerts and an in-app map</w:t>
            </w:r>
          </w:p>
        </w:tc>
      </w:tr>
      <w:tr w:rsidR="00F857F5" w14:paraId="3B2CF0CE" w14:textId="77777777">
        <w:trPr>
          <w:cantSplit/>
          <w:jc w:val="center"/>
        </w:trPr>
        <w:tc>
          <w:tcPr>
            <w:tcW w:w="1871" w:type="dxa"/>
          </w:tcPr>
          <w:p w14:paraId="1DADA44A" w14:textId="77777777" w:rsidR="00F857F5" w:rsidRDefault="003F5A1A">
            <w:pPr>
              <w:spacing w:before="40" w:after="40" w:line="264" w:lineRule="auto"/>
              <w:jc w:val="left"/>
            </w:pPr>
            <w:r>
              <w:rPr>
                <w:rFonts w:cs="Times New Roman"/>
                <w:sz w:val="20"/>
              </w:rPr>
              <w:t>Health records</w:t>
            </w:r>
          </w:p>
        </w:tc>
        <w:tc>
          <w:tcPr>
            <w:tcW w:w="2948" w:type="dxa"/>
          </w:tcPr>
          <w:p w14:paraId="29846DA5" w14:textId="77777777" w:rsidR="00F857F5" w:rsidRDefault="003F5A1A">
            <w:pPr>
              <w:spacing w:before="40" w:after="40" w:line="264" w:lineRule="auto"/>
              <w:jc w:val="left"/>
            </w:pPr>
            <w:r>
              <w:rPr>
                <w:rFonts w:cs="Times New Roman"/>
                <w:sz w:val="20"/>
              </w:rPr>
              <w:t>Paper and photos</w:t>
            </w:r>
          </w:p>
        </w:tc>
        <w:tc>
          <w:tcPr>
            <w:tcW w:w="4252" w:type="dxa"/>
          </w:tcPr>
          <w:p w14:paraId="586F26B6" w14:textId="77777777" w:rsidR="00F857F5" w:rsidRDefault="003F5A1A">
            <w:pPr>
              <w:spacing w:before="40" w:after="40" w:line="264" w:lineRule="auto"/>
              <w:jc w:val="left"/>
            </w:pPr>
            <w:r>
              <w:rPr>
                <w:rFonts w:cs="Times New Roman"/>
                <w:sz w:val="20"/>
              </w:rPr>
              <w:t>Organised list by type, photo attachment and text extraction (OCR)</w:t>
            </w:r>
          </w:p>
        </w:tc>
      </w:tr>
      <w:tr w:rsidR="00F857F5" w14:paraId="30C01EBE" w14:textId="77777777">
        <w:trPr>
          <w:cantSplit/>
          <w:jc w:val="center"/>
        </w:trPr>
        <w:tc>
          <w:tcPr>
            <w:tcW w:w="1871" w:type="dxa"/>
          </w:tcPr>
          <w:p w14:paraId="461EDCC3" w14:textId="77777777" w:rsidR="00F857F5" w:rsidRDefault="003F5A1A">
            <w:pPr>
              <w:spacing w:before="40" w:after="40" w:line="264" w:lineRule="auto"/>
              <w:jc w:val="left"/>
            </w:pPr>
            <w:r>
              <w:rPr>
                <w:rFonts w:cs="Times New Roman"/>
                <w:sz w:val="20"/>
              </w:rPr>
              <w:t>Data protection</w:t>
            </w:r>
          </w:p>
        </w:tc>
        <w:tc>
          <w:tcPr>
            <w:tcW w:w="2948" w:type="dxa"/>
          </w:tcPr>
          <w:p w14:paraId="2907FB16" w14:textId="77777777" w:rsidR="00F857F5" w:rsidRDefault="003F5A1A">
            <w:pPr>
              <w:spacing w:before="40" w:after="40" w:line="264" w:lineRule="auto"/>
              <w:jc w:val="left"/>
            </w:pPr>
            <w:r>
              <w:rPr>
                <w:rFonts w:cs="Times New Roman"/>
                <w:sz w:val="20"/>
              </w:rPr>
              <w:t>Not applicable</w:t>
            </w:r>
          </w:p>
        </w:tc>
        <w:tc>
          <w:tcPr>
            <w:tcW w:w="4252" w:type="dxa"/>
          </w:tcPr>
          <w:p w14:paraId="32383117" w14:textId="77777777" w:rsidR="00F857F5" w:rsidRDefault="003F5A1A">
            <w:pPr>
              <w:spacing w:before="40" w:after="40" w:line="264" w:lineRule="auto"/>
              <w:jc w:val="left"/>
            </w:pPr>
            <w:r>
              <w:rPr>
                <w:rFonts w:cs="Times New Roman"/>
                <w:sz w:val="20"/>
              </w:rPr>
              <w:t>Login, encrypted settings, local storage and optional biometric lock</w:t>
            </w:r>
          </w:p>
        </w:tc>
      </w:tr>
      <w:tr w:rsidR="00F857F5" w14:paraId="110A3FD4" w14:textId="77777777">
        <w:trPr>
          <w:cantSplit/>
          <w:jc w:val="center"/>
        </w:trPr>
        <w:tc>
          <w:tcPr>
            <w:tcW w:w="1871" w:type="dxa"/>
          </w:tcPr>
          <w:p w14:paraId="55681B44" w14:textId="77777777" w:rsidR="00F857F5" w:rsidRDefault="003F5A1A">
            <w:pPr>
              <w:spacing w:before="40" w:after="40" w:line="264" w:lineRule="auto"/>
              <w:jc w:val="left"/>
            </w:pPr>
            <w:r>
              <w:rPr>
                <w:rFonts w:cs="Times New Roman"/>
                <w:sz w:val="20"/>
              </w:rPr>
              <w:t>Appearance</w:t>
            </w:r>
          </w:p>
        </w:tc>
        <w:tc>
          <w:tcPr>
            <w:tcW w:w="2948" w:type="dxa"/>
          </w:tcPr>
          <w:p w14:paraId="15EADB0B" w14:textId="77777777" w:rsidR="00F857F5" w:rsidRDefault="003F5A1A">
            <w:pPr>
              <w:spacing w:before="40" w:after="40" w:line="264" w:lineRule="auto"/>
              <w:jc w:val="left"/>
            </w:pPr>
            <w:r>
              <w:rPr>
                <w:rFonts w:cs="Times New Roman"/>
                <w:sz w:val="20"/>
              </w:rPr>
              <w:t>Not applicable</w:t>
            </w:r>
          </w:p>
        </w:tc>
        <w:tc>
          <w:tcPr>
            <w:tcW w:w="4252" w:type="dxa"/>
          </w:tcPr>
          <w:p w14:paraId="6DE1F894" w14:textId="77777777" w:rsidR="00F857F5" w:rsidRDefault="003F5A1A">
            <w:pPr>
              <w:spacing w:before="40" w:after="40" w:line="264" w:lineRule="auto"/>
              <w:jc w:val="left"/>
            </w:pPr>
            <w:r>
              <w:rPr>
                <w:rFonts w:cs="Times New Roman"/>
                <w:sz w:val="20"/>
              </w:rPr>
              <w:t>Dark and light themes with three text sizes</w:t>
            </w:r>
          </w:p>
        </w:tc>
      </w:tr>
      <w:tr w:rsidR="00F857F5" w14:paraId="0AA58A1E" w14:textId="77777777">
        <w:trPr>
          <w:cantSplit/>
          <w:jc w:val="center"/>
        </w:trPr>
        <w:tc>
          <w:tcPr>
            <w:tcW w:w="1871" w:type="dxa"/>
          </w:tcPr>
          <w:p w14:paraId="513F5772" w14:textId="77777777" w:rsidR="00F857F5" w:rsidRDefault="003F5A1A">
            <w:pPr>
              <w:spacing w:before="40" w:after="40" w:line="264" w:lineRule="auto"/>
              <w:jc w:val="left"/>
            </w:pPr>
            <w:r>
              <w:rPr>
                <w:rFonts w:cs="Times New Roman"/>
                <w:sz w:val="20"/>
              </w:rPr>
              <w:t>Self-care guidance</w:t>
            </w:r>
          </w:p>
        </w:tc>
        <w:tc>
          <w:tcPr>
            <w:tcW w:w="2948" w:type="dxa"/>
          </w:tcPr>
          <w:p w14:paraId="060A896F" w14:textId="77777777" w:rsidR="00F857F5" w:rsidRDefault="003F5A1A">
            <w:pPr>
              <w:spacing w:before="40" w:after="40" w:line="264" w:lineRule="auto"/>
              <w:jc w:val="left"/>
            </w:pPr>
            <w:r>
              <w:rPr>
                <w:rFonts w:cs="Times New Roman"/>
                <w:sz w:val="20"/>
              </w:rPr>
              <w:t>Searching the internet</w:t>
            </w:r>
          </w:p>
        </w:tc>
        <w:tc>
          <w:tcPr>
            <w:tcW w:w="4252" w:type="dxa"/>
          </w:tcPr>
          <w:p w14:paraId="5D4712B5" w14:textId="77777777" w:rsidR="00F857F5" w:rsidRDefault="003F5A1A">
            <w:pPr>
              <w:spacing w:before="40" w:after="40" w:line="264" w:lineRule="auto"/>
              <w:jc w:val="left"/>
            </w:pPr>
            <w:r>
              <w:rPr>
                <w:rFonts w:cs="Times New Roman"/>
                <w:sz w:val="20"/>
              </w:rPr>
              <w:t>Built-in static list of home remedies and first aid steps with safety notes</w:t>
            </w:r>
          </w:p>
        </w:tc>
      </w:tr>
    </w:tbl>
    <w:p w14:paraId="0BB044A5" w14:textId="77777777" w:rsidR="00F857F5" w:rsidRDefault="00F857F5">
      <w:pPr>
        <w:spacing w:after="80"/>
      </w:pPr>
    </w:p>
    <w:p w14:paraId="044613B6" w14:textId="77777777" w:rsidR="00F857F5" w:rsidRDefault="003F5A1A">
      <w:pPr>
        <w:pStyle w:val="Heading2"/>
      </w:pPr>
      <w:bookmarkStart w:id="11" w:name="_Toc243151363"/>
      <w:r>
        <w:t>2.4 Feasibility Study</w:t>
      </w:r>
      <w:bookmarkEnd w:id="11"/>
    </w:p>
    <w:p w14:paraId="0F6ECF36" w14:textId="77777777" w:rsidR="00F857F5" w:rsidRDefault="003F5A1A">
      <w:pPr>
        <w:keepNext/>
        <w:spacing w:before="80" w:after="200" w:line="264" w:lineRule="auto"/>
        <w:jc w:val="center"/>
      </w:pPr>
      <w:r>
        <w:rPr>
          <w:rFonts w:cs="Times New Roman"/>
          <w:b/>
          <w:sz w:val="21"/>
        </w:rPr>
        <w:t>Table 2.3: Feasibility study</w:t>
      </w:r>
    </w:p>
    <w:tbl>
      <w:tblPr>
        <w:tblStyle w:val="TableGrid"/>
        <w:tblW w:w="0" w:type="auto"/>
        <w:jc w:val="center"/>
        <w:tblLayout w:type="fixed"/>
        <w:tblLook w:val="04A0" w:firstRow="1" w:lastRow="0" w:firstColumn="1" w:lastColumn="0" w:noHBand="0" w:noVBand="1"/>
      </w:tblPr>
      <w:tblGrid>
        <w:gridCol w:w="1701"/>
        <w:gridCol w:w="7370"/>
      </w:tblGrid>
      <w:tr w:rsidR="00F857F5" w14:paraId="02EDAF88" w14:textId="77777777">
        <w:trPr>
          <w:cantSplit/>
          <w:tblHeader/>
          <w:jc w:val="center"/>
        </w:trPr>
        <w:tc>
          <w:tcPr>
            <w:tcW w:w="1701" w:type="dxa"/>
            <w:shd w:val="clear" w:color="auto" w:fill="D9E2F3"/>
          </w:tcPr>
          <w:p w14:paraId="291016E5" w14:textId="77777777" w:rsidR="00F857F5" w:rsidRDefault="003F5A1A">
            <w:pPr>
              <w:spacing w:before="40" w:after="40" w:line="264" w:lineRule="auto"/>
              <w:jc w:val="center"/>
            </w:pPr>
            <w:r>
              <w:rPr>
                <w:rFonts w:cs="Times New Roman"/>
                <w:b/>
                <w:sz w:val="20"/>
              </w:rPr>
              <w:t>Type</w:t>
            </w:r>
          </w:p>
        </w:tc>
        <w:tc>
          <w:tcPr>
            <w:tcW w:w="7370" w:type="dxa"/>
            <w:shd w:val="clear" w:color="auto" w:fill="D9E2F3"/>
          </w:tcPr>
          <w:p w14:paraId="694B2595" w14:textId="77777777" w:rsidR="00F857F5" w:rsidRDefault="003F5A1A">
            <w:pPr>
              <w:spacing w:before="40" w:after="40" w:line="264" w:lineRule="auto"/>
              <w:jc w:val="center"/>
            </w:pPr>
            <w:r>
              <w:rPr>
                <w:rFonts w:cs="Times New Roman"/>
                <w:b/>
                <w:sz w:val="20"/>
              </w:rPr>
              <w:t>Assessment</w:t>
            </w:r>
          </w:p>
        </w:tc>
      </w:tr>
      <w:tr w:rsidR="00F857F5" w14:paraId="084C6A56" w14:textId="77777777">
        <w:trPr>
          <w:cantSplit/>
          <w:jc w:val="center"/>
        </w:trPr>
        <w:tc>
          <w:tcPr>
            <w:tcW w:w="1701" w:type="dxa"/>
          </w:tcPr>
          <w:p w14:paraId="7373A52F" w14:textId="77777777" w:rsidR="00F857F5" w:rsidRDefault="003F5A1A">
            <w:pPr>
              <w:spacing w:before="40" w:after="40" w:line="264" w:lineRule="auto"/>
              <w:jc w:val="left"/>
            </w:pPr>
            <w:r>
              <w:rPr>
                <w:rFonts w:cs="Times New Roman"/>
                <w:sz w:val="20"/>
              </w:rPr>
              <w:t>Technical</w:t>
            </w:r>
          </w:p>
        </w:tc>
        <w:tc>
          <w:tcPr>
            <w:tcW w:w="7370" w:type="dxa"/>
          </w:tcPr>
          <w:p w14:paraId="3694DF6F" w14:textId="77777777" w:rsidR="00F857F5" w:rsidRDefault="003F5A1A">
            <w:pPr>
              <w:spacing w:before="40" w:after="40" w:line="264" w:lineRule="auto"/>
              <w:jc w:val="left"/>
            </w:pPr>
            <w:r>
              <w:rPr>
                <w:rFonts w:cs="Times New Roman"/>
                <w:sz w:val="20"/>
              </w:rPr>
              <w:t>The required technology is available and free: Android Studio, the Android SDK, Room, CameraX, ML Kit, Firebase Authentication and the Google Maps SDK. The team had the Java and Android skills taught in the course. The application runs on ordinary phones (Android 7.0 and above).</w:t>
            </w:r>
          </w:p>
        </w:tc>
      </w:tr>
      <w:tr w:rsidR="00F857F5" w14:paraId="75C36F20" w14:textId="77777777">
        <w:trPr>
          <w:cantSplit/>
          <w:jc w:val="center"/>
        </w:trPr>
        <w:tc>
          <w:tcPr>
            <w:tcW w:w="1701" w:type="dxa"/>
          </w:tcPr>
          <w:p w14:paraId="769823E1" w14:textId="77777777" w:rsidR="00F857F5" w:rsidRDefault="003F5A1A">
            <w:pPr>
              <w:spacing w:before="40" w:after="40" w:line="264" w:lineRule="auto"/>
              <w:jc w:val="left"/>
            </w:pPr>
            <w:r>
              <w:rPr>
                <w:rFonts w:cs="Times New Roman"/>
                <w:sz w:val="20"/>
              </w:rPr>
              <w:t>Economic</w:t>
            </w:r>
          </w:p>
        </w:tc>
        <w:tc>
          <w:tcPr>
            <w:tcW w:w="7370" w:type="dxa"/>
          </w:tcPr>
          <w:p w14:paraId="45A5693F" w14:textId="77777777" w:rsidR="00F857F5" w:rsidRDefault="003F5A1A">
            <w:pPr>
              <w:spacing w:before="40" w:after="40" w:line="264" w:lineRule="auto"/>
              <w:jc w:val="left"/>
            </w:pPr>
            <w:r>
              <w:rPr>
                <w:rFonts w:cs="Times New Roman"/>
                <w:sz w:val="20"/>
              </w:rPr>
              <w:t>Development used free tools and a free Maps key. Firebase Authentication and ML Kit on-device recognition need no payment for this scale. The only running cost is the SMS charge of the user's own mobile plan.</w:t>
            </w:r>
          </w:p>
        </w:tc>
      </w:tr>
      <w:tr w:rsidR="00F857F5" w14:paraId="0638F85B" w14:textId="77777777">
        <w:trPr>
          <w:cantSplit/>
          <w:jc w:val="center"/>
        </w:trPr>
        <w:tc>
          <w:tcPr>
            <w:tcW w:w="1701" w:type="dxa"/>
          </w:tcPr>
          <w:p w14:paraId="658B0546" w14:textId="77777777" w:rsidR="00F857F5" w:rsidRDefault="003F5A1A">
            <w:pPr>
              <w:spacing w:before="40" w:after="40" w:line="264" w:lineRule="auto"/>
              <w:jc w:val="left"/>
            </w:pPr>
            <w:r>
              <w:rPr>
                <w:rFonts w:cs="Times New Roman"/>
                <w:sz w:val="20"/>
              </w:rPr>
              <w:t>Operational</w:t>
            </w:r>
          </w:p>
        </w:tc>
        <w:tc>
          <w:tcPr>
            <w:tcW w:w="7370" w:type="dxa"/>
          </w:tcPr>
          <w:p w14:paraId="215648F1" w14:textId="77777777" w:rsidR="00F857F5" w:rsidRDefault="003F5A1A">
            <w:pPr>
              <w:spacing w:before="40" w:after="40" w:line="264" w:lineRule="auto"/>
              <w:jc w:val="left"/>
            </w:pPr>
            <w:r>
              <w:rPr>
                <w:rFonts w:cs="Times New Roman"/>
                <w:sz w:val="20"/>
              </w:rPr>
              <w:t>The interface is simple: four tabs and a one-tap confirmation. The caregiver needs no application because alerts arrive as normal text messages, so adoption is easy.</w:t>
            </w:r>
          </w:p>
        </w:tc>
      </w:tr>
      <w:tr w:rsidR="00F857F5" w14:paraId="6EEDBEE9" w14:textId="77777777">
        <w:trPr>
          <w:cantSplit/>
          <w:jc w:val="center"/>
        </w:trPr>
        <w:tc>
          <w:tcPr>
            <w:tcW w:w="1701" w:type="dxa"/>
          </w:tcPr>
          <w:p w14:paraId="529C7461" w14:textId="77777777" w:rsidR="00F857F5" w:rsidRDefault="003F5A1A">
            <w:pPr>
              <w:spacing w:before="40" w:after="40" w:line="264" w:lineRule="auto"/>
              <w:jc w:val="left"/>
            </w:pPr>
            <w:r>
              <w:rPr>
                <w:rFonts w:cs="Times New Roman"/>
                <w:sz w:val="20"/>
              </w:rPr>
              <w:t>Schedule</w:t>
            </w:r>
          </w:p>
        </w:tc>
        <w:tc>
          <w:tcPr>
            <w:tcW w:w="7370" w:type="dxa"/>
          </w:tcPr>
          <w:p w14:paraId="5729855A" w14:textId="77777777" w:rsidR="00F857F5" w:rsidRDefault="003F5A1A">
            <w:pPr>
              <w:spacing w:before="40" w:after="40" w:line="264" w:lineRule="auto"/>
              <w:jc w:val="left"/>
            </w:pPr>
            <w:r>
              <w:rPr>
                <w:rFonts w:cs="Times New Roman"/>
                <w:sz w:val="20"/>
              </w:rPr>
              <w:t>The project was built in stages (login, medicines and alarms, records, caregiver alerts, location, interface redesign) so that each feature could be tested before the next was added.</w:t>
            </w:r>
          </w:p>
        </w:tc>
      </w:tr>
      <w:tr w:rsidR="00F857F5" w14:paraId="32A70848" w14:textId="77777777">
        <w:trPr>
          <w:cantSplit/>
          <w:jc w:val="center"/>
        </w:trPr>
        <w:tc>
          <w:tcPr>
            <w:tcW w:w="1701" w:type="dxa"/>
          </w:tcPr>
          <w:p w14:paraId="31C1DC18" w14:textId="77777777" w:rsidR="00F857F5" w:rsidRDefault="003F5A1A">
            <w:pPr>
              <w:spacing w:before="40" w:after="40" w:line="264" w:lineRule="auto"/>
              <w:jc w:val="left"/>
            </w:pPr>
            <w:r>
              <w:rPr>
                <w:rFonts w:cs="Times New Roman"/>
                <w:sz w:val="20"/>
              </w:rPr>
              <w:t>Privacy and legal</w:t>
            </w:r>
          </w:p>
        </w:tc>
        <w:tc>
          <w:tcPr>
            <w:tcW w:w="7370" w:type="dxa"/>
          </w:tcPr>
          <w:p w14:paraId="75254A79" w14:textId="77777777" w:rsidR="00F857F5" w:rsidRDefault="003F5A1A">
            <w:pPr>
              <w:spacing w:before="40" w:after="40" w:line="264" w:lineRule="auto"/>
              <w:jc w:val="left"/>
            </w:pPr>
            <w:r>
              <w:rPr>
                <w:rFonts w:cs="Times New Roman"/>
                <w:sz w:val="20"/>
              </w:rPr>
              <w:t>Health data is kept on the device and is not uploaded to a server. Location is shared only when the user switches it on, and permissions are requested at the point of use.</w:t>
            </w:r>
          </w:p>
        </w:tc>
      </w:tr>
    </w:tbl>
    <w:p w14:paraId="4CF5839A" w14:textId="77777777" w:rsidR="00F857F5" w:rsidRDefault="00F857F5">
      <w:pPr>
        <w:spacing w:after="80"/>
      </w:pPr>
    </w:p>
    <w:p w14:paraId="01C695CC" w14:textId="77777777" w:rsidR="00F857F5" w:rsidRDefault="003F5A1A">
      <w:pPr>
        <w:pStyle w:val="Heading2"/>
      </w:pPr>
      <w:bookmarkStart w:id="12" w:name="_Toc243151364"/>
      <w:r>
        <w:t>2.5 Functional Requirements</w:t>
      </w:r>
      <w:bookmarkEnd w:id="12"/>
    </w:p>
    <w:p w14:paraId="3A6D6756" w14:textId="77777777" w:rsidR="00F857F5" w:rsidRDefault="003F5A1A">
      <w:pPr>
        <w:keepNext/>
        <w:spacing w:before="80" w:after="200" w:line="264" w:lineRule="auto"/>
        <w:jc w:val="center"/>
      </w:pPr>
      <w:r>
        <w:rPr>
          <w:rFonts w:cs="Times New Roman"/>
          <w:b/>
          <w:sz w:val="21"/>
        </w:rPr>
        <w:t>Table 2.4: Functional requirements</w:t>
      </w:r>
    </w:p>
    <w:tbl>
      <w:tblPr>
        <w:tblStyle w:val="TableGrid"/>
        <w:tblW w:w="0" w:type="auto"/>
        <w:jc w:val="center"/>
        <w:tblLayout w:type="fixed"/>
        <w:tblLook w:val="04A0" w:firstRow="1" w:lastRow="0" w:firstColumn="1" w:lastColumn="0" w:noHBand="0" w:noVBand="1"/>
      </w:tblPr>
      <w:tblGrid>
        <w:gridCol w:w="1134"/>
        <w:gridCol w:w="7937"/>
      </w:tblGrid>
      <w:tr w:rsidR="00F857F5" w14:paraId="2C8506DB" w14:textId="77777777">
        <w:trPr>
          <w:cantSplit/>
          <w:tblHeader/>
          <w:jc w:val="center"/>
        </w:trPr>
        <w:tc>
          <w:tcPr>
            <w:tcW w:w="1134" w:type="dxa"/>
            <w:shd w:val="clear" w:color="auto" w:fill="D9E2F3"/>
          </w:tcPr>
          <w:p w14:paraId="122218E0" w14:textId="77777777" w:rsidR="00F857F5" w:rsidRDefault="003F5A1A">
            <w:pPr>
              <w:spacing w:before="40" w:after="40" w:line="264" w:lineRule="auto"/>
              <w:jc w:val="center"/>
            </w:pPr>
            <w:r>
              <w:rPr>
                <w:rFonts w:cs="Times New Roman"/>
                <w:b/>
                <w:sz w:val="20"/>
              </w:rPr>
              <w:t>ID</w:t>
            </w:r>
          </w:p>
        </w:tc>
        <w:tc>
          <w:tcPr>
            <w:tcW w:w="7937" w:type="dxa"/>
            <w:shd w:val="clear" w:color="auto" w:fill="D9E2F3"/>
          </w:tcPr>
          <w:p w14:paraId="4121108F" w14:textId="77777777" w:rsidR="00F857F5" w:rsidRDefault="003F5A1A">
            <w:pPr>
              <w:spacing w:before="40" w:after="40" w:line="264" w:lineRule="auto"/>
              <w:jc w:val="center"/>
            </w:pPr>
            <w:r>
              <w:rPr>
                <w:rFonts w:cs="Times New Roman"/>
                <w:b/>
                <w:sz w:val="20"/>
              </w:rPr>
              <w:t>Requirement</w:t>
            </w:r>
          </w:p>
        </w:tc>
      </w:tr>
      <w:tr w:rsidR="00F857F5" w14:paraId="597BB4B8" w14:textId="77777777">
        <w:trPr>
          <w:cantSplit/>
          <w:jc w:val="center"/>
        </w:trPr>
        <w:tc>
          <w:tcPr>
            <w:tcW w:w="1134" w:type="dxa"/>
          </w:tcPr>
          <w:p w14:paraId="0664CF49" w14:textId="77777777" w:rsidR="00F857F5" w:rsidRDefault="003F5A1A">
            <w:pPr>
              <w:spacing w:before="40" w:after="40" w:line="264" w:lineRule="auto"/>
              <w:jc w:val="left"/>
            </w:pPr>
            <w:r>
              <w:rPr>
                <w:rFonts w:cs="Times New Roman"/>
                <w:sz w:val="20"/>
              </w:rPr>
              <w:t>FR-01</w:t>
            </w:r>
          </w:p>
        </w:tc>
        <w:tc>
          <w:tcPr>
            <w:tcW w:w="7937" w:type="dxa"/>
          </w:tcPr>
          <w:p w14:paraId="6470E12F" w14:textId="77777777" w:rsidR="00F857F5" w:rsidRDefault="003F5A1A">
            <w:pPr>
              <w:spacing w:before="40" w:after="40" w:line="264" w:lineRule="auto"/>
              <w:jc w:val="left"/>
            </w:pPr>
            <w:r>
              <w:rPr>
                <w:rFonts w:cs="Times New Roman"/>
                <w:sz w:val="20"/>
              </w:rPr>
              <w:t>The system shall allow a user to sign up with name, email, date of birth, gender and password.</w:t>
            </w:r>
          </w:p>
        </w:tc>
      </w:tr>
      <w:tr w:rsidR="00F857F5" w14:paraId="53C6D810" w14:textId="77777777">
        <w:trPr>
          <w:cantSplit/>
          <w:jc w:val="center"/>
        </w:trPr>
        <w:tc>
          <w:tcPr>
            <w:tcW w:w="1134" w:type="dxa"/>
          </w:tcPr>
          <w:p w14:paraId="79D0DF37" w14:textId="77777777" w:rsidR="00F857F5" w:rsidRDefault="003F5A1A">
            <w:pPr>
              <w:spacing w:before="40" w:after="40" w:line="264" w:lineRule="auto"/>
              <w:jc w:val="left"/>
            </w:pPr>
            <w:r>
              <w:rPr>
                <w:rFonts w:cs="Times New Roman"/>
                <w:sz w:val="20"/>
              </w:rPr>
              <w:t>FR-02</w:t>
            </w:r>
          </w:p>
        </w:tc>
        <w:tc>
          <w:tcPr>
            <w:tcW w:w="7937" w:type="dxa"/>
          </w:tcPr>
          <w:p w14:paraId="5D104228" w14:textId="77777777" w:rsidR="00F857F5" w:rsidRDefault="003F5A1A">
            <w:pPr>
              <w:spacing w:before="40" w:after="40" w:line="264" w:lineRule="auto"/>
              <w:jc w:val="left"/>
            </w:pPr>
            <w:r>
              <w:rPr>
                <w:rFonts w:cs="Times New Roman"/>
                <w:sz w:val="20"/>
              </w:rPr>
              <w:t>The system shall allow sign in, password reset by email, sign out and account deletion.</w:t>
            </w:r>
          </w:p>
        </w:tc>
      </w:tr>
      <w:tr w:rsidR="00F857F5" w14:paraId="205E5EDE" w14:textId="77777777">
        <w:trPr>
          <w:cantSplit/>
          <w:jc w:val="center"/>
        </w:trPr>
        <w:tc>
          <w:tcPr>
            <w:tcW w:w="1134" w:type="dxa"/>
          </w:tcPr>
          <w:p w14:paraId="0E5BCE5C" w14:textId="77777777" w:rsidR="00F857F5" w:rsidRDefault="003F5A1A">
            <w:pPr>
              <w:spacing w:before="40" w:after="40" w:line="264" w:lineRule="auto"/>
              <w:jc w:val="left"/>
            </w:pPr>
            <w:r>
              <w:rPr>
                <w:rFonts w:cs="Times New Roman"/>
                <w:sz w:val="20"/>
              </w:rPr>
              <w:t>FR-03</w:t>
            </w:r>
          </w:p>
        </w:tc>
        <w:tc>
          <w:tcPr>
            <w:tcW w:w="7937" w:type="dxa"/>
          </w:tcPr>
          <w:p w14:paraId="73084C27" w14:textId="77777777" w:rsidR="00F857F5" w:rsidRDefault="003F5A1A">
            <w:pPr>
              <w:spacing w:before="40" w:after="40" w:line="264" w:lineRule="auto"/>
              <w:jc w:val="left"/>
            </w:pPr>
            <w:r>
              <w:rPr>
                <w:rFonts w:cs="Times New Roman"/>
                <w:sz w:val="20"/>
              </w:rPr>
              <w:t>The system shall allow an optional biometric lock when the app is opened.</w:t>
            </w:r>
          </w:p>
        </w:tc>
      </w:tr>
      <w:tr w:rsidR="00F857F5" w14:paraId="6EAECF42" w14:textId="77777777">
        <w:trPr>
          <w:cantSplit/>
          <w:jc w:val="center"/>
        </w:trPr>
        <w:tc>
          <w:tcPr>
            <w:tcW w:w="1134" w:type="dxa"/>
          </w:tcPr>
          <w:p w14:paraId="5F6A374C" w14:textId="77777777" w:rsidR="00F857F5" w:rsidRDefault="003F5A1A">
            <w:pPr>
              <w:spacing w:before="40" w:after="40" w:line="264" w:lineRule="auto"/>
              <w:jc w:val="left"/>
            </w:pPr>
            <w:r>
              <w:rPr>
                <w:rFonts w:cs="Times New Roman"/>
                <w:sz w:val="20"/>
              </w:rPr>
              <w:t>FR-04</w:t>
            </w:r>
          </w:p>
        </w:tc>
        <w:tc>
          <w:tcPr>
            <w:tcW w:w="7937" w:type="dxa"/>
          </w:tcPr>
          <w:p w14:paraId="08D857D9" w14:textId="77777777" w:rsidR="00F857F5" w:rsidRDefault="003F5A1A">
            <w:pPr>
              <w:spacing w:before="40" w:after="40" w:line="264" w:lineRule="auto"/>
              <w:jc w:val="left"/>
            </w:pPr>
            <w:r>
              <w:rPr>
                <w:rFonts w:cs="Times New Roman"/>
                <w:sz w:val="20"/>
              </w:rPr>
              <w:t>The system shall allow adding, editing and deleting a medicine with dose, times and refill days.</w:t>
            </w:r>
          </w:p>
        </w:tc>
      </w:tr>
      <w:tr w:rsidR="00F857F5" w14:paraId="40B12932" w14:textId="77777777">
        <w:trPr>
          <w:cantSplit/>
          <w:jc w:val="center"/>
        </w:trPr>
        <w:tc>
          <w:tcPr>
            <w:tcW w:w="1134" w:type="dxa"/>
          </w:tcPr>
          <w:p w14:paraId="4352165B" w14:textId="77777777" w:rsidR="00F857F5" w:rsidRDefault="003F5A1A">
            <w:pPr>
              <w:spacing w:before="40" w:after="40" w:line="264" w:lineRule="auto"/>
              <w:jc w:val="left"/>
            </w:pPr>
            <w:r>
              <w:rPr>
                <w:rFonts w:cs="Times New Roman"/>
                <w:sz w:val="20"/>
              </w:rPr>
              <w:t>FR-05</w:t>
            </w:r>
          </w:p>
        </w:tc>
        <w:tc>
          <w:tcPr>
            <w:tcW w:w="7937" w:type="dxa"/>
          </w:tcPr>
          <w:p w14:paraId="3F3072CE" w14:textId="77777777" w:rsidR="00F857F5" w:rsidRDefault="003F5A1A">
            <w:pPr>
              <w:spacing w:before="40" w:after="40" w:line="264" w:lineRule="auto"/>
              <w:jc w:val="left"/>
            </w:pPr>
            <w:r>
              <w:rPr>
                <w:rFonts w:cs="Times New Roman"/>
                <w:sz w:val="20"/>
              </w:rPr>
              <w:t>The system shall show a notification at every scheduled dose time and repeat it daily.</w:t>
            </w:r>
          </w:p>
        </w:tc>
      </w:tr>
      <w:tr w:rsidR="00F857F5" w14:paraId="4C40529F" w14:textId="77777777">
        <w:trPr>
          <w:cantSplit/>
          <w:jc w:val="center"/>
        </w:trPr>
        <w:tc>
          <w:tcPr>
            <w:tcW w:w="1134" w:type="dxa"/>
          </w:tcPr>
          <w:p w14:paraId="67862D44" w14:textId="77777777" w:rsidR="00F857F5" w:rsidRDefault="003F5A1A">
            <w:pPr>
              <w:spacing w:before="40" w:after="40" w:line="264" w:lineRule="auto"/>
              <w:jc w:val="left"/>
            </w:pPr>
            <w:r>
              <w:rPr>
                <w:rFonts w:cs="Times New Roman"/>
                <w:sz w:val="20"/>
              </w:rPr>
              <w:lastRenderedPageBreak/>
              <w:t>FR-06</w:t>
            </w:r>
          </w:p>
        </w:tc>
        <w:tc>
          <w:tcPr>
            <w:tcW w:w="7937" w:type="dxa"/>
          </w:tcPr>
          <w:p w14:paraId="21837C32" w14:textId="77777777" w:rsidR="00F857F5" w:rsidRDefault="003F5A1A">
            <w:pPr>
              <w:spacing w:before="40" w:after="40" w:line="264" w:lineRule="auto"/>
              <w:jc w:val="left"/>
            </w:pPr>
            <w:r>
              <w:rPr>
                <w:rFonts w:cs="Times New Roman"/>
                <w:sz w:val="20"/>
              </w:rPr>
              <w:t>The system shall allow a reminder to be snoozed for 10, 30 or 60 minutes.</w:t>
            </w:r>
          </w:p>
        </w:tc>
      </w:tr>
      <w:tr w:rsidR="00F857F5" w14:paraId="1D3A4895" w14:textId="77777777">
        <w:trPr>
          <w:cantSplit/>
          <w:jc w:val="center"/>
        </w:trPr>
        <w:tc>
          <w:tcPr>
            <w:tcW w:w="1134" w:type="dxa"/>
          </w:tcPr>
          <w:p w14:paraId="5AAE6A0A" w14:textId="77777777" w:rsidR="00F857F5" w:rsidRDefault="003F5A1A">
            <w:pPr>
              <w:spacing w:before="40" w:after="40" w:line="264" w:lineRule="auto"/>
              <w:jc w:val="left"/>
            </w:pPr>
            <w:r>
              <w:rPr>
                <w:rFonts w:cs="Times New Roman"/>
                <w:sz w:val="20"/>
              </w:rPr>
              <w:t>FR-07</w:t>
            </w:r>
          </w:p>
        </w:tc>
        <w:tc>
          <w:tcPr>
            <w:tcW w:w="7937" w:type="dxa"/>
          </w:tcPr>
          <w:p w14:paraId="7026D806" w14:textId="77777777" w:rsidR="00F857F5" w:rsidRDefault="003F5A1A">
            <w:pPr>
              <w:spacing w:before="40" w:after="40" w:line="264" w:lineRule="auto"/>
              <w:jc w:val="left"/>
            </w:pPr>
            <w:r>
              <w:rPr>
                <w:rFonts w:cs="Times New Roman"/>
                <w:sz w:val="20"/>
              </w:rPr>
              <w:t>The system shall allow each dose to be marked as taken (and unmarked) and show daily progress.</w:t>
            </w:r>
          </w:p>
        </w:tc>
      </w:tr>
      <w:tr w:rsidR="00F857F5" w14:paraId="25147883" w14:textId="77777777">
        <w:trPr>
          <w:cantSplit/>
          <w:jc w:val="center"/>
        </w:trPr>
        <w:tc>
          <w:tcPr>
            <w:tcW w:w="1134" w:type="dxa"/>
          </w:tcPr>
          <w:p w14:paraId="5FFF2CE8" w14:textId="77777777" w:rsidR="00F857F5" w:rsidRDefault="003F5A1A">
            <w:pPr>
              <w:spacing w:before="40" w:after="40" w:line="264" w:lineRule="auto"/>
              <w:jc w:val="left"/>
            </w:pPr>
            <w:r>
              <w:rPr>
                <w:rFonts w:cs="Times New Roman"/>
                <w:sz w:val="20"/>
              </w:rPr>
              <w:t>FR-08</w:t>
            </w:r>
          </w:p>
        </w:tc>
        <w:tc>
          <w:tcPr>
            <w:tcW w:w="7937" w:type="dxa"/>
          </w:tcPr>
          <w:p w14:paraId="5B6AA3A3" w14:textId="77777777" w:rsidR="00F857F5" w:rsidRDefault="003F5A1A">
            <w:pPr>
              <w:spacing w:before="40" w:after="40" w:line="264" w:lineRule="auto"/>
              <w:jc w:val="left"/>
            </w:pPr>
            <w:r>
              <w:rPr>
                <w:rFonts w:cs="Times New Roman"/>
                <w:sz w:val="20"/>
              </w:rPr>
              <w:t>The system shall show a refill status for each medicine.</w:t>
            </w:r>
          </w:p>
        </w:tc>
      </w:tr>
      <w:tr w:rsidR="00F857F5" w14:paraId="2B8972DF" w14:textId="77777777">
        <w:trPr>
          <w:cantSplit/>
          <w:jc w:val="center"/>
        </w:trPr>
        <w:tc>
          <w:tcPr>
            <w:tcW w:w="1134" w:type="dxa"/>
          </w:tcPr>
          <w:p w14:paraId="1D5FFA55" w14:textId="77777777" w:rsidR="00F857F5" w:rsidRDefault="003F5A1A">
            <w:pPr>
              <w:spacing w:before="40" w:after="40" w:line="264" w:lineRule="auto"/>
              <w:jc w:val="left"/>
            </w:pPr>
            <w:r>
              <w:rPr>
                <w:rFonts w:cs="Times New Roman"/>
                <w:sz w:val="20"/>
              </w:rPr>
              <w:t>FR-09</w:t>
            </w:r>
          </w:p>
        </w:tc>
        <w:tc>
          <w:tcPr>
            <w:tcW w:w="7937" w:type="dxa"/>
          </w:tcPr>
          <w:p w14:paraId="06133FF6" w14:textId="77777777" w:rsidR="00F857F5" w:rsidRDefault="003F5A1A">
            <w:pPr>
              <w:spacing w:before="40" w:after="40" w:line="264" w:lineRule="auto"/>
              <w:jc w:val="left"/>
            </w:pPr>
            <w:r>
              <w:rPr>
                <w:rFonts w:cs="Times New Roman"/>
                <w:sz w:val="20"/>
              </w:rPr>
              <w:t>The system shall store, view, edit and delete health records of four types.</w:t>
            </w:r>
          </w:p>
        </w:tc>
      </w:tr>
      <w:tr w:rsidR="00F857F5" w14:paraId="02852C30" w14:textId="77777777">
        <w:trPr>
          <w:cantSplit/>
          <w:jc w:val="center"/>
        </w:trPr>
        <w:tc>
          <w:tcPr>
            <w:tcW w:w="1134" w:type="dxa"/>
          </w:tcPr>
          <w:p w14:paraId="530898D2" w14:textId="77777777" w:rsidR="00F857F5" w:rsidRDefault="003F5A1A">
            <w:pPr>
              <w:spacing w:before="40" w:after="40" w:line="264" w:lineRule="auto"/>
              <w:jc w:val="left"/>
            </w:pPr>
            <w:r>
              <w:rPr>
                <w:rFonts w:cs="Times New Roman"/>
                <w:sz w:val="20"/>
              </w:rPr>
              <w:t>FR-10</w:t>
            </w:r>
          </w:p>
        </w:tc>
        <w:tc>
          <w:tcPr>
            <w:tcW w:w="7937" w:type="dxa"/>
          </w:tcPr>
          <w:p w14:paraId="0BDB98E4" w14:textId="77777777" w:rsidR="00F857F5" w:rsidRDefault="003F5A1A">
            <w:pPr>
              <w:spacing w:before="40" w:after="40" w:line="264" w:lineRule="auto"/>
              <w:jc w:val="left"/>
            </w:pPr>
            <w:r>
              <w:rPr>
                <w:rFonts w:cs="Times New Roman"/>
                <w:sz w:val="20"/>
              </w:rPr>
              <w:t>The system shall capture a photo and extract text from it on the device.</w:t>
            </w:r>
          </w:p>
        </w:tc>
      </w:tr>
      <w:tr w:rsidR="00F857F5" w14:paraId="29892D56" w14:textId="77777777">
        <w:trPr>
          <w:cantSplit/>
          <w:jc w:val="center"/>
        </w:trPr>
        <w:tc>
          <w:tcPr>
            <w:tcW w:w="1134" w:type="dxa"/>
          </w:tcPr>
          <w:p w14:paraId="49FCDA3F" w14:textId="77777777" w:rsidR="00F857F5" w:rsidRDefault="003F5A1A">
            <w:pPr>
              <w:spacing w:before="40" w:after="40" w:line="264" w:lineRule="auto"/>
              <w:jc w:val="left"/>
            </w:pPr>
            <w:r>
              <w:rPr>
                <w:rFonts w:cs="Times New Roman"/>
                <w:sz w:val="20"/>
              </w:rPr>
              <w:t>FR-11</w:t>
            </w:r>
          </w:p>
        </w:tc>
        <w:tc>
          <w:tcPr>
            <w:tcW w:w="7937" w:type="dxa"/>
          </w:tcPr>
          <w:p w14:paraId="044D6E32" w14:textId="77777777" w:rsidR="00F857F5" w:rsidRDefault="003F5A1A">
            <w:pPr>
              <w:spacing w:before="40" w:after="40" w:line="264" w:lineRule="auto"/>
              <w:jc w:val="left"/>
            </w:pPr>
            <w:r>
              <w:rPr>
                <w:rFonts w:cs="Times New Roman"/>
                <w:sz w:val="20"/>
              </w:rPr>
              <w:t>The system shall store blood type, height, weight, date of birth, gender and conditions, and calculate BMI.</w:t>
            </w:r>
          </w:p>
        </w:tc>
      </w:tr>
      <w:tr w:rsidR="00F857F5" w14:paraId="23A6F137" w14:textId="77777777">
        <w:trPr>
          <w:cantSplit/>
          <w:jc w:val="center"/>
        </w:trPr>
        <w:tc>
          <w:tcPr>
            <w:tcW w:w="1134" w:type="dxa"/>
          </w:tcPr>
          <w:p w14:paraId="0E9D066D" w14:textId="77777777" w:rsidR="00F857F5" w:rsidRDefault="003F5A1A">
            <w:pPr>
              <w:spacing w:before="40" w:after="40" w:line="264" w:lineRule="auto"/>
              <w:jc w:val="left"/>
            </w:pPr>
            <w:r>
              <w:rPr>
                <w:rFonts w:cs="Times New Roman"/>
                <w:sz w:val="20"/>
              </w:rPr>
              <w:t>FR-12</w:t>
            </w:r>
          </w:p>
        </w:tc>
        <w:tc>
          <w:tcPr>
            <w:tcW w:w="7937" w:type="dxa"/>
          </w:tcPr>
          <w:p w14:paraId="390C3055" w14:textId="77777777" w:rsidR="00F857F5" w:rsidRDefault="003F5A1A">
            <w:pPr>
              <w:spacing w:before="40" w:after="40" w:line="264" w:lineRule="auto"/>
              <w:jc w:val="left"/>
            </w:pPr>
            <w:r>
              <w:rPr>
                <w:rFonts w:cs="Times New Roman"/>
                <w:sz w:val="20"/>
              </w:rPr>
              <w:t>The system shall allow a caregiver to be saved and notified by SMS about missed doses, a daily summary and an emergency.</w:t>
            </w:r>
          </w:p>
        </w:tc>
      </w:tr>
      <w:tr w:rsidR="00F857F5" w14:paraId="7CCA32FF" w14:textId="77777777">
        <w:trPr>
          <w:cantSplit/>
          <w:jc w:val="center"/>
        </w:trPr>
        <w:tc>
          <w:tcPr>
            <w:tcW w:w="1134" w:type="dxa"/>
          </w:tcPr>
          <w:p w14:paraId="568097A2" w14:textId="77777777" w:rsidR="00F857F5" w:rsidRDefault="003F5A1A">
            <w:pPr>
              <w:spacing w:before="40" w:after="40" w:line="264" w:lineRule="auto"/>
              <w:jc w:val="left"/>
            </w:pPr>
            <w:r>
              <w:rPr>
                <w:rFonts w:cs="Times New Roman"/>
                <w:sz w:val="20"/>
              </w:rPr>
              <w:t>FR-13</w:t>
            </w:r>
          </w:p>
        </w:tc>
        <w:tc>
          <w:tcPr>
            <w:tcW w:w="7937" w:type="dxa"/>
          </w:tcPr>
          <w:p w14:paraId="1E45F4BA" w14:textId="77777777" w:rsidR="00F857F5" w:rsidRDefault="003F5A1A">
            <w:pPr>
              <w:spacing w:before="40" w:after="40" w:line="264" w:lineRule="auto"/>
              <w:jc w:val="left"/>
            </w:pPr>
            <w:r>
              <w:rPr>
                <w:rFonts w:cs="Times New Roman"/>
                <w:sz w:val="20"/>
              </w:rPr>
              <w:t>The system shall optionally add the patient's location link to caregiver alerts and show the location on a map.</w:t>
            </w:r>
          </w:p>
        </w:tc>
      </w:tr>
      <w:tr w:rsidR="00F857F5" w14:paraId="7DECC3F5" w14:textId="77777777">
        <w:trPr>
          <w:cantSplit/>
          <w:jc w:val="center"/>
        </w:trPr>
        <w:tc>
          <w:tcPr>
            <w:tcW w:w="1134" w:type="dxa"/>
          </w:tcPr>
          <w:p w14:paraId="74136003" w14:textId="77777777" w:rsidR="00F857F5" w:rsidRDefault="003F5A1A">
            <w:pPr>
              <w:spacing w:before="40" w:after="40" w:line="264" w:lineRule="auto"/>
              <w:jc w:val="left"/>
            </w:pPr>
            <w:r>
              <w:rPr>
                <w:rFonts w:cs="Times New Roman"/>
                <w:sz w:val="20"/>
              </w:rPr>
              <w:t>FR-14</w:t>
            </w:r>
          </w:p>
        </w:tc>
        <w:tc>
          <w:tcPr>
            <w:tcW w:w="7937" w:type="dxa"/>
          </w:tcPr>
          <w:p w14:paraId="26574B34" w14:textId="77777777" w:rsidR="00F857F5" w:rsidRDefault="003F5A1A">
            <w:pPr>
              <w:spacing w:before="40" w:after="40" w:line="264" w:lineRule="auto"/>
              <w:jc w:val="left"/>
            </w:pPr>
            <w:r>
              <w:rPr>
                <w:rFonts w:cs="Times New Roman"/>
                <w:sz w:val="20"/>
              </w:rPr>
              <w:t>The system shall store two emergency contacts.</w:t>
            </w:r>
          </w:p>
        </w:tc>
      </w:tr>
      <w:tr w:rsidR="00F857F5" w14:paraId="5E79B018" w14:textId="77777777">
        <w:trPr>
          <w:cantSplit/>
          <w:jc w:val="center"/>
        </w:trPr>
        <w:tc>
          <w:tcPr>
            <w:tcW w:w="1134" w:type="dxa"/>
          </w:tcPr>
          <w:p w14:paraId="7F268570" w14:textId="77777777" w:rsidR="00F857F5" w:rsidRDefault="003F5A1A">
            <w:pPr>
              <w:spacing w:before="40" w:after="40" w:line="264" w:lineRule="auto"/>
              <w:jc w:val="left"/>
            </w:pPr>
            <w:r>
              <w:rPr>
                <w:rFonts w:cs="Times New Roman"/>
                <w:sz w:val="20"/>
              </w:rPr>
              <w:t>FR-15</w:t>
            </w:r>
          </w:p>
        </w:tc>
        <w:tc>
          <w:tcPr>
            <w:tcW w:w="7937" w:type="dxa"/>
          </w:tcPr>
          <w:p w14:paraId="03DA0836" w14:textId="77777777" w:rsidR="00F857F5" w:rsidRDefault="003F5A1A">
            <w:pPr>
              <w:spacing w:before="40" w:after="40" w:line="264" w:lineRule="auto"/>
              <w:jc w:val="left"/>
            </w:pPr>
            <w:r>
              <w:rPr>
                <w:rFonts w:cs="Times New Roman"/>
                <w:sz w:val="20"/>
              </w:rPr>
              <w:t>The system shall allow notification, privacy and appearance preferences to be changed.</w:t>
            </w:r>
          </w:p>
        </w:tc>
      </w:tr>
      <w:tr w:rsidR="00F857F5" w14:paraId="7B53F308" w14:textId="77777777">
        <w:trPr>
          <w:cantSplit/>
          <w:jc w:val="center"/>
        </w:trPr>
        <w:tc>
          <w:tcPr>
            <w:tcW w:w="1134" w:type="dxa"/>
          </w:tcPr>
          <w:p w14:paraId="7D65768F" w14:textId="77777777" w:rsidR="00F857F5" w:rsidRDefault="003F5A1A">
            <w:pPr>
              <w:spacing w:before="40" w:after="40" w:line="264" w:lineRule="auto"/>
              <w:jc w:val="left"/>
            </w:pPr>
            <w:r>
              <w:rPr>
                <w:rFonts w:cs="Times New Roman"/>
                <w:sz w:val="20"/>
              </w:rPr>
              <w:t>FR-16</w:t>
            </w:r>
          </w:p>
        </w:tc>
        <w:tc>
          <w:tcPr>
            <w:tcW w:w="7937" w:type="dxa"/>
          </w:tcPr>
          <w:p w14:paraId="38825718" w14:textId="77777777" w:rsidR="00F857F5" w:rsidRDefault="003F5A1A">
            <w:pPr>
              <w:spacing w:before="40" w:after="40" w:line="264" w:lineRule="auto"/>
              <w:jc w:val="left"/>
            </w:pPr>
            <w:r>
              <w:rPr>
                <w:rFonts w:cs="Times New Roman"/>
                <w:sz w:val="20"/>
              </w:rPr>
              <w:t>The system shall validate all input and show a clear message for invalid or missing data.</w:t>
            </w:r>
          </w:p>
        </w:tc>
      </w:tr>
      <w:tr w:rsidR="00F857F5" w14:paraId="3ABF4F9D" w14:textId="77777777">
        <w:trPr>
          <w:cantSplit/>
          <w:jc w:val="center"/>
        </w:trPr>
        <w:tc>
          <w:tcPr>
            <w:tcW w:w="1134" w:type="dxa"/>
          </w:tcPr>
          <w:p w14:paraId="5E9F6667" w14:textId="77777777" w:rsidR="00F857F5" w:rsidRDefault="003F5A1A">
            <w:pPr>
              <w:spacing w:before="40" w:after="40" w:line="264" w:lineRule="auto"/>
              <w:jc w:val="left"/>
            </w:pPr>
            <w:r>
              <w:rPr>
                <w:rFonts w:cs="Times New Roman"/>
                <w:sz w:val="20"/>
              </w:rPr>
              <w:t>FR-17</w:t>
            </w:r>
          </w:p>
        </w:tc>
        <w:tc>
          <w:tcPr>
            <w:tcW w:w="7937" w:type="dxa"/>
          </w:tcPr>
          <w:p w14:paraId="242857DC" w14:textId="77777777" w:rsidR="00F857F5" w:rsidRDefault="003F5A1A">
            <w:pPr>
              <w:spacing w:before="40" w:after="40" w:line="264" w:lineRule="auto"/>
              <w:jc w:val="left"/>
            </w:pPr>
            <w:r>
              <w:rPr>
                <w:rFonts w:cs="Times New Roman"/>
                <w:sz w:val="20"/>
              </w:rPr>
              <w:t>The system shall provide a static Home Remedies and First Aid page with expandable tips, available from the Home and Profile screens, without needing internet.</w:t>
            </w:r>
          </w:p>
        </w:tc>
      </w:tr>
    </w:tbl>
    <w:p w14:paraId="585E18D1" w14:textId="77777777" w:rsidR="00F857F5" w:rsidRDefault="00F857F5">
      <w:pPr>
        <w:spacing w:after="80"/>
      </w:pPr>
    </w:p>
    <w:p w14:paraId="2CEB0183" w14:textId="77777777" w:rsidR="00F857F5" w:rsidRDefault="003F5A1A">
      <w:pPr>
        <w:pStyle w:val="Heading2"/>
      </w:pPr>
      <w:bookmarkStart w:id="13" w:name="_Toc243151365"/>
      <w:r>
        <w:t>2.6 Non-Functional Requirements</w:t>
      </w:r>
      <w:bookmarkEnd w:id="13"/>
    </w:p>
    <w:p w14:paraId="4EA5D488" w14:textId="77777777" w:rsidR="00F857F5" w:rsidRDefault="003F5A1A">
      <w:pPr>
        <w:keepNext/>
        <w:spacing w:before="80" w:after="200" w:line="264" w:lineRule="auto"/>
        <w:jc w:val="center"/>
      </w:pPr>
      <w:r>
        <w:rPr>
          <w:rFonts w:cs="Times New Roman"/>
          <w:b/>
          <w:sz w:val="21"/>
        </w:rPr>
        <w:t>Table 2.5: Non-functional requirements</w:t>
      </w:r>
    </w:p>
    <w:tbl>
      <w:tblPr>
        <w:tblStyle w:val="TableGrid"/>
        <w:tblW w:w="0" w:type="auto"/>
        <w:jc w:val="center"/>
        <w:tblLayout w:type="fixed"/>
        <w:tblLook w:val="04A0" w:firstRow="1" w:lastRow="0" w:firstColumn="1" w:lastColumn="0" w:noHBand="0" w:noVBand="1"/>
      </w:tblPr>
      <w:tblGrid>
        <w:gridCol w:w="1984"/>
        <w:gridCol w:w="7087"/>
      </w:tblGrid>
      <w:tr w:rsidR="00F857F5" w14:paraId="4FAA1B34" w14:textId="77777777">
        <w:trPr>
          <w:cantSplit/>
          <w:tblHeader/>
          <w:jc w:val="center"/>
        </w:trPr>
        <w:tc>
          <w:tcPr>
            <w:tcW w:w="1984" w:type="dxa"/>
            <w:shd w:val="clear" w:color="auto" w:fill="D9E2F3"/>
          </w:tcPr>
          <w:p w14:paraId="4AD74C5B" w14:textId="77777777" w:rsidR="00F857F5" w:rsidRDefault="003F5A1A">
            <w:pPr>
              <w:spacing w:before="40" w:after="40" w:line="264" w:lineRule="auto"/>
              <w:jc w:val="center"/>
            </w:pPr>
            <w:r>
              <w:rPr>
                <w:rFonts w:cs="Times New Roman"/>
                <w:b/>
                <w:sz w:val="20"/>
              </w:rPr>
              <w:t>Attribute</w:t>
            </w:r>
          </w:p>
        </w:tc>
        <w:tc>
          <w:tcPr>
            <w:tcW w:w="7087" w:type="dxa"/>
            <w:shd w:val="clear" w:color="auto" w:fill="D9E2F3"/>
          </w:tcPr>
          <w:p w14:paraId="40992EED" w14:textId="77777777" w:rsidR="00F857F5" w:rsidRDefault="003F5A1A">
            <w:pPr>
              <w:spacing w:before="40" w:after="40" w:line="264" w:lineRule="auto"/>
              <w:jc w:val="center"/>
            </w:pPr>
            <w:r>
              <w:rPr>
                <w:rFonts w:cs="Times New Roman"/>
                <w:b/>
                <w:sz w:val="20"/>
              </w:rPr>
              <w:t>Requirement</w:t>
            </w:r>
          </w:p>
        </w:tc>
      </w:tr>
      <w:tr w:rsidR="00F857F5" w14:paraId="32CD82F5" w14:textId="77777777">
        <w:trPr>
          <w:cantSplit/>
          <w:jc w:val="center"/>
        </w:trPr>
        <w:tc>
          <w:tcPr>
            <w:tcW w:w="1984" w:type="dxa"/>
          </w:tcPr>
          <w:p w14:paraId="4BE28350" w14:textId="77777777" w:rsidR="00F857F5" w:rsidRDefault="003F5A1A">
            <w:pPr>
              <w:spacing w:before="40" w:after="40" w:line="264" w:lineRule="auto"/>
              <w:jc w:val="left"/>
            </w:pPr>
            <w:r>
              <w:rPr>
                <w:rFonts w:cs="Times New Roman"/>
                <w:sz w:val="20"/>
              </w:rPr>
              <w:t>Usability</w:t>
            </w:r>
          </w:p>
        </w:tc>
        <w:tc>
          <w:tcPr>
            <w:tcW w:w="7087" w:type="dxa"/>
          </w:tcPr>
          <w:p w14:paraId="4BD483B5" w14:textId="77777777" w:rsidR="00F857F5" w:rsidRDefault="003F5A1A">
            <w:pPr>
              <w:spacing w:before="40" w:after="40" w:line="264" w:lineRule="auto"/>
              <w:jc w:val="left"/>
            </w:pPr>
            <w:r>
              <w:rPr>
                <w:rFonts w:cs="Times New Roman"/>
                <w:sz w:val="20"/>
              </w:rPr>
              <w:t>Simple, consistent screens; hints on all fields; large touch targets; adjustable text size; dark and light themes with readable contrast.</w:t>
            </w:r>
          </w:p>
        </w:tc>
      </w:tr>
      <w:tr w:rsidR="00F857F5" w14:paraId="622EC9AA" w14:textId="77777777">
        <w:trPr>
          <w:cantSplit/>
          <w:jc w:val="center"/>
        </w:trPr>
        <w:tc>
          <w:tcPr>
            <w:tcW w:w="1984" w:type="dxa"/>
          </w:tcPr>
          <w:p w14:paraId="1125C06E" w14:textId="77777777" w:rsidR="00F857F5" w:rsidRDefault="003F5A1A">
            <w:pPr>
              <w:spacing w:before="40" w:after="40" w:line="264" w:lineRule="auto"/>
              <w:jc w:val="left"/>
            </w:pPr>
            <w:r>
              <w:rPr>
                <w:rFonts w:cs="Times New Roman"/>
                <w:sz w:val="20"/>
              </w:rPr>
              <w:t>Performance</w:t>
            </w:r>
          </w:p>
        </w:tc>
        <w:tc>
          <w:tcPr>
            <w:tcW w:w="7087" w:type="dxa"/>
          </w:tcPr>
          <w:p w14:paraId="7054041D" w14:textId="77777777" w:rsidR="00F857F5" w:rsidRDefault="003F5A1A">
            <w:pPr>
              <w:spacing w:before="40" w:after="40" w:line="264" w:lineRule="auto"/>
              <w:jc w:val="left"/>
            </w:pPr>
            <w:r>
              <w:rPr>
                <w:rFonts w:cs="Times New Roman"/>
                <w:sz w:val="20"/>
              </w:rPr>
              <w:t>Screens open without noticeable delay; database work runs on a background thread so the interface stays responsive.</w:t>
            </w:r>
          </w:p>
        </w:tc>
      </w:tr>
      <w:tr w:rsidR="00F857F5" w14:paraId="4225DEC2" w14:textId="77777777">
        <w:trPr>
          <w:cantSplit/>
          <w:jc w:val="center"/>
        </w:trPr>
        <w:tc>
          <w:tcPr>
            <w:tcW w:w="1984" w:type="dxa"/>
          </w:tcPr>
          <w:p w14:paraId="37FB65C9" w14:textId="77777777" w:rsidR="00F857F5" w:rsidRDefault="003F5A1A">
            <w:pPr>
              <w:spacing w:before="40" w:after="40" w:line="264" w:lineRule="auto"/>
              <w:jc w:val="left"/>
            </w:pPr>
            <w:r>
              <w:rPr>
                <w:rFonts w:cs="Times New Roman"/>
                <w:sz w:val="20"/>
              </w:rPr>
              <w:t>Reliability</w:t>
            </w:r>
          </w:p>
        </w:tc>
        <w:tc>
          <w:tcPr>
            <w:tcW w:w="7087" w:type="dxa"/>
          </w:tcPr>
          <w:p w14:paraId="427CA07E" w14:textId="77777777" w:rsidR="00F857F5" w:rsidRDefault="003F5A1A">
            <w:pPr>
              <w:spacing w:before="40" w:after="40" w:line="264" w:lineRule="auto"/>
              <w:jc w:val="left"/>
            </w:pPr>
            <w:r>
              <w:rPr>
                <w:rFonts w:cs="Times New Roman"/>
                <w:sz w:val="20"/>
              </w:rPr>
              <w:t>Reminders continue after the phone restarts; failures in SMS, OCR or location are handled without a crash.</w:t>
            </w:r>
          </w:p>
        </w:tc>
      </w:tr>
      <w:tr w:rsidR="00F857F5" w14:paraId="1D69562F" w14:textId="77777777">
        <w:trPr>
          <w:cantSplit/>
          <w:jc w:val="center"/>
        </w:trPr>
        <w:tc>
          <w:tcPr>
            <w:tcW w:w="1984" w:type="dxa"/>
          </w:tcPr>
          <w:p w14:paraId="41DFA247" w14:textId="77777777" w:rsidR="00F857F5" w:rsidRDefault="003F5A1A">
            <w:pPr>
              <w:spacing w:before="40" w:after="40" w:line="264" w:lineRule="auto"/>
              <w:jc w:val="left"/>
            </w:pPr>
            <w:r>
              <w:rPr>
                <w:rFonts w:cs="Times New Roman"/>
                <w:sz w:val="20"/>
              </w:rPr>
              <w:t>Security</w:t>
            </w:r>
          </w:p>
        </w:tc>
        <w:tc>
          <w:tcPr>
            <w:tcW w:w="7087" w:type="dxa"/>
          </w:tcPr>
          <w:p w14:paraId="3B61438D" w14:textId="77777777" w:rsidR="00F857F5" w:rsidRDefault="003F5A1A">
            <w:pPr>
              <w:spacing w:before="40" w:after="40" w:line="264" w:lineRule="auto"/>
              <w:jc w:val="left"/>
            </w:pPr>
            <w:r>
              <w:rPr>
                <w:rFonts w:cs="Times New Roman"/>
                <w:sz w:val="20"/>
              </w:rPr>
              <w:t>Account login through Firebase; sensitive settings encrypted with AES-256; optional biometric lock.</w:t>
            </w:r>
          </w:p>
        </w:tc>
      </w:tr>
      <w:tr w:rsidR="00F857F5" w14:paraId="49ED9111" w14:textId="77777777">
        <w:trPr>
          <w:cantSplit/>
          <w:jc w:val="center"/>
        </w:trPr>
        <w:tc>
          <w:tcPr>
            <w:tcW w:w="1984" w:type="dxa"/>
          </w:tcPr>
          <w:p w14:paraId="6D1C1A5E" w14:textId="77777777" w:rsidR="00F857F5" w:rsidRDefault="003F5A1A">
            <w:pPr>
              <w:spacing w:before="40" w:after="40" w:line="264" w:lineRule="auto"/>
              <w:jc w:val="left"/>
            </w:pPr>
            <w:r>
              <w:rPr>
                <w:rFonts w:cs="Times New Roman"/>
                <w:sz w:val="20"/>
              </w:rPr>
              <w:t>Privacy</w:t>
            </w:r>
          </w:p>
        </w:tc>
        <w:tc>
          <w:tcPr>
            <w:tcW w:w="7087" w:type="dxa"/>
          </w:tcPr>
          <w:p w14:paraId="6A2C8B6C" w14:textId="77777777" w:rsidR="00F857F5" w:rsidRDefault="003F5A1A">
            <w:pPr>
              <w:spacing w:before="40" w:after="40" w:line="264" w:lineRule="auto"/>
              <w:jc w:val="left"/>
            </w:pPr>
            <w:r>
              <w:rPr>
                <w:rFonts w:cs="Times New Roman"/>
                <w:sz w:val="20"/>
              </w:rPr>
              <w:t>Health data stays on the device; location is shared only with the user's consent.</w:t>
            </w:r>
          </w:p>
        </w:tc>
      </w:tr>
      <w:tr w:rsidR="00F857F5" w14:paraId="718E544D" w14:textId="77777777">
        <w:trPr>
          <w:cantSplit/>
          <w:jc w:val="center"/>
        </w:trPr>
        <w:tc>
          <w:tcPr>
            <w:tcW w:w="1984" w:type="dxa"/>
          </w:tcPr>
          <w:p w14:paraId="39E3030E" w14:textId="77777777" w:rsidR="00F857F5" w:rsidRDefault="003F5A1A">
            <w:pPr>
              <w:spacing w:before="40" w:after="40" w:line="264" w:lineRule="auto"/>
              <w:jc w:val="left"/>
            </w:pPr>
            <w:r>
              <w:rPr>
                <w:rFonts w:cs="Times New Roman"/>
                <w:sz w:val="20"/>
              </w:rPr>
              <w:t>Compatibility</w:t>
            </w:r>
          </w:p>
        </w:tc>
        <w:tc>
          <w:tcPr>
            <w:tcW w:w="7087" w:type="dxa"/>
          </w:tcPr>
          <w:p w14:paraId="54F90DAC" w14:textId="77777777" w:rsidR="00F857F5" w:rsidRDefault="003F5A1A">
            <w:pPr>
              <w:spacing w:before="40" w:after="40" w:line="264" w:lineRule="auto"/>
              <w:jc w:val="left"/>
            </w:pPr>
            <w:r>
              <w:rPr>
                <w:rFonts w:cs="Times New Roman"/>
                <w:sz w:val="20"/>
              </w:rPr>
              <w:t>Runs on Android 7.0 (API 24) and above, on emulators and on physical phones.</w:t>
            </w:r>
          </w:p>
        </w:tc>
      </w:tr>
      <w:tr w:rsidR="00F857F5" w14:paraId="6A30B494" w14:textId="77777777">
        <w:trPr>
          <w:cantSplit/>
          <w:jc w:val="center"/>
        </w:trPr>
        <w:tc>
          <w:tcPr>
            <w:tcW w:w="1984" w:type="dxa"/>
          </w:tcPr>
          <w:p w14:paraId="7C44FF7C" w14:textId="77777777" w:rsidR="00F857F5" w:rsidRDefault="003F5A1A">
            <w:pPr>
              <w:spacing w:before="40" w:after="40" w:line="264" w:lineRule="auto"/>
              <w:jc w:val="left"/>
            </w:pPr>
            <w:r>
              <w:rPr>
                <w:rFonts w:cs="Times New Roman"/>
                <w:sz w:val="20"/>
              </w:rPr>
              <w:t>Maintainability</w:t>
            </w:r>
          </w:p>
        </w:tc>
        <w:tc>
          <w:tcPr>
            <w:tcW w:w="7087" w:type="dxa"/>
          </w:tcPr>
          <w:p w14:paraId="7E0A3F70" w14:textId="77777777" w:rsidR="00F857F5" w:rsidRDefault="003F5A1A">
            <w:pPr>
              <w:spacing w:before="40" w:after="40" w:line="264" w:lineRule="auto"/>
              <w:jc w:val="left"/>
            </w:pPr>
            <w:r>
              <w:rPr>
                <w:rFonts w:cs="Times New Roman"/>
                <w:sz w:val="20"/>
              </w:rPr>
              <w:t>MVVM structure, a repository layer, one colour palette and shared styles for all screens.</w:t>
            </w:r>
          </w:p>
        </w:tc>
      </w:tr>
      <w:tr w:rsidR="00F857F5" w14:paraId="39317877" w14:textId="77777777">
        <w:trPr>
          <w:cantSplit/>
          <w:jc w:val="center"/>
        </w:trPr>
        <w:tc>
          <w:tcPr>
            <w:tcW w:w="1984" w:type="dxa"/>
          </w:tcPr>
          <w:p w14:paraId="698C8C92" w14:textId="77777777" w:rsidR="00F857F5" w:rsidRDefault="003F5A1A">
            <w:pPr>
              <w:spacing w:before="40" w:after="40" w:line="264" w:lineRule="auto"/>
              <w:jc w:val="left"/>
            </w:pPr>
            <w:r>
              <w:rPr>
                <w:rFonts w:cs="Times New Roman"/>
                <w:sz w:val="20"/>
              </w:rPr>
              <w:t>Portability of data</w:t>
            </w:r>
          </w:p>
        </w:tc>
        <w:tc>
          <w:tcPr>
            <w:tcW w:w="7087" w:type="dxa"/>
          </w:tcPr>
          <w:p w14:paraId="4FF9B214" w14:textId="77777777" w:rsidR="00F857F5" w:rsidRDefault="003F5A1A">
            <w:pPr>
              <w:spacing w:before="40" w:after="40" w:line="264" w:lineRule="auto"/>
              <w:jc w:val="left"/>
            </w:pPr>
            <w:r>
              <w:rPr>
                <w:rFonts w:cs="Times New Roman"/>
                <w:sz w:val="20"/>
              </w:rPr>
              <w:t>Room schema with versioned migrations so data survives app updates.</w:t>
            </w:r>
          </w:p>
        </w:tc>
      </w:tr>
    </w:tbl>
    <w:p w14:paraId="39E746D8" w14:textId="77777777" w:rsidR="00F857F5" w:rsidRDefault="00F857F5">
      <w:pPr>
        <w:spacing w:after="80"/>
      </w:pPr>
    </w:p>
    <w:p w14:paraId="7895AF99" w14:textId="77777777" w:rsidR="00F857F5" w:rsidRDefault="003F5A1A">
      <w:pPr>
        <w:pStyle w:val="Heading1"/>
        <w:pageBreakBefore/>
      </w:pPr>
      <w:bookmarkStart w:id="14" w:name="_Toc243151366"/>
      <w:r>
        <w:lastRenderedPageBreak/>
        <w:t>Chapter 3: System Requirements</w:t>
      </w:r>
      <w:bookmarkEnd w:id="14"/>
    </w:p>
    <w:p w14:paraId="217E6656" w14:textId="77777777" w:rsidR="00F857F5" w:rsidRDefault="003F5A1A">
      <w:pPr>
        <w:pStyle w:val="Heading2"/>
      </w:pPr>
      <w:bookmarkStart w:id="15" w:name="_Toc243151367"/>
      <w:r>
        <w:t>3.1 Hardware Requirements</w:t>
      </w:r>
      <w:bookmarkEnd w:id="15"/>
    </w:p>
    <w:p w14:paraId="0928BE7F" w14:textId="77777777" w:rsidR="00F857F5" w:rsidRDefault="003F5A1A">
      <w:pPr>
        <w:keepNext/>
        <w:spacing w:before="80" w:after="200" w:line="264" w:lineRule="auto"/>
        <w:jc w:val="center"/>
      </w:pPr>
      <w:r>
        <w:rPr>
          <w:rFonts w:cs="Times New Roman"/>
          <w:b/>
          <w:sz w:val="21"/>
        </w:rPr>
        <w:t>Table 3.1: Hardware requirements</w:t>
      </w:r>
    </w:p>
    <w:tbl>
      <w:tblPr>
        <w:tblStyle w:val="TableGrid"/>
        <w:tblW w:w="0" w:type="auto"/>
        <w:jc w:val="center"/>
        <w:tblLayout w:type="fixed"/>
        <w:tblLook w:val="04A0" w:firstRow="1" w:lastRow="0" w:firstColumn="1" w:lastColumn="0" w:noHBand="0" w:noVBand="1"/>
      </w:tblPr>
      <w:tblGrid>
        <w:gridCol w:w="1814"/>
        <w:gridCol w:w="3628"/>
        <w:gridCol w:w="3628"/>
      </w:tblGrid>
      <w:tr w:rsidR="00F857F5" w14:paraId="0FED17BA" w14:textId="77777777">
        <w:trPr>
          <w:cantSplit/>
          <w:tblHeader/>
          <w:jc w:val="center"/>
        </w:trPr>
        <w:tc>
          <w:tcPr>
            <w:tcW w:w="1814" w:type="dxa"/>
            <w:shd w:val="clear" w:color="auto" w:fill="D9E2F3"/>
          </w:tcPr>
          <w:p w14:paraId="7B20CC06" w14:textId="77777777" w:rsidR="00F857F5" w:rsidRDefault="003F5A1A">
            <w:pPr>
              <w:spacing w:before="40" w:after="40" w:line="264" w:lineRule="auto"/>
              <w:jc w:val="center"/>
            </w:pPr>
            <w:r>
              <w:rPr>
                <w:rFonts w:cs="Times New Roman"/>
                <w:b/>
                <w:sz w:val="20"/>
              </w:rPr>
              <w:t>Component</w:t>
            </w:r>
          </w:p>
        </w:tc>
        <w:tc>
          <w:tcPr>
            <w:tcW w:w="3628" w:type="dxa"/>
            <w:shd w:val="clear" w:color="auto" w:fill="D9E2F3"/>
          </w:tcPr>
          <w:p w14:paraId="344003BB" w14:textId="77777777" w:rsidR="00F857F5" w:rsidRDefault="003F5A1A">
            <w:pPr>
              <w:spacing w:before="40" w:after="40" w:line="264" w:lineRule="auto"/>
              <w:jc w:val="center"/>
            </w:pPr>
            <w:r>
              <w:rPr>
                <w:rFonts w:cs="Times New Roman"/>
                <w:b/>
                <w:sz w:val="20"/>
              </w:rPr>
              <w:t>Development computer</w:t>
            </w:r>
          </w:p>
        </w:tc>
        <w:tc>
          <w:tcPr>
            <w:tcW w:w="3628" w:type="dxa"/>
            <w:shd w:val="clear" w:color="auto" w:fill="D9E2F3"/>
          </w:tcPr>
          <w:p w14:paraId="16DBF906" w14:textId="77777777" w:rsidR="00F857F5" w:rsidRDefault="003F5A1A">
            <w:pPr>
              <w:spacing w:before="40" w:after="40" w:line="264" w:lineRule="auto"/>
              <w:jc w:val="center"/>
            </w:pPr>
            <w:r>
              <w:rPr>
                <w:rFonts w:cs="Times New Roman"/>
                <w:b/>
                <w:sz w:val="20"/>
              </w:rPr>
              <w:t>Android phone (user)</w:t>
            </w:r>
          </w:p>
        </w:tc>
      </w:tr>
      <w:tr w:rsidR="00F857F5" w14:paraId="0CC8A982" w14:textId="77777777">
        <w:trPr>
          <w:cantSplit/>
          <w:jc w:val="center"/>
        </w:trPr>
        <w:tc>
          <w:tcPr>
            <w:tcW w:w="1814" w:type="dxa"/>
          </w:tcPr>
          <w:p w14:paraId="15B3E50F" w14:textId="77777777" w:rsidR="00F857F5" w:rsidRDefault="003F5A1A">
            <w:pPr>
              <w:spacing w:before="40" w:after="40" w:line="264" w:lineRule="auto"/>
              <w:jc w:val="left"/>
            </w:pPr>
            <w:r>
              <w:rPr>
                <w:rFonts w:cs="Times New Roman"/>
                <w:sz w:val="20"/>
              </w:rPr>
              <w:t>Processor</w:t>
            </w:r>
          </w:p>
        </w:tc>
        <w:tc>
          <w:tcPr>
            <w:tcW w:w="3628" w:type="dxa"/>
          </w:tcPr>
          <w:p w14:paraId="3167238D" w14:textId="77777777" w:rsidR="00F857F5" w:rsidRDefault="003F5A1A">
            <w:pPr>
              <w:spacing w:before="40" w:after="40" w:line="264" w:lineRule="auto"/>
              <w:jc w:val="left"/>
            </w:pPr>
            <w:r>
              <w:rPr>
                <w:rFonts w:cs="Times New Roman"/>
                <w:sz w:val="20"/>
              </w:rPr>
              <w:t>Intel Core i5 / AMD Ryzen 5 or better (64-bit)</w:t>
            </w:r>
          </w:p>
        </w:tc>
        <w:tc>
          <w:tcPr>
            <w:tcW w:w="3628" w:type="dxa"/>
          </w:tcPr>
          <w:p w14:paraId="5CCBAD6A" w14:textId="77777777" w:rsidR="00F857F5" w:rsidRDefault="003F5A1A">
            <w:pPr>
              <w:spacing w:before="40" w:after="40" w:line="264" w:lineRule="auto"/>
              <w:jc w:val="left"/>
            </w:pPr>
            <w:r>
              <w:rPr>
                <w:rFonts w:cs="Times New Roman"/>
                <w:sz w:val="20"/>
              </w:rPr>
              <w:t>Any ARM or x86 processor running Android 7.0+</w:t>
            </w:r>
          </w:p>
        </w:tc>
      </w:tr>
      <w:tr w:rsidR="00F857F5" w14:paraId="6ACF59B1" w14:textId="77777777">
        <w:trPr>
          <w:cantSplit/>
          <w:jc w:val="center"/>
        </w:trPr>
        <w:tc>
          <w:tcPr>
            <w:tcW w:w="1814" w:type="dxa"/>
          </w:tcPr>
          <w:p w14:paraId="091B8638" w14:textId="77777777" w:rsidR="00F857F5" w:rsidRDefault="003F5A1A">
            <w:pPr>
              <w:spacing w:before="40" w:after="40" w:line="264" w:lineRule="auto"/>
              <w:jc w:val="left"/>
            </w:pPr>
            <w:r>
              <w:rPr>
                <w:rFonts w:cs="Times New Roman"/>
                <w:sz w:val="20"/>
              </w:rPr>
              <w:t>Memory (RAM)</w:t>
            </w:r>
          </w:p>
        </w:tc>
        <w:tc>
          <w:tcPr>
            <w:tcW w:w="3628" w:type="dxa"/>
          </w:tcPr>
          <w:p w14:paraId="7FF8C956" w14:textId="77777777" w:rsidR="00F857F5" w:rsidRDefault="003F5A1A">
            <w:pPr>
              <w:spacing w:before="40" w:after="40" w:line="264" w:lineRule="auto"/>
              <w:jc w:val="left"/>
            </w:pPr>
            <w:r>
              <w:rPr>
                <w:rFonts w:cs="Times New Roman"/>
                <w:sz w:val="20"/>
              </w:rPr>
              <w:t>8 GB minimum, 16 GB recommended</w:t>
            </w:r>
          </w:p>
        </w:tc>
        <w:tc>
          <w:tcPr>
            <w:tcW w:w="3628" w:type="dxa"/>
          </w:tcPr>
          <w:p w14:paraId="0650F4E3" w14:textId="77777777" w:rsidR="00F857F5" w:rsidRDefault="003F5A1A">
            <w:pPr>
              <w:spacing w:before="40" w:after="40" w:line="264" w:lineRule="auto"/>
              <w:jc w:val="left"/>
            </w:pPr>
            <w:r>
              <w:rPr>
                <w:rFonts w:cs="Times New Roman"/>
                <w:sz w:val="20"/>
              </w:rPr>
              <w:t>2 GB or more</w:t>
            </w:r>
          </w:p>
        </w:tc>
      </w:tr>
      <w:tr w:rsidR="00F857F5" w14:paraId="09631863" w14:textId="77777777">
        <w:trPr>
          <w:cantSplit/>
          <w:jc w:val="center"/>
        </w:trPr>
        <w:tc>
          <w:tcPr>
            <w:tcW w:w="1814" w:type="dxa"/>
          </w:tcPr>
          <w:p w14:paraId="2FB0C21B" w14:textId="77777777" w:rsidR="00F857F5" w:rsidRDefault="003F5A1A">
            <w:pPr>
              <w:spacing w:before="40" w:after="40" w:line="264" w:lineRule="auto"/>
              <w:jc w:val="left"/>
            </w:pPr>
            <w:r>
              <w:rPr>
                <w:rFonts w:cs="Times New Roman"/>
                <w:sz w:val="20"/>
              </w:rPr>
              <w:t>Storage</w:t>
            </w:r>
          </w:p>
        </w:tc>
        <w:tc>
          <w:tcPr>
            <w:tcW w:w="3628" w:type="dxa"/>
          </w:tcPr>
          <w:p w14:paraId="2B134161" w14:textId="77777777" w:rsidR="00F857F5" w:rsidRDefault="003F5A1A">
            <w:pPr>
              <w:spacing w:before="40" w:after="40" w:line="264" w:lineRule="auto"/>
              <w:jc w:val="left"/>
            </w:pPr>
            <w:r>
              <w:rPr>
                <w:rFonts w:cs="Times New Roman"/>
                <w:sz w:val="20"/>
              </w:rPr>
              <w:t>15 GB free (Android Studio, SDK, emulator images)</w:t>
            </w:r>
          </w:p>
        </w:tc>
        <w:tc>
          <w:tcPr>
            <w:tcW w:w="3628" w:type="dxa"/>
          </w:tcPr>
          <w:p w14:paraId="1CBFE93A" w14:textId="77777777" w:rsidR="00F857F5" w:rsidRDefault="003F5A1A">
            <w:pPr>
              <w:spacing w:before="40" w:after="40" w:line="264" w:lineRule="auto"/>
              <w:jc w:val="left"/>
            </w:pPr>
            <w:r>
              <w:rPr>
                <w:rFonts w:cs="Times New Roman"/>
                <w:sz w:val="20"/>
              </w:rPr>
              <w:t>100 MB free</w:t>
            </w:r>
          </w:p>
        </w:tc>
      </w:tr>
      <w:tr w:rsidR="00F857F5" w14:paraId="5AED0134" w14:textId="77777777">
        <w:trPr>
          <w:cantSplit/>
          <w:jc w:val="center"/>
        </w:trPr>
        <w:tc>
          <w:tcPr>
            <w:tcW w:w="1814" w:type="dxa"/>
          </w:tcPr>
          <w:p w14:paraId="39AB37ED" w14:textId="77777777" w:rsidR="00F857F5" w:rsidRDefault="003F5A1A">
            <w:pPr>
              <w:spacing w:before="40" w:after="40" w:line="264" w:lineRule="auto"/>
              <w:jc w:val="left"/>
            </w:pPr>
            <w:r>
              <w:rPr>
                <w:rFonts w:cs="Times New Roman"/>
                <w:sz w:val="20"/>
              </w:rPr>
              <w:t>Display</w:t>
            </w:r>
          </w:p>
        </w:tc>
        <w:tc>
          <w:tcPr>
            <w:tcW w:w="3628" w:type="dxa"/>
          </w:tcPr>
          <w:p w14:paraId="788D4E25" w14:textId="77777777" w:rsidR="00F857F5" w:rsidRDefault="003F5A1A">
            <w:pPr>
              <w:spacing w:before="40" w:after="40" w:line="264" w:lineRule="auto"/>
              <w:jc w:val="left"/>
            </w:pPr>
            <w:r>
              <w:rPr>
                <w:rFonts w:cs="Times New Roman"/>
                <w:sz w:val="20"/>
              </w:rPr>
              <w:t>1366 x 768 or higher</w:t>
            </w:r>
          </w:p>
        </w:tc>
        <w:tc>
          <w:tcPr>
            <w:tcW w:w="3628" w:type="dxa"/>
          </w:tcPr>
          <w:p w14:paraId="5FFBD37B" w14:textId="77777777" w:rsidR="00F857F5" w:rsidRDefault="003F5A1A">
            <w:pPr>
              <w:spacing w:before="40" w:after="40" w:line="264" w:lineRule="auto"/>
              <w:jc w:val="left"/>
            </w:pPr>
            <w:r>
              <w:rPr>
                <w:rFonts w:cs="Times New Roman"/>
                <w:sz w:val="20"/>
              </w:rPr>
              <w:t>Any phone screen</w:t>
            </w:r>
          </w:p>
        </w:tc>
      </w:tr>
      <w:tr w:rsidR="00F857F5" w14:paraId="1029502F" w14:textId="77777777">
        <w:trPr>
          <w:cantSplit/>
          <w:jc w:val="center"/>
        </w:trPr>
        <w:tc>
          <w:tcPr>
            <w:tcW w:w="1814" w:type="dxa"/>
          </w:tcPr>
          <w:p w14:paraId="51541AD4" w14:textId="77777777" w:rsidR="00F857F5" w:rsidRDefault="003F5A1A">
            <w:pPr>
              <w:spacing w:before="40" w:after="40" w:line="264" w:lineRule="auto"/>
              <w:jc w:val="left"/>
            </w:pPr>
            <w:r>
              <w:rPr>
                <w:rFonts w:cs="Times New Roman"/>
                <w:sz w:val="20"/>
              </w:rPr>
              <w:t>Camera</w:t>
            </w:r>
          </w:p>
        </w:tc>
        <w:tc>
          <w:tcPr>
            <w:tcW w:w="3628" w:type="dxa"/>
          </w:tcPr>
          <w:p w14:paraId="22962949" w14:textId="77777777" w:rsidR="00F857F5" w:rsidRDefault="003F5A1A">
            <w:pPr>
              <w:spacing w:before="40" w:after="40" w:line="264" w:lineRule="auto"/>
              <w:jc w:val="left"/>
            </w:pPr>
            <w:r>
              <w:rPr>
                <w:rFonts w:cs="Times New Roman"/>
                <w:sz w:val="20"/>
              </w:rPr>
              <w:t>Not required</w:t>
            </w:r>
          </w:p>
        </w:tc>
        <w:tc>
          <w:tcPr>
            <w:tcW w:w="3628" w:type="dxa"/>
          </w:tcPr>
          <w:p w14:paraId="75BA8911" w14:textId="77777777" w:rsidR="00F857F5" w:rsidRDefault="003F5A1A">
            <w:pPr>
              <w:spacing w:before="40" w:after="40" w:line="264" w:lineRule="auto"/>
              <w:jc w:val="left"/>
            </w:pPr>
            <w:r>
              <w:rPr>
                <w:rFonts w:cs="Times New Roman"/>
                <w:sz w:val="20"/>
              </w:rPr>
              <w:t>Required for scanning prescriptions</w:t>
            </w:r>
          </w:p>
        </w:tc>
      </w:tr>
      <w:tr w:rsidR="00F857F5" w14:paraId="7FACA02F" w14:textId="77777777">
        <w:trPr>
          <w:cantSplit/>
          <w:jc w:val="center"/>
        </w:trPr>
        <w:tc>
          <w:tcPr>
            <w:tcW w:w="1814" w:type="dxa"/>
          </w:tcPr>
          <w:p w14:paraId="1BF5CA0F" w14:textId="77777777" w:rsidR="00F857F5" w:rsidRDefault="003F5A1A">
            <w:pPr>
              <w:spacing w:before="40" w:after="40" w:line="264" w:lineRule="auto"/>
              <w:jc w:val="left"/>
            </w:pPr>
            <w:r>
              <w:rPr>
                <w:rFonts w:cs="Times New Roman"/>
                <w:sz w:val="20"/>
              </w:rPr>
              <w:t>SIM and network</w:t>
            </w:r>
          </w:p>
        </w:tc>
        <w:tc>
          <w:tcPr>
            <w:tcW w:w="3628" w:type="dxa"/>
          </w:tcPr>
          <w:p w14:paraId="3F5550A8" w14:textId="77777777" w:rsidR="00F857F5" w:rsidRDefault="003F5A1A">
            <w:pPr>
              <w:spacing w:before="40" w:after="40" w:line="264" w:lineRule="auto"/>
              <w:jc w:val="left"/>
            </w:pPr>
            <w:r>
              <w:rPr>
                <w:rFonts w:cs="Times New Roman"/>
                <w:sz w:val="20"/>
              </w:rPr>
              <w:t>Internet for Gradle and Firebase</w:t>
            </w:r>
          </w:p>
        </w:tc>
        <w:tc>
          <w:tcPr>
            <w:tcW w:w="3628" w:type="dxa"/>
          </w:tcPr>
          <w:p w14:paraId="47040124" w14:textId="77777777" w:rsidR="00F857F5" w:rsidRDefault="003F5A1A">
            <w:pPr>
              <w:spacing w:before="40" w:after="40" w:line="264" w:lineRule="auto"/>
              <w:jc w:val="left"/>
            </w:pPr>
            <w:r>
              <w:rPr>
                <w:rFonts w:cs="Times New Roman"/>
                <w:sz w:val="20"/>
              </w:rPr>
              <w:t>SIM for SMS alerts; internet for login and map</w:t>
            </w:r>
          </w:p>
        </w:tc>
      </w:tr>
      <w:tr w:rsidR="00F857F5" w14:paraId="31F184A1" w14:textId="77777777">
        <w:trPr>
          <w:cantSplit/>
          <w:jc w:val="center"/>
        </w:trPr>
        <w:tc>
          <w:tcPr>
            <w:tcW w:w="1814" w:type="dxa"/>
          </w:tcPr>
          <w:p w14:paraId="1C8A30AD" w14:textId="77777777" w:rsidR="00F857F5" w:rsidRDefault="003F5A1A">
            <w:pPr>
              <w:spacing w:before="40" w:after="40" w:line="264" w:lineRule="auto"/>
              <w:jc w:val="left"/>
            </w:pPr>
            <w:r>
              <w:rPr>
                <w:rFonts w:cs="Times New Roman"/>
                <w:sz w:val="20"/>
              </w:rPr>
              <w:t>Sensors</w:t>
            </w:r>
          </w:p>
        </w:tc>
        <w:tc>
          <w:tcPr>
            <w:tcW w:w="3628" w:type="dxa"/>
          </w:tcPr>
          <w:p w14:paraId="7C7A0B3A" w14:textId="77777777" w:rsidR="00F857F5" w:rsidRDefault="003F5A1A">
            <w:pPr>
              <w:spacing w:before="40" w:after="40" w:line="264" w:lineRule="auto"/>
              <w:jc w:val="left"/>
            </w:pPr>
            <w:r>
              <w:rPr>
                <w:rFonts w:cs="Times New Roman"/>
                <w:sz w:val="20"/>
              </w:rPr>
              <w:t>Not applicable</w:t>
            </w:r>
          </w:p>
        </w:tc>
        <w:tc>
          <w:tcPr>
            <w:tcW w:w="3628" w:type="dxa"/>
          </w:tcPr>
          <w:p w14:paraId="710D9A9E" w14:textId="77777777" w:rsidR="00F857F5" w:rsidRDefault="003F5A1A">
            <w:pPr>
              <w:spacing w:before="40" w:after="40" w:line="264" w:lineRule="auto"/>
              <w:jc w:val="left"/>
            </w:pPr>
            <w:r>
              <w:rPr>
                <w:rFonts w:cs="Times New Roman"/>
                <w:sz w:val="20"/>
              </w:rPr>
              <w:t>GPS for location; fingerprint or face sensor for the optional lock</w:t>
            </w:r>
          </w:p>
        </w:tc>
      </w:tr>
    </w:tbl>
    <w:p w14:paraId="1979D741" w14:textId="77777777" w:rsidR="00F857F5" w:rsidRDefault="00F857F5">
      <w:pPr>
        <w:spacing w:after="80"/>
      </w:pPr>
    </w:p>
    <w:p w14:paraId="72438604" w14:textId="77777777" w:rsidR="00F857F5" w:rsidRDefault="003F5A1A">
      <w:pPr>
        <w:pStyle w:val="Heading2"/>
      </w:pPr>
      <w:bookmarkStart w:id="16" w:name="_Toc243151368"/>
      <w:r>
        <w:t>3.2 Software Requirements</w:t>
      </w:r>
      <w:bookmarkEnd w:id="16"/>
    </w:p>
    <w:p w14:paraId="23794A81" w14:textId="77777777" w:rsidR="00F857F5" w:rsidRDefault="003F5A1A">
      <w:pPr>
        <w:keepNext/>
        <w:spacing w:before="80" w:after="200" w:line="264" w:lineRule="auto"/>
        <w:jc w:val="center"/>
      </w:pPr>
      <w:r>
        <w:rPr>
          <w:rFonts w:cs="Times New Roman"/>
          <w:b/>
          <w:sz w:val="21"/>
        </w:rPr>
        <w:t>Table 3.2: Software requirements</w:t>
      </w:r>
    </w:p>
    <w:tbl>
      <w:tblPr>
        <w:tblStyle w:val="TableGrid"/>
        <w:tblW w:w="0" w:type="auto"/>
        <w:jc w:val="center"/>
        <w:tblLayout w:type="fixed"/>
        <w:tblLook w:val="04A0" w:firstRow="1" w:lastRow="0" w:firstColumn="1" w:lastColumn="0" w:noHBand="0" w:noVBand="1"/>
      </w:tblPr>
      <w:tblGrid>
        <w:gridCol w:w="3118"/>
        <w:gridCol w:w="5953"/>
      </w:tblGrid>
      <w:tr w:rsidR="00F857F5" w14:paraId="2299337B" w14:textId="77777777">
        <w:trPr>
          <w:cantSplit/>
          <w:tblHeader/>
          <w:jc w:val="center"/>
        </w:trPr>
        <w:tc>
          <w:tcPr>
            <w:tcW w:w="3118" w:type="dxa"/>
            <w:shd w:val="clear" w:color="auto" w:fill="D9E2F3"/>
          </w:tcPr>
          <w:p w14:paraId="7F2C04DC" w14:textId="77777777" w:rsidR="00F857F5" w:rsidRDefault="003F5A1A">
            <w:pPr>
              <w:spacing w:before="40" w:after="40" w:line="264" w:lineRule="auto"/>
              <w:jc w:val="center"/>
            </w:pPr>
            <w:r>
              <w:rPr>
                <w:rFonts w:cs="Times New Roman"/>
                <w:b/>
                <w:sz w:val="20"/>
              </w:rPr>
              <w:t>Software</w:t>
            </w:r>
          </w:p>
        </w:tc>
        <w:tc>
          <w:tcPr>
            <w:tcW w:w="5953" w:type="dxa"/>
            <w:shd w:val="clear" w:color="auto" w:fill="D9E2F3"/>
          </w:tcPr>
          <w:p w14:paraId="56C36F7F" w14:textId="77777777" w:rsidR="00F857F5" w:rsidRDefault="003F5A1A">
            <w:pPr>
              <w:spacing w:before="40" w:after="40" w:line="264" w:lineRule="auto"/>
              <w:jc w:val="center"/>
            </w:pPr>
            <w:r>
              <w:rPr>
                <w:rFonts w:cs="Times New Roman"/>
                <w:b/>
                <w:sz w:val="20"/>
              </w:rPr>
              <w:t>Requirement</w:t>
            </w:r>
          </w:p>
        </w:tc>
      </w:tr>
      <w:tr w:rsidR="00F857F5" w14:paraId="54A6506D" w14:textId="77777777">
        <w:trPr>
          <w:cantSplit/>
          <w:jc w:val="center"/>
        </w:trPr>
        <w:tc>
          <w:tcPr>
            <w:tcW w:w="3118" w:type="dxa"/>
          </w:tcPr>
          <w:p w14:paraId="6A58AF14" w14:textId="77777777" w:rsidR="00F857F5" w:rsidRDefault="003F5A1A">
            <w:pPr>
              <w:spacing w:before="40" w:after="40" w:line="264" w:lineRule="auto"/>
              <w:jc w:val="left"/>
            </w:pPr>
            <w:r>
              <w:rPr>
                <w:rFonts w:cs="Times New Roman"/>
                <w:sz w:val="20"/>
              </w:rPr>
              <w:t>Operating system (development)</w:t>
            </w:r>
          </w:p>
        </w:tc>
        <w:tc>
          <w:tcPr>
            <w:tcW w:w="5953" w:type="dxa"/>
          </w:tcPr>
          <w:p w14:paraId="67417159" w14:textId="77777777" w:rsidR="00F857F5" w:rsidRDefault="003F5A1A">
            <w:pPr>
              <w:spacing w:before="40" w:after="40" w:line="264" w:lineRule="auto"/>
              <w:jc w:val="left"/>
            </w:pPr>
            <w:r>
              <w:rPr>
                <w:rFonts w:cs="Times New Roman"/>
                <w:sz w:val="20"/>
              </w:rPr>
              <w:t>Windows 10 or 11 (64-bit)</w:t>
            </w:r>
          </w:p>
        </w:tc>
      </w:tr>
      <w:tr w:rsidR="00F857F5" w14:paraId="28175193" w14:textId="77777777">
        <w:trPr>
          <w:cantSplit/>
          <w:jc w:val="center"/>
        </w:trPr>
        <w:tc>
          <w:tcPr>
            <w:tcW w:w="3118" w:type="dxa"/>
          </w:tcPr>
          <w:p w14:paraId="0B68516C" w14:textId="77777777" w:rsidR="00F857F5" w:rsidRDefault="003F5A1A">
            <w:pPr>
              <w:spacing w:before="40" w:after="40" w:line="264" w:lineRule="auto"/>
              <w:jc w:val="left"/>
            </w:pPr>
            <w:r>
              <w:rPr>
                <w:rFonts w:cs="Times New Roman"/>
                <w:sz w:val="20"/>
              </w:rPr>
              <w:t>IDE</w:t>
            </w:r>
          </w:p>
        </w:tc>
        <w:tc>
          <w:tcPr>
            <w:tcW w:w="5953" w:type="dxa"/>
          </w:tcPr>
          <w:p w14:paraId="3C085E52" w14:textId="77777777" w:rsidR="00F857F5" w:rsidRDefault="003F5A1A">
            <w:pPr>
              <w:spacing w:before="40" w:after="40" w:line="264" w:lineRule="auto"/>
              <w:jc w:val="left"/>
            </w:pPr>
            <w:r>
              <w:rPr>
                <w:rFonts w:cs="Times New Roman"/>
                <w:sz w:val="20"/>
              </w:rPr>
              <w:t>Android Studio (current stable release)</w:t>
            </w:r>
          </w:p>
        </w:tc>
      </w:tr>
      <w:tr w:rsidR="00F857F5" w14:paraId="6973A93C" w14:textId="77777777">
        <w:trPr>
          <w:cantSplit/>
          <w:jc w:val="center"/>
        </w:trPr>
        <w:tc>
          <w:tcPr>
            <w:tcW w:w="3118" w:type="dxa"/>
          </w:tcPr>
          <w:p w14:paraId="21A12974" w14:textId="77777777" w:rsidR="00F857F5" w:rsidRDefault="003F5A1A">
            <w:pPr>
              <w:spacing w:before="40" w:after="40" w:line="264" w:lineRule="auto"/>
              <w:jc w:val="left"/>
            </w:pPr>
            <w:r>
              <w:rPr>
                <w:rFonts w:cs="Times New Roman"/>
                <w:sz w:val="20"/>
              </w:rPr>
              <w:t>Language</w:t>
            </w:r>
          </w:p>
        </w:tc>
        <w:tc>
          <w:tcPr>
            <w:tcW w:w="5953" w:type="dxa"/>
          </w:tcPr>
          <w:p w14:paraId="3EC011B2" w14:textId="77777777" w:rsidR="00F857F5" w:rsidRDefault="003F5A1A">
            <w:pPr>
              <w:spacing w:before="40" w:after="40" w:line="264" w:lineRule="auto"/>
              <w:jc w:val="left"/>
            </w:pPr>
            <w:r>
              <w:rPr>
                <w:rFonts w:cs="Times New Roman"/>
                <w:sz w:val="20"/>
              </w:rPr>
              <w:t>Java 11</w:t>
            </w:r>
          </w:p>
        </w:tc>
      </w:tr>
      <w:tr w:rsidR="00F857F5" w14:paraId="05289958" w14:textId="77777777">
        <w:trPr>
          <w:cantSplit/>
          <w:jc w:val="center"/>
        </w:trPr>
        <w:tc>
          <w:tcPr>
            <w:tcW w:w="3118" w:type="dxa"/>
          </w:tcPr>
          <w:p w14:paraId="15305F41" w14:textId="77777777" w:rsidR="00F857F5" w:rsidRDefault="003F5A1A">
            <w:pPr>
              <w:spacing w:before="40" w:after="40" w:line="264" w:lineRule="auto"/>
              <w:jc w:val="left"/>
            </w:pPr>
            <w:r>
              <w:rPr>
                <w:rFonts w:cs="Times New Roman"/>
                <w:sz w:val="20"/>
              </w:rPr>
              <w:t>Build system</w:t>
            </w:r>
          </w:p>
        </w:tc>
        <w:tc>
          <w:tcPr>
            <w:tcW w:w="5953" w:type="dxa"/>
          </w:tcPr>
          <w:p w14:paraId="7BC30F23" w14:textId="77777777" w:rsidR="00F857F5" w:rsidRDefault="003F5A1A">
            <w:pPr>
              <w:spacing w:before="40" w:after="40" w:line="264" w:lineRule="auto"/>
              <w:jc w:val="left"/>
            </w:pPr>
            <w:r>
              <w:rPr>
                <w:rFonts w:cs="Times New Roman"/>
                <w:sz w:val="20"/>
              </w:rPr>
              <w:t>Gradle 8.13 with Android Gradle Plugin 8.11.2 (Kotlin DSL build files)</w:t>
            </w:r>
          </w:p>
        </w:tc>
      </w:tr>
      <w:tr w:rsidR="00F857F5" w14:paraId="1828F494" w14:textId="77777777">
        <w:trPr>
          <w:cantSplit/>
          <w:jc w:val="center"/>
        </w:trPr>
        <w:tc>
          <w:tcPr>
            <w:tcW w:w="3118" w:type="dxa"/>
          </w:tcPr>
          <w:p w14:paraId="018F808A" w14:textId="77777777" w:rsidR="00F857F5" w:rsidRDefault="003F5A1A">
            <w:pPr>
              <w:spacing w:before="40" w:after="40" w:line="264" w:lineRule="auto"/>
              <w:jc w:val="left"/>
            </w:pPr>
            <w:r>
              <w:rPr>
                <w:rFonts w:cs="Times New Roman"/>
                <w:sz w:val="20"/>
              </w:rPr>
              <w:t>Android SDK</w:t>
            </w:r>
          </w:p>
        </w:tc>
        <w:tc>
          <w:tcPr>
            <w:tcW w:w="5953" w:type="dxa"/>
          </w:tcPr>
          <w:p w14:paraId="7942F11E" w14:textId="77777777" w:rsidR="00F857F5" w:rsidRDefault="003F5A1A">
            <w:pPr>
              <w:spacing w:before="40" w:after="40" w:line="264" w:lineRule="auto"/>
              <w:jc w:val="left"/>
            </w:pPr>
            <w:r>
              <w:rPr>
                <w:rFonts w:cs="Times New Roman"/>
                <w:sz w:val="20"/>
              </w:rPr>
              <w:t>compileSdk 36, targetSdk 36, minSdk 24 (Android 7.0)</w:t>
            </w:r>
          </w:p>
        </w:tc>
      </w:tr>
      <w:tr w:rsidR="00F857F5" w14:paraId="4AE485A4" w14:textId="77777777">
        <w:trPr>
          <w:cantSplit/>
          <w:jc w:val="center"/>
        </w:trPr>
        <w:tc>
          <w:tcPr>
            <w:tcW w:w="3118" w:type="dxa"/>
          </w:tcPr>
          <w:p w14:paraId="763B8756" w14:textId="77777777" w:rsidR="00F857F5" w:rsidRDefault="003F5A1A">
            <w:pPr>
              <w:spacing w:before="40" w:after="40" w:line="264" w:lineRule="auto"/>
              <w:jc w:val="left"/>
            </w:pPr>
            <w:r>
              <w:rPr>
                <w:rFonts w:cs="Times New Roman"/>
                <w:sz w:val="20"/>
              </w:rPr>
              <w:t>Backend services</w:t>
            </w:r>
          </w:p>
        </w:tc>
        <w:tc>
          <w:tcPr>
            <w:tcW w:w="5953" w:type="dxa"/>
          </w:tcPr>
          <w:p w14:paraId="64C3E992" w14:textId="77777777" w:rsidR="00F857F5" w:rsidRDefault="003F5A1A">
            <w:pPr>
              <w:spacing w:before="40" w:after="40" w:line="264" w:lineRule="auto"/>
              <w:jc w:val="left"/>
            </w:pPr>
            <w:r>
              <w:rPr>
                <w:rFonts w:cs="Times New Roman"/>
                <w:sz w:val="20"/>
              </w:rPr>
              <w:t>Firebase Authentication (email and password); Google Maps SDK for Android (API key)</w:t>
            </w:r>
          </w:p>
        </w:tc>
      </w:tr>
      <w:tr w:rsidR="00F857F5" w14:paraId="483BC930" w14:textId="77777777">
        <w:trPr>
          <w:cantSplit/>
          <w:jc w:val="center"/>
        </w:trPr>
        <w:tc>
          <w:tcPr>
            <w:tcW w:w="3118" w:type="dxa"/>
          </w:tcPr>
          <w:p w14:paraId="3BE7CB3B" w14:textId="77777777" w:rsidR="00F857F5" w:rsidRDefault="003F5A1A">
            <w:pPr>
              <w:spacing w:before="40" w:after="40" w:line="264" w:lineRule="auto"/>
              <w:jc w:val="left"/>
            </w:pPr>
            <w:r>
              <w:rPr>
                <w:rFonts w:cs="Times New Roman"/>
                <w:sz w:val="20"/>
              </w:rPr>
              <w:t>Operating system (device)</w:t>
            </w:r>
          </w:p>
        </w:tc>
        <w:tc>
          <w:tcPr>
            <w:tcW w:w="5953" w:type="dxa"/>
          </w:tcPr>
          <w:p w14:paraId="466C6A6E" w14:textId="77777777" w:rsidR="00F857F5" w:rsidRDefault="003F5A1A">
            <w:pPr>
              <w:spacing w:before="40" w:after="40" w:line="264" w:lineRule="auto"/>
              <w:jc w:val="left"/>
            </w:pPr>
            <w:r>
              <w:rPr>
                <w:rFonts w:cs="Times New Roman"/>
                <w:sz w:val="20"/>
              </w:rPr>
              <w:t>Android 7.0 or later with Google Play services</w:t>
            </w:r>
          </w:p>
        </w:tc>
      </w:tr>
      <w:tr w:rsidR="00F857F5" w14:paraId="76C68310" w14:textId="77777777">
        <w:trPr>
          <w:cantSplit/>
          <w:jc w:val="center"/>
        </w:trPr>
        <w:tc>
          <w:tcPr>
            <w:tcW w:w="3118" w:type="dxa"/>
          </w:tcPr>
          <w:p w14:paraId="38A21E5D" w14:textId="77777777" w:rsidR="00F857F5" w:rsidRDefault="003F5A1A">
            <w:pPr>
              <w:spacing w:before="40" w:after="40" w:line="264" w:lineRule="auto"/>
              <w:jc w:val="left"/>
            </w:pPr>
            <w:r>
              <w:rPr>
                <w:rFonts w:cs="Times New Roman"/>
                <w:sz w:val="20"/>
              </w:rPr>
              <w:t>Version control</w:t>
            </w:r>
          </w:p>
        </w:tc>
        <w:tc>
          <w:tcPr>
            <w:tcW w:w="5953" w:type="dxa"/>
          </w:tcPr>
          <w:p w14:paraId="3E73AD27" w14:textId="77777777" w:rsidR="00F857F5" w:rsidRDefault="003F5A1A">
            <w:pPr>
              <w:spacing w:before="40" w:after="40" w:line="264" w:lineRule="auto"/>
              <w:jc w:val="left"/>
            </w:pPr>
            <w:r>
              <w:rPr>
                <w:rFonts w:cs="Times New Roman"/>
                <w:sz w:val="20"/>
              </w:rPr>
              <w:t>Git</w:t>
            </w:r>
          </w:p>
        </w:tc>
      </w:tr>
    </w:tbl>
    <w:p w14:paraId="389EEB1C" w14:textId="77777777" w:rsidR="00F857F5" w:rsidRDefault="00F857F5">
      <w:pPr>
        <w:spacing w:after="80"/>
      </w:pPr>
    </w:p>
    <w:p w14:paraId="43AE5309" w14:textId="77777777" w:rsidR="00F857F5" w:rsidRDefault="003F5A1A">
      <w:pPr>
        <w:pStyle w:val="Heading2"/>
      </w:pPr>
      <w:bookmarkStart w:id="17" w:name="_Toc243151369"/>
      <w:r>
        <w:t>3.3 Development Tools and Technologies</w:t>
      </w:r>
      <w:bookmarkEnd w:id="17"/>
    </w:p>
    <w:p w14:paraId="11B44D26" w14:textId="77777777" w:rsidR="00F857F5" w:rsidRDefault="003F5A1A">
      <w:pPr>
        <w:keepNext/>
        <w:spacing w:before="80" w:after="200" w:line="264" w:lineRule="auto"/>
        <w:jc w:val="center"/>
      </w:pPr>
      <w:r>
        <w:rPr>
          <w:rFonts w:cs="Times New Roman"/>
          <w:b/>
          <w:sz w:val="21"/>
        </w:rPr>
        <w:t>Table 3.3: Technologies and libraries used</w:t>
      </w:r>
    </w:p>
    <w:tbl>
      <w:tblPr>
        <w:tblStyle w:val="TableGrid"/>
        <w:tblW w:w="0" w:type="auto"/>
        <w:jc w:val="center"/>
        <w:tblLayout w:type="fixed"/>
        <w:tblLook w:val="04A0" w:firstRow="1" w:lastRow="0" w:firstColumn="1" w:lastColumn="0" w:noHBand="0" w:noVBand="1"/>
      </w:tblPr>
      <w:tblGrid>
        <w:gridCol w:w="2948"/>
        <w:gridCol w:w="1701"/>
        <w:gridCol w:w="4422"/>
      </w:tblGrid>
      <w:tr w:rsidR="00F857F5" w14:paraId="1BA198B9" w14:textId="77777777">
        <w:trPr>
          <w:cantSplit/>
          <w:tblHeader/>
          <w:jc w:val="center"/>
        </w:trPr>
        <w:tc>
          <w:tcPr>
            <w:tcW w:w="2948" w:type="dxa"/>
            <w:shd w:val="clear" w:color="auto" w:fill="D9E2F3"/>
          </w:tcPr>
          <w:p w14:paraId="4D006C37" w14:textId="77777777" w:rsidR="00F857F5" w:rsidRDefault="003F5A1A">
            <w:pPr>
              <w:spacing w:before="40" w:after="40" w:line="264" w:lineRule="auto"/>
              <w:jc w:val="center"/>
            </w:pPr>
            <w:r>
              <w:rPr>
                <w:rFonts w:cs="Times New Roman"/>
                <w:b/>
                <w:sz w:val="20"/>
              </w:rPr>
              <w:t>Technology</w:t>
            </w:r>
          </w:p>
        </w:tc>
        <w:tc>
          <w:tcPr>
            <w:tcW w:w="1701" w:type="dxa"/>
            <w:shd w:val="clear" w:color="auto" w:fill="D9E2F3"/>
          </w:tcPr>
          <w:p w14:paraId="244469C7" w14:textId="77777777" w:rsidR="00F857F5" w:rsidRDefault="003F5A1A">
            <w:pPr>
              <w:spacing w:before="40" w:after="40" w:line="264" w:lineRule="auto"/>
              <w:jc w:val="center"/>
            </w:pPr>
            <w:r>
              <w:rPr>
                <w:rFonts w:cs="Times New Roman"/>
                <w:b/>
                <w:sz w:val="20"/>
              </w:rPr>
              <w:t>Version</w:t>
            </w:r>
          </w:p>
        </w:tc>
        <w:tc>
          <w:tcPr>
            <w:tcW w:w="4422" w:type="dxa"/>
            <w:shd w:val="clear" w:color="auto" w:fill="D9E2F3"/>
          </w:tcPr>
          <w:p w14:paraId="6F9AAB11" w14:textId="77777777" w:rsidR="00F857F5" w:rsidRDefault="003F5A1A">
            <w:pPr>
              <w:spacing w:before="40" w:after="40" w:line="264" w:lineRule="auto"/>
              <w:jc w:val="center"/>
            </w:pPr>
            <w:r>
              <w:rPr>
                <w:rFonts w:cs="Times New Roman"/>
                <w:b/>
                <w:sz w:val="20"/>
              </w:rPr>
              <w:t>Purpose in the project</w:t>
            </w:r>
          </w:p>
        </w:tc>
      </w:tr>
      <w:tr w:rsidR="00F857F5" w14:paraId="040C656B" w14:textId="77777777">
        <w:trPr>
          <w:cantSplit/>
          <w:jc w:val="center"/>
        </w:trPr>
        <w:tc>
          <w:tcPr>
            <w:tcW w:w="2948" w:type="dxa"/>
          </w:tcPr>
          <w:p w14:paraId="216CBA44" w14:textId="77777777" w:rsidR="00F857F5" w:rsidRDefault="003F5A1A">
            <w:pPr>
              <w:spacing w:before="40" w:after="40" w:line="264" w:lineRule="auto"/>
              <w:jc w:val="left"/>
            </w:pPr>
            <w:r>
              <w:rPr>
                <w:rFonts w:cs="Times New Roman"/>
                <w:sz w:val="20"/>
              </w:rPr>
              <w:t>Android Studio / Android SDK</w:t>
            </w:r>
          </w:p>
        </w:tc>
        <w:tc>
          <w:tcPr>
            <w:tcW w:w="1701" w:type="dxa"/>
          </w:tcPr>
          <w:p w14:paraId="63327A00" w14:textId="77777777" w:rsidR="00F857F5" w:rsidRDefault="003F5A1A">
            <w:pPr>
              <w:spacing w:before="40" w:after="40" w:line="264" w:lineRule="auto"/>
              <w:jc w:val="left"/>
            </w:pPr>
            <w:r>
              <w:rPr>
                <w:rFonts w:cs="Times New Roman"/>
                <w:sz w:val="20"/>
              </w:rPr>
              <w:t>Current / API 36</w:t>
            </w:r>
          </w:p>
        </w:tc>
        <w:tc>
          <w:tcPr>
            <w:tcW w:w="4422" w:type="dxa"/>
          </w:tcPr>
          <w:p w14:paraId="227F2DCA" w14:textId="77777777" w:rsidR="00F857F5" w:rsidRDefault="003F5A1A">
            <w:pPr>
              <w:spacing w:before="40" w:after="40" w:line="264" w:lineRule="auto"/>
              <w:jc w:val="left"/>
            </w:pPr>
            <w:r>
              <w:rPr>
                <w:rFonts w:cs="Times New Roman"/>
                <w:sz w:val="20"/>
              </w:rPr>
              <w:t>IDE, emulator, build and debugging</w:t>
            </w:r>
          </w:p>
        </w:tc>
      </w:tr>
      <w:tr w:rsidR="00F857F5" w14:paraId="6ECE3A9D" w14:textId="77777777">
        <w:trPr>
          <w:cantSplit/>
          <w:jc w:val="center"/>
        </w:trPr>
        <w:tc>
          <w:tcPr>
            <w:tcW w:w="2948" w:type="dxa"/>
          </w:tcPr>
          <w:p w14:paraId="6A9B74D6" w14:textId="77777777" w:rsidR="00F857F5" w:rsidRDefault="003F5A1A">
            <w:pPr>
              <w:spacing w:before="40" w:after="40" w:line="264" w:lineRule="auto"/>
              <w:jc w:val="left"/>
            </w:pPr>
            <w:r>
              <w:rPr>
                <w:rFonts w:cs="Times New Roman"/>
                <w:sz w:val="20"/>
              </w:rPr>
              <w:t>Java</w:t>
            </w:r>
          </w:p>
        </w:tc>
        <w:tc>
          <w:tcPr>
            <w:tcW w:w="1701" w:type="dxa"/>
          </w:tcPr>
          <w:p w14:paraId="68DE3412" w14:textId="77777777" w:rsidR="00F857F5" w:rsidRDefault="003F5A1A">
            <w:pPr>
              <w:spacing w:before="40" w:after="40" w:line="264" w:lineRule="auto"/>
              <w:jc w:val="left"/>
            </w:pPr>
            <w:r>
              <w:rPr>
                <w:rFonts w:cs="Times New Roman"/>
                <w:sz w:val="20"/>
              </w:rPr>
              <w:t>11</w:t>
            </w:r>
          </w:p>
        </w:tc>
        <w:tc>
          <w:tcPr>
            <w:tcW w:w="4422" w:type="dxa"/>
          </w:tcPr>
          <w:p w14:paraId="2F8079D2" w14:textId="77777777" w:rsidR="00F857F5" w:rsidRDefault="003F5A1A">
            <w:pPr>
              <w:spacing w:before="40" w:after="40" w:line="264" w:lineRule="auto"/>
              <w:jc w:val="left"/>
            </w:pPr>
            <w:r>
              <w:rPr>
                <w:rFonts w:cs="Times New Roman"/>
                <w:sz w:val="20"/>
              </w:rPr>
              <w:t>Application language (with core library desugaring for java.time)</w:t>
            </w:r>
          </w:p>
        </w:tc>
      </w:tr>
      <w:tr w:rsidR="00F857F5" w14:paraId="3D5772C7" w14:textId="77777777">
        <w:trPr>
          <w:cantSplit/>
          <w:jc w:val="center"/>
        </w:trPr>
        <w:tc>
          <w:tcPr>
            <w:tcW w:w="2948" w:type="dxa"/>
          </w:tcPr>
          <w:p w14:paraId="78AB8441" w14:textId="77777777" w:rsidR="00F857F5" w:rsidRDefault="003F5A1A">
            <w:pPr>
              <w:spacing w:before="40" w:after="40" w:line="264" w:lineRule="auto"/>
              <w:jc w:val="left"/>
            </w:pPr>
            <w:r>
              <w:rPr>
                <w:rFonts w:cs="Times New Roman"/>
                <w:sz w:val="20"/>
              </w:rPr>
              <w:lastRenderedPageBreak/>
              <w:t>Room</w:t>
            </w:r>
          </w:p>
        </w:tc>
        <w:tc>
          <w:tcPr>
            <w:tcW w:w="1701" w:type="dxa"/>
          </w:tcPr>
          <w:p w14:paraId="66FDAF1E" w14:textId="77777777" w:rsidR="00F857F5" w:rsidRDefault="003F5A1A">
            <w:pPr>
              <w:spacing w:before="40" w:after="40" w:line="264" w:lineRule="auto"/>
              <w:jc w:val="left"/>
            </w:pPr>
            <w:r>
              <w:rPr>
                <w:rFonts w:cs="Times New Roman"/>
                <w:sz w:val="20"/>
              </w:rPr>
              <w:t>2.6.1</w:t>
            </w:r>
          </w:p>
        </w:tc>
        <w:tc>
          <w:tcPr>
            <w:tcW w:w="4422" w:type="dxa"/>
          </w:tcPr>
          <w:p w14:paraId="2D33F554" w14:textId="77777777" w:rsidR="00F857F5" w:rsidRDefault="003F5A1A">
            <w:pPr>
              <w:spacing w:before="40" w:after="40" w:line="264" w:lineRule="auto"/>
              <w:jc w:val="left"/>
            </w:pPr>
            <w:r>
              <w:rPr>
                <w:rFonts w:cs="Times New Roman"/>
                <w:sz w:val="20"/>
              </w:rPr>
              <w:t>Local SQLite database for medicines, dose logs and health records</w:t>
            </w:r>
          </w:p>
        </w:tc>
      </w:tr>
      <w:tr w:rsidR="00F857F5" w14:paraId="42237300" w14:textId="77777777">
        <w:trPr>
          <w:cantSplit/>
          <w:jc w:val="center"/>
        </w:trPr>
        <w:tc>
          <w:tcPr>
            <w:tcW w:w="2948" w:type="dxa"/>
          </w:tcPr>
          <w:p w14:paraId="5EDB1F46" w14:textId="77777777" w:rsidR="00F857F5" w:rsidRDefault="003F5A1A">
            <w:pPr>
              <w:spacing w:before="40" w:after="40" w:line="264" w:lineRule="auto"/>
              <w:jc w:val="left"/>
            </w:pPr>
            <w:r>
              <w:rPr>
                <w:rFonts w:cs="Times New Roman"/>
                <w:sz w:val="20"/>
              </w:rPr>
              <w:t>ViewModel and LiveData</w:t>
            </w:r>
          </w:p>
        </w:tc>
        <w:tc>
          <w:tcPr>
            <w:tcW w:w="1701" w:type="dxa"/>
          </w:tcPr>
          <w:p w14:paraId="174B9840" w14:textId="77777777" w:rsidR="00F857F5" w:rsidRDefault="003F5A1A">
            <w:pPr>
              <w:spacing w:before="40" w:after="40" w:line="264" w:lineRule="auto"/>
              <w:jc w:val="left"/>
            </w:pPr>
            <w:r>
              <w:rPr>
                <w:rFonts w:cs="Times New Roman"/>
                <w:sz w:val="20"/>
              </w:rPr>
              <w:t>2.7.0</w:t>
            </w:r>
          </w:p>
        </w:tc>
        <w:tc>
          <w:tcPr>
            <w:tcW w:w="4422" w:type="dxa"/>
          </w:tcPr>
          <w:p w14:paraId="4A1C7E3B" w14:textId="77777777" w:rsidR="00F857F5" w:rsidRDefault="003F5A1A">
            <w:pPr>
              <w:spacing w:before="40" w:after="40" w:line="264" w:lineRule="auto"/>
              <w:jc w:val="left"/>
            </w:pPr>
            <w:r>
              <w:rPr>
                <w:rFonts w:cs="Times New Roman"/>
                <w:sz w:val="20"/>
              </w:rPr>
              <w:t>Lifecycle-aware data for the screens (MVVM)</w:t>
            </w:r>
          </w:p>
        </w:tc>
      </w:tr>
      <w:tr w:rsidR="00F857F5" w14:paraId="0635E4D1" w14:textId="77777777">
        <w:trPr>
          <w:cantSplit/>
          <w:jc w:val="center"/>
        </w:trPr>
        <w:tc>
          <w:tcPr>
            <w:tcW w:w="2948" w:type="dxa"/>
          </w:tcPr>
          <w:p w14:paraId="64FFB179" w14:textId="77777777" w:rsidR="00F857F5" w:rsidRDefault="003F5A1A">
            <w:pPr>
              <w:spacing w:before="40" w:after="40" w:line="264" w:lineRule="auto"/>
              <w:jc w:val="left"/>
            </w:pPr>
            <w:r>
              <w:rPr>
                <w:rFonts w:cs="Times New Roman"/>
                <w:sz w:val="20"/>
              </w:rPr>
              <w:t>Navigation Component</w:t>
            </w:r>
          </w:p>
        </w:tc>
        <w:tc>
          <w:tcPr>
            <w:tcW w:w="1701" w:type="dxa"/>
          </w:tcPr>
          <w:p w14:paraId="40484D11" w14:textId="77777777" w:rsidR="00F857F5" w:rsidRDefault="003F5A1A">
            <w:pPr>
              <w:spacing w:before="40" w:after="40" w:line="264" w:lineRule="auto"/>
              <w:jc w:val="left"/>
            </w:pPr>
            <w:r>
              <w:rPr>
                <w:rFonts w:cs="Times New Roman"/>
                <w:sz w:val="20"/>
              </w:rPr>
              <w:t>2.7.7</w:t>
            </w:r>
          </w:p>
        </w:tc>
        <w:tc>
          <w:tcPr>
            <w:tcW w:w="4422" w:type="dxa"/>
          </w:tcPr>
          <w:p w14:paraId="30C16469" w14:textId="77777777" w:rsidR="00F857F5" w:rsidRDefault="003F5A1A">
            <w:pPr>
              <w:spacing w:before="40" w:after="40" w:line="264" w:lineRule="auto"/>
              <w:jc w:val="left"/>
            </w:pPr>
            <w:r>
              <w:rPr>
                <w:rFonts w:cs="Times New Roman"/>
                <w:sz w:val="20"/>
              </w:rPr>
              <w:t>Bottom navigation between the four main screens</w:t>
            </w:r>
          </w:p>
        </w:tc>
      </w:tr>
      <w:tr w:rsidR="00F857F5" w14:paraId="77A2ACF8" w14:textId="77777777">
        <w:trPr>
          <w:cantSplit/>
          <w:jc w:val="center"/>
        </w:trPr>
        <w:tc>
          <w:tcPr>
            <w:tcW w:w="2948" w:type="dxa"/>
          </w:tcPr>
          <w:p w14:paraId="5C97E324" w14:textId="77777777" w:rsidR="00F857F5" w:rsidRDefault="003F5A1A">
            <w:pPr>
              <w:spacing w:before="40" w:after="40" w:line="264" w:lineRule="auto"/>
              <w:jc w:val="left"/>
            </w:pPr>
            <w:r>
              <w:rPr>
                <w:rFonts w:cs="Times New Roman"/>
                <w:sz w:val="20"/>
              </w:rPr>
              <w:t>Material Components</w:t>
            </w:r>
          </w:p>
        </w:tc>
        <w:tc>
          <w:tcPr>
            <w:tcW w:w="1701" w:type="dxa"/>
          </w:tcPr>
          <w:p w14:paraId="49F1C547" w14:textId="77777777" w:rsidR="00F857F5" w:rsidRDefault="003F5A1A">
            <w:pPr>
              <w:spacing w:before="40" w:after="40" w:line="264" w:lineRule="auto"/>
              <w:jc w:val="left"/>
            </w:pPr>
            <w:r>
              <w:rPr>
                <w:rFonts w:cs="Times New Roman"/>
                <w:sz w:val="20"/>
              </w:rPr>
              <w:t>1.13.0</w:t>
            </w:r>
          </w:p>
        </w:tc>
        <w:tc>
          <w:tcPr>
            <w:tcW w:w="4422" w:type="dxa"/>
          </w:tcPr>
          <w:p w14:paraId="5B2A0F88" w14:textId="77777777" w:rsidR="00F857F5" w:rsidRDefault="003F5A1A">
            <w:pPr>
              <w:spacing w:before="40" w:after="40" w:line="264" w:lineRule="auto"/>
              <w:jc w:val="left"/>
            </w:pPr>
            <w:r>
              <w:rPr>
                <w:rFonts w:cs="Times New Roman"/>
                <w:sz w:val="20"/>
              </w:rPr>
              <w:t>Buttons, cards, switches, bottom navigation</w:t>
            </w:r>
          </w:p>
        </w:tc>
      </w:tr>
      <w:tr w:rsidR="00F857F5" w14:paraId="0D3805C1" w14:textId="77777777">
        <w:trPr>
          <w:cantSplit/>
          <w:jc w:val="center"/>
        </w:trPr>
        <w:tc>
          <w:tcPr>
            <w:tcW w:w="2948" w:type="dxa"/>
          </w:tcPr>
          <w:p w14:paraId="36D29AC2" w14:textId="77777777" w:rsidR="00F857F5" w:rsidRDefault="003F5A1A">
            <w:pPr>
              <w:spacing w:before="40" w:after="40" w:line="264" w:lineRule="auto"/>
              <w:jc w:val="left"/>
            </w:pPr>
            <w:r>
              <w:rPr>
                <w:rFonts w:cs="Times New Roman"/>
                <w:sz w:val="20"/>
              </w:rPr>
              <w:t>RecyclerView and CardView</w:t>
            </w:r>
          </w:p>
        </w:tc>
        <w:tc>
          <w:tcPr>
            <w:tcW w:w="1701" w:type="dxa"/>
          </w:tcPr>
          <w:p w14:paraId="4887D746" w14:textId="77777777" w:rsidR="00F857F5" w:rsidRDefault="003F5A1A">
            <w:pPr>
              <w:spacing w:before="40" w:after="40" w:line="264" w:lineRule="auto"/>
              <w:jc w:val="left"/>
            </w:pPr>
            <w:r>
              <w:rPr>
                <w:rFonts w:cs="Times New Roman"/>
                <w:sz w:val="20"/>
              </w:rPr>
              <w:t>1.3.2 / 1.0.0</w:t>
            </w:r>
          </w:p>
        </w:tc>
        <w:tc>
          <w:tcPr>
            <w:tcW w:w="4422" w:type="dxa"/>
          </w:tcPr>
          <w:p w14:paraId="1E5A6742" w14:textId="77777777" w:rsidR="00F857F5" w:rsidRDefault="003F5A1A">
            <w:pPr>
              <w:spacing w:before="40" w:after="40" w:line="264" w:lineRule="auto"/>
              <w:jc w:val="left"/>
            </w:pPr>
            <w:r>
              <w:rPr>
                <w:rFonts w:cs="Times New Roman"/>
                <w:sz w:val="20"/>
              </w:rPr>
              <w:t>Lists of medicines, records and refill status</w:t>
            </w:r>
          </w:p>
        </w:tc>
      </w:tr>
      <w:tr w:rsidR="00F857F5" w14:paraId="002FFFA4" w14:textId="77777777">
        <w:trPr>
          <w:cantSplit/>
          <w:jc w:val="center"/>
        </w:trPr>
        <w:tc>
          <w:tcPr>
            <w:tcW w:w="2948" w:type="dxa"/>
          </w:tcPr>
          <w:p w14:paraId="3941681F" w14:textId="77777777" w:rsidR="00F857F5" w:rsidRDefault="003F5A1A">
            <w:pPr>
              <w:spacing w:before="40" w:after="40" w:line="264" w:lineRule="auto"/>
              <w:jc w:val="left"/>
            </w:pPr>
            <w:r>
              <w:rPr>
                <w:rFonts w:cs="Times New Roman"/>
                <w:sz w:val="20"/>
              </w:rPr>
              <w:t>Firebase Authentication</w:t>
            </w:r>
          </w:p>
        </w:tc>
        <w:tc>
          <w:tcPr>
            <w:tcW w:w="1701" w:type="dxa"/>
          </w:tcPr>
          <w:p w14:paraId="1D445125" w14:textId="77777777" w:rsidR="00F857F5" w:rsidRDefault="003F5A1A">
            <w:pPr>
              <w:spacing w:before="40" w:after="40" w:line="264" w:lineRule="auto"/>
              <w:jc w:val="left"/>
            </w:pPr>
            <w:r>
              <w:rPr>
                <w:rFonts w:cs="Times New Roman"/>
                <w:sz w:val="20"/>
              </w:rPr>
              <w:t>BoM 33.7.0</w:t>
            </w:r>
          </w:p>
        </w:tc>
        <w:tc>
          <w:tcPr>
            <w:tcW w:w="4422" w:type="dxa"/>
          </w:tcPr>
          <w:p w14:paraId="60E9B0C9" w14:textId="77777777" w:rsidR="00F857F5" w:rsidRDefault="003F5A1A">
            <w:pPr>
              <w:spacing w:before="40" w:after="40" w:line="264" w:lineRule="auto"/>
              <w:jc w:val="left"/>
            </w:pPr>
            <w:r>
              <w:rPr>
                <w:rFonts w:cs="Times New Roman"/>
                <w:sz w:val="20"/>
              </w:rPr>
              <w:t>Sign up, sign in, password reset, account deletion</w:t>
            </w:r>
          </w:p>
        </w:tc>
      </w:tr>
      <w:tr w:rsidR="00F857F5" w14:paraId="18C995A7" w14:textId="77777777">
        <w:trPr>
          <w:cantSplit/>
          <w:jc w:val="center"/>
        </w:trPr>
        <w:tc>
          <w:tcPr>
            <w:tcW w:w="2948" w:type="dxa"/>
          </w:tcPr>
          <w:p w14:paraId="4C6EEA47" w14:textId="77777777" w:rsidR="00F857F5" w:rsidRDefault="003F5A1A">
            <w:pPr>
              <w:spacing w:before="40" w:after="40" w:line="264" w:lineRule="auto"/>
              <w:jc w:val="left"/>
            </w:pPr>
            <w:r>
              <w:rPr>
                <w:rFonts w:cs="Times New Roman"/>
                <w:sz w:val="20"/>
              </w:rPr>
              <w:t>AndroidX Biometric</w:t>
            </w:r>
          </w:p>
        </w:tc>
        <w:tc>
          <w:tcPr>
            <w:tcW w:w="1701" w:type="dxa"/>
          </w:tcPr>
          <w:p w14:paraId="561E8C5F" w14:textId="77777777" w:rsidR="00F857F5" w:rsidRDefault="003F5A1A">
            <w:pPr>
              <w:spacing w:before="40" w:after="40" w:line="264" w:lineRule="auto"/>
              <w:jc w:val="left"/>
            </w:pPr>
            <w:r>
              <w:rPr>
                <w:rFonts w:cs="Times New Roman"/>
                <w:sz w:val="20"/>
              </w:rPr>
              <w:t>1.1.0</w:t>
            </w:r>
          </w:p>
        </w:tc>
        <w:tc>
          <w:tcPr>
            <w:tcW w:w="4422" w:type="dxa"/>
          </w:tcPr>
          <w:p w14:paraId="6CFBF3EC" w14:textId="77777777" w:rsidR="00F857F5" w:rsidRDefault="003F5A1A">
            <w:pPr>
              <w:spacing w:before="40" w:after="40" w:line="264" w:lineRule="auto"/>
              <w:jc w:val="left"/>
            </w:pPr>
            <w:r>
              <w:rPr>
                <w:rFonts w:cs="Times New Roman"/>
                <w:sz w:val="20"/>
              </w:rPr>
              <w:t>Optional fingerprint or face lock</w:t>
            </w:r>
          </w:p>
        </w:tc>
      </w:tr>
      <w:tr w:rsidR="00F857F5" w14:paraId="4F713790" w14:textId="77777777">
        <w:trPr>
          <w:cantSplit/>
          <w:jc w:val="center"/>
        </w:trPr>
        <w:tc>
          <w:tcPr>
            <w:tcW w:w="2948" w:type="dxa"/>
          </w:tcPr>
          <w:p w14:paraId="087EF752" w14:textId="77777777" w:rsidR="00F857F5" w:rsidRDefault="003F5A1A">
            <w:pPr>
              <w:spacing w:before="40" w:after="40" w:line="264" w:lineRule="auto"/>
              <w:jc w:val="left"/>
            </w:pPr>
            <w:r>
              <w:rPr>
                <w:rFonts w:cs="Times New Roman"/>
                <w:sz w:val="20"/>
              </w:rPr>
              <w:t>AndroidX Security Crypto</w:t>
            </w:r>
          </w:p>
        </w:tc>
        <w:tc>
          <w:tcPr>
            <w:tcW w:w="1701" w:type="dxa"/>
          </w:tcPr>
          <w:p w14:paraId="09E2BB7E" w14:textId="77777777" w:rsidR="00F857F5" w:rsidRDefault="003F5A1A">
            <w:pPr>
              <w:spacing w:before="40" w:after="40" w:line="264" w:lineRule="auto"/>
              <w:jc w:val="left"/>
            </w:pPr>
            <w:r>
              <w:rPr>
                <w:rFonts w:cs="Times New Roman"/>
                <w:sz w:val="20"/>
              </w:rPr>
              <w:t>1.1.0-alpha06</w:t>
            </w:r>
          </w:p>
        </w:tc>
        <w:tc>
          <w:tcPr>
            <w:tcW w:w="4422" w:type="dxa"/>
          </w:tcPr>
          <w:p w14:paraId="5A3F74D0" w14:textId="77777777" w:rsidR="00F857F5" w:rsidRDefault="003F5A1A">
            <w:pPr>
              <w:spacing w:before="40" w:after="40" w:line="264" w:lineRule="auto"/>
              <w:jc w:val="left"/>
            </w:pPr>
            <w:r>
              <w:rPr>
                <w:rFonts w:cs="Times New Roman"/>
                <w:sz w:val="20"/>
              </w:rPr>
              <w:t>EncryptedSharedPreferences (AES-256) for settings</w:t>
            </w:r>
          </w:p>
        </w:tc>
      </w:tr>
      <w:tr w:rsidR="00F857F5" w14:paraId="707E8D86" w14:textId="77777777">
        <w:trPr>
          <w:cantSplit/>
          <w:jc w:val="center"/>
        </w:trPr>
        <w:tc>
          <w:tcPr>
            <w:tcW w:w="2948" w:type="dxa"/>
          </w:tcPr>
          <w:p w14:paraId="456D6DA6" w14:textId="77777777" w:rsidR="00F857F5" w:rsidRDefault="003F5A1A">
            <w:pPr>
              <w:spacing w:before="40" w:after="40" w:line="264" w:lineRule="auto"/>
              <w:jc w:val="left"/>
            </w:pPr>
            <w:r>
              <w:rPr>
                <w:rFonts w:cs="Times New Roman"/>
                <w:sz w:val="20"/>
              </w:rPr>
              <w:t>CameraX</w:t>
            </w:r>
          </w:p>
        </w:tc>
        <w:tc>
          <w:tcPr>
            <w:tcW w:w="1701" w:type="dxa"/>
          </w:tcPr>
          <w:p w14:paraId="12144715" w14:textId="77777777" w:rsidR="00F857F5" w:rsidRDefault="003F5A1A">
            <w:pPr>
              <w:spacing w:before="40" w:after="40" w:line="264" w:lineRule="auto"/>
              <w:jc w:val="left"/>
            </w:pPr>
            <w:r>
              <w:rPr>
                <w:rFonts w:cs="Times New Roman"/>
                <w:sz w:val="20"/>
              </w:rPr>
              <w:t>1.3.1</w:t>
            </w:r>
          </w:p>
        </w:tc>
        <w:tc>
          <w:tcPr>
            <w:tcW w:w="4422" w:type="dxa"/>
          </w:tcPr>
          <w:p w14:paraId="2EF7B8F0" w14:textId="77777777" w:rsidR="00F857F5" w:rsidRDefault="003F5A1A">
            <w:pPr>
              <w:spacing w:before="40" w:after="40" w:line="264" w:lineRule="auto"/>
              <w:jc w:val="left"/>
            </w:pPr>
            <w:r>
              <w:rPr>
                <w:rFonts w:cs="Times New Roman"/>
                <w:sz w:val="20"/>
              </w:rPr>
              <w:t>Capturing prescription photos</w:t>
            </w:r>
          </w:p>
        </w:tc>
      </w:tr>
      <w:tr w:rsidR="00F857F5" w14:paraId="27CFC7E2" w14:textId="77777777">
        <w:trPr>
          <w:cantSplit/>
          <w:jc w:val="center"/>
        </w:trPr>
        <w:tc>
          <w:tcPr>
            <w:tcW w:w="2948" w:type="dxa"/>
          </w:tcPr>
          <w:p w14:paraId="420852AD" w14:textId="77777777" w:rsidR="00F857F5" w:rsidRDefault="003F5A1A">
            <w:pPr>
              <w:spacing w:before="40" w:after="40" w:line="264" w:lineRule="auto"/>
              <w:jc w:val="left"/>
            </w:pPr>
            <w:r>
              <w:rPr>
                <w:rFonts w:cs="Times New Roman"/>
                <w:sz w:val="20"/>
              </w:rPr>
              <w:t>ML Kit Text Recognition</w:t>
            </w:r>
          </w:p>
        </w:tc>
        <w:tc>
          <w:tcPr>
            <w:tcW w:w="1701" w:type="dxa"/>
          </w:tcPr>
          <w:p w14:paraId="5458A092" w14:textId="77777777" w:rsidR="00F857F5" w:rsidRDefault="003F5A1A">
            <w:pPr>
              <w:spacing w:before="40" w:after="40" w:line="264" w:lineRule="auto"/>
              <w:jc w:val="left"/>
            </w:pPr>
            <w:r>
              <w:rPr>
                <w:rFonts w:cs="Times New Roman"/>
                <w:sz w:val="20"/>
              </w:rPr>
              <w:t>16.0.1</w:t>
            </w:r>
          </w:p>
        </w:tc>
        <w:tc>
          <w:tcPr>
            <w:tcW w:w="4422" w:type="dxa"/>
          </w:tcPr>
          <w:p w14:paraId="6714E631" w14:textId="77777777" w:rsidR="00F857F5" w:rsidRDefault="003F5A1A">
            <w:pPr>
              <w:spacing w:before="40" w:after="40" w:line="264" w:lineRule="auto"/>
              <w:jc w:val="left"/>
            </w:pPr>
            <w:r>
              <w:rPr>
                <w:rFonts w:cs="Times New Roman"/>
                <w:sz w:val="20"/>
              </w:rPr>
              <w:t>On-device OCR of captured photos</w:t>
            </w:r>
          </w:p>
        </w:tc>
      </w:tr>
      <w:tr w:rsidR="00F857F5" w14:paraId="36A74A2E" w14:textId="77777777">
        <w:trPr>
          <w:cantSplit/>
          <w:jc w:val="center"/>
        </w:trPr>
        <w:tc>
          <w:tcPr>
            <w:tcW w:w="2948" w:type="dxa"/>
          </w:tcPr>
          <w:p w14:paraId="6933FA06" w14:textId="77777777" w:rsidR="00F857F5" w:rsidRDefault="003F5A1A">
            <w:pPr>
              <w:spacing w:before="40" w:after="40" w:line="264" w:lineRule="auto"/>
              <w:jc w:val="left"/>
            </w:pPr>
            <w:r>
              <w:rPr>
                <w:rFonts w:cs="Times New Roman"/>
                <w:sz w:val="20"/>
              </w:rPr>
              <w:t>Google Maps SDK and Fused Location</w:t>
            </w:r>
          </w:p>
        </w:tc>
        <w:tc>
          <w:tcPr>
            <w:tcW w:w="1701" w:type="dxa"/>
          </w:tcPr>
          <w:p w14:paraId="0A0B989E" w14:textId="77777777" w:rsidR="00F857F5" w:rsidRDefault="003F5A1A">
            <w:pPr>
              <w:spacing w:before="40" w:after="40" w:line="264" w:lineRule="auto"/>
              <w:jc w:val="left"/>
            </w:pPr>
            <w:r>
              <w:rPr>
                <w:rFonts w:cs="Times New Roman"/>
                <w:sz w:val="20"/>
              </w:rPr>
              <w:t>18.2.0 / 21.3.0</w:t>
            </w:r>
          </w:p>
        </w:tc>
        <w:tc>
          <w:tcPr>
            <w:tcW w:w="4422" w:type="dxa"/>
          </w:tcPr>
          <w:p w14:paraId="79EA901B" w14:textId="77777777" w:rsidR="00F857F5" w:rsidRDefault="003F5A1A">
            <w:pPr>
              <w:spacing w:before="40" w:after="40" w:line="264" w:lineRule="auto"/>
              <w:jc w:val="left"/>
            </w:pPr>
            <w:r>
              <w:rPr>
                <w:rFonts w:cs="Times New Roman"/>
                <w:sz w:val="20"/>
              </w:rPr>
              <w:t>Map screen and the patient's location</w:t>
            </w:r>
          </w:p>
        </w:tc>
      </w:tr>
      <w:tr w:rsidR="00F857F5" w14:paraId="389FB89B" w14:textId="77777777">
        <w:trPr>
          <w:cantSplit/>
          <w:jc w:val="center"/>
        </w:trPr>
        <w:tc>
          <w:tcPr>
            <w:tcW w:w="2948" w:type="dxa"/>
          </w:tcPr>
          <w:p w14:paraId="4AD58F9E" w14:textId="77777777" w:rsidR="00F857F5" w:rsidRDefault="003F5A1A">
            <w:pPr>
              <w:spacing w:before="40" w:after="40" w:line="264" w:lineRule="auto"/>
              <w:jc w:val="left"/>
            </w:pPr>
            <w:r>
              <w:rPr>
                <w:rFonts w:cs="Times New Roman"/>
                <w:sz w:val="20"/>
              </w:rPr>
              <w:t>AlarmManager and BroadcastReceiver</w:t>
            </w:r>
          </w:p>
        </w:tc>
        <w:tc>
          <w:tcPr>
            <w:tcW w:w="1701" w:type="dxa"/>
          </w:tcPr>
          <w:p w14:paraId="7DF3701E" w14:textId="77777777" w:rsidR="00F857F5" w:rsidRDefault="003F5A1A">
            <w:pPr>
              <w:spacing w:before="40" w:after="40" w:line="264" w:lineRule="auto"/>
              <w:jc w:val="left"/>
            </w:pPr>
            <w:r>
              <w:rPr>
                <w:rFonts w:cs="Times New Roman"/>
                <w:sz w:val="20"/>
              </w:rPr>
              <w:t>Android framework</w:t>
            </w:r>
          </w:p>
        </w:tc>
        <w:tc>
          <w:tcPr>
            <w:tcW w:w="4422" w:type="dxa"/>
          </w:tcPr>
          <w:p w14:paraId="7F21394A" w14:textId="77777777" w:rsidR="00F857F5" w:rsidRDefault="003F5A1A">
            <w:pPr>
              <w:spacing w:before="40" w:after="40" w:line="264" w:lineRule="auto"/>
              <w:jc w:val="left"/>
            </w:pPr>
            <w:r>
              <w:rPr>
                <w:rFonts w:cs="Times New Roman"/>
                <w:sz w:val="20"/>
              </w:rPr>
              <w:t>Exact dose alarms, missed-dose checks, daily summary</w:t>
            </w:r>
          </w:p>
        </w:tc>
      </w:tr>
      <w:tr w:rsidR="00F857F5" w14:paraId="0B985B00" w14:textId="77777777">
        <w:trPr>
          <w:cantSplit/>
          <w:jc w:val="center"/>
        </w:trPr>
        <w:tc>
          <w:tcPr>
            <w:tcW w:w="2948" w:type="dxa"/>
          </w:tcPr>
          <w:p w14:paraId="6279DB5D" w14:textId="77777777" w:rsidR="00F857F5" w:rsidRDefault="003F5A1A">
            <w:pPr>
              <w:spacing w:before="40" w:after="40" w:line="264" w:lineRule="auto"/>
              <w:jc w:val="left"/>
            </w:pPr>
            <w:r>
              <w:rPr>
                <w:rFonts w:cs="Times New Roman"/>
                <w:sz w:val="20"/>
              </w:rPr>
              <w:t>SmsManager</w:t>
            </w:r>
          </w:p>
        </w:tc>
        <w:tc>
          <w:tcPr>
            <w:tcW w:w="1701" w:type="dxa"/>
          </w:tcPr>
          <w:p w14:paraId="77E15C71" w14:textId="77777777" w:rsidR="00F857F5" w:rsidRDefault="003F5A1A">
            <w:pPr>
              <w:spacing w:before="40" w:after="40" w:line="264" w:lineRule="auto"/>
              <w:jc w:val="left"/>
            </w:pPr>
            <w:r>
              <w:rPr>
                <w:rFonts w:cs="Times New Roman"/>
                <w:sz w:val="20"/>
              </w:rPr>
              <w:t>Android framework</w:t>
            </w:r>
          </w:p>
        </w:tc>
        <w:tc>
          <w:tcPr>
            <w:tcW w:w="4422" w:type="dxa"/>
          </w:tcPr>
          <w:p w14:paraId="1BA45D34" w14:textId="77777777" w:rsidR="00F857F5" w:rsidRDefault="003F5A1A">
            <w:pPr>
              <w:spacing w:before="40" w:after="40" w:line="264" w:lineRule="auto"/>
              <w:jc w:val="left"/>
            </w:pPr>
            <w:r>
              <w:rPr>
                <w:rFonts w:cs="Times New Roman"/>
                <w:sz w:val="20"/>
              </w:rPr>
              <w:t>Sending caregiver alerts</w:t>
            </w:r>
          </w:p>
        </w:tc>
      </w:tr>
      <w:tr w:rsidR="00F857F5" w14:paraId="0FBCAEFE" w14:textId="77777777">
        <w:trPr>
          <w:cantSplit/>
          <w:jc w:val="center"/>
        </w:trPr>
        <w:tc>
          <w:tcPr>
            <w:tcW w:w="2948" w:type="dxa"/>
          </w:tcPr>
          <w:p w14:paraId="6EE7D0EF" w14:textId="77777777" w:rsidR="00F857F5" w:rsidRDefault="003F5A1A">
            <w:pPr>
              <w:spacing w:before="40" w:after="40" w:line="264" w:lineRule="auto"/>
              <w:jc w:val="left"/>
            </w:pPr>
            <w:r>
              <w:rPr>
                <w:rFonts w:cs="Times New Roman"/>
                <w:sz w:val="20"/>
              </w:rPr>
              <w:t>Timber</w:t>
            </w:r>
          </w:p>
        </w:tc>
        <w:tc>
          <w:tcPr>
            <w:tcW w:w="1701" w:type="dxa"/>
          </w:tcPr>
          <w:p w14:paraId="4E475B08" w14:textId="77777777" w:rsidR="00F857F5" w:rsidRDefault="003F5A1A">
            <w:pPr>
              <w:spacing w:before="40" w:after="40" w:line="264" w:lineRule="auto"/>
              <w:jc w:val="left"/>
            </w:pPr>
            <w:r>
              <w:rPr>
                <w:rFonts w:cs="Times New Roman"/>
                <w:sz w:val="20"/>
              </w:rPr>
              <w:t>5.0.1</w:t>
            </w:r>
          </w:p>
        </w:tc>
        <w:tc>
          <w:tcPr>
            <w:tcW w:w="4422" w:type="dxa"/>
          </w:tcPr>
          <w:p w14:paraId="227C25A3" w14:textId="77777777" w:rsidR="00F857F5" w:rsidRDefault="003F5A1A">
            <w:pPr>
              <w:spacing w:before="40" w:after="40" w:line="264" w:lineRule="auto"/>
              <w:jc w:val="left"/>
            </w:pPr>
            <w:r>
              <w:rPr>
                <w:rFonts w:cs="Times New Roman"/>
                <w:sz w:val="20"/>
              </w:rPr>
              <w:t>Logging of errors and events</w:t>
            </w:r>
          </w:p>
        </w:tc>
      </w:tr>
    </w:tbl>
    <w:p w14:paraId="5491F268" w14:textId="77777777" w:rsidR="00F857F5" w:rsidRDefault="00F857F5">
      <w:pPr>
        <w:spacing w:after="80"/>
      </w:pPr>
    </w:p>
    <w:p w14:paraId="7E0D5918" w14:textId="77777777" w:rsidR="00F857F5" w:rsidRDefault="003F5A1A">
      <w:pPr>
        <w:pStyle w:val="Heading2"/>
      </w:pPr>
      <w:bookmarkStart w:id="18" w:name="_Toc243151370"/>
      <w:r>
        <w:t>3.4 Emulator and Physical Device Requirements</w:t>
      </w:r>
      <w:bookmarkEnd w:id="18"/>
    </w:p>
    <w:p w14:paraId="611FDB56" w14:textId="77777777" w:rsidR="00F857F5" w:rsidRDefault="003F5A1A">
      <w:r>
        <w:rPr>
          <w:rFonts w:cs="Times New Roman"/>
        </w:rPr>
        <w:t>The application was run on both an Android emulator and a physical Android phone, as required for the mini project.</w:t>
      </w:r>
    </w:p>
    <w:p w14:paraId="1E2E688E" w14:textId="77777777" w:rsidR="00F857F5" w:rsidRDefault="003F5A1A">
      <w:pPr>
        <w:keepNext/>
        <w:spacing w:before="80" w:after="200" w:line="264" w:lineRule="auto"/>
        <w:jc w:val="center"/>
      </w:pPr>
      <w:r>
        <w:rPr>
          <w:rFonts w:cs="Times New Roman"/>
          <w:b/>
          <w:sz w:val="21"/>
        </w:rPr>
        <w:t>Table 3.4: Emulator and physical device used for execution</w:t>
      </w:r>
    </w:p>
    <w:tbl>
      <w:tblPr>
        <w:tblStyle w:val="TableGrid"/>
        <w:tblW w:w="0" w:type="auto"/>
        <w:jc w:val="center"/>
        <w:tblLayout w:type="fixed"/>
        <w:tblLook w:val="04A0" w:firstRow="1" w:lastRow="0" w:firstColumn="1" w:lastColumn="0" w:noHBand="0" w:noVBand="1"/>
      </w:tblPr>
      <w:tblGrid>
        <w:gridCol w:w="1984"/>
        <w:gridCol w:w="3515"/>
        <w:gridCol w:w="3572"/>
      </w:tblGrid>
      <w:tr w:rsidR="00F857F5" w14:paraId="409F6EEF" w14:textId="77777777">
        <w:trPr>
          <w:cantSplit/>
          <w:tblHeader/>
          <w:jc w:val="center"/>
        </w:trPr>
        <w:tc>
          <w:tcPr>
            <w:tcW w:w="1984" w:type="dxa"/>
            <w:shd w:val="clear" w:color="auto" w:fill="D9E2F3"/>
          </w:tcPr>
          <w:p w14:paraId="756DE227" w14:textId="77777777" w:rsidR="00F857F5" w:rsidRDefault="003F5A1A">
            <w:pPr>
              <w:spacing w:before="40" w:after="40" w:line="264" w:lineRule="auto"/>
              <w:jc w:val="center"/>
            </w:pPr>
            <w:r>
              <w:rPr>
                <w:rFonts w:cs="Times New Roman"/>
                <w:b/>
                <w:sz w:val="20"/>
              </w:rPr>
              <w:t>Item</w:t>
            </w:r>
          </w:p>
        </w:tc>
        <w:tc>
          <w:tcPr>
            <w:tcW w:w="3515" w:type="dxa"/>
            <w:shd w:val="clear" w:color="auto" w:fill="D9E2F3"/>
          </w:tcPr>
          <w:p w14:paraId="1389F8D1" w14:textId="77777777" w:rsidR="00F857F5" w:rsidRDefault="003F5A1A">
            <w:pPr>
              <w:spacing w:before="40" w:after="40" w:line="264" w:lineRule="auto"/>
              <w:jc w:val="center"/>
            </w:pPr>
            <w:r>
              <w:rPr>
                <w:rFonts w:cs="Times New Roman"/>
                <w:b/>
                <w:sz w:val="20"/>
              </w:rPr>
              <w:t>Emulator</w:t>
            </w:r>
          </w:p>
        </w:tc>
        <w:tc>
          <w:tcPr>
            <w:tcW w:w="3572" w:type="dxa"/>
            <w:shd w:val="clear" w:color="auto" w:fill="D9E2F3"/>
          </w:tcPr>
          <w:p w14:paraId="2F1B2D23" w14:textId="77777777" w:rsidR="00F857F5" w:rsidRDefault="003F5A1A">
            <w:pPr>
              <w:spacing w:before="40" w:after="40" w:line="264" w:lineRule="auto"/>
              <w:jc w:val="center"/>
            </w:pPr>
            <w:r>
              <w:rPr>
                <w:rFonts w:cs="Times New Roman"/>
                <w:b/>
                <w:sz w:val="20"/>
              </w:rPr>
              <w:t>Physical device</w:t>
            </w:r>
          </w:p>
        </w:tc>
      </w:tr>
      <w:tr w:rsidR="00F857F5" w14:paraId="69F2B3B6" w14:textId="77777777">
        <w:trPr>
          <w:cantSplit/>
          <w:jc w:val="center"/>
        </w:trPr>
        <w:tc>
          <w:tcPr>
            <w:tcW w:w="1984" w:type="dxa"/>
          </w:tcPr>
          <w:p w14:paraId="3F6F8AC9" w14:textId="77777777" w:rsidR="00F857F5" w:rsidRDefault="003F5A1A">
            <w:pPr>
              <w:spacing w:before="40" w:after="40" w:line="264" w:lineRule="auto"/>
              <w:jc w:val="left"/>
            </w:pPr>
            <w:r>
              <w:rPr>
                <w:rFonts w:cs="Times New Roman"/>
                <w:sz w:val="20"/>
              </w:rPr>
              <w:t>Device</w:t>
            </w:r>
          </w:p>
        </w:tc>
        <w:tc>
          <w:tcPr>
            <w:tcW w:w="3515" w:type="dxa"/>
          </w:tcPr>
          <w:p w14:paraId="352C1132" w14:textId="77777777" w:rsidR="00F857F5" w:rsidRDefault="003F5A1A">
            <w:pPr>
              <w:spacing w:before="40" w:after="40" w:line="264" w:lineRule="auto"/>
              <w:jc w:val="left"/>
            </w:pPr>
            <w:r>
              <w:rPr>
                <w:rFonts w:cs="Times New Roman"/>
                <w:sz w:val="20"/>
              </w:rPr>
              <w:t>Android Virtual Device "Medium Phone" with Google Play (x86_64)</w:t>
            </w:r>
          </w:p>
        </w:tc>
        <w:tc>
          <w:tcPr>
            <w:tcW w:w="3572" w:type="dxa"/>
          </w:tcPr>
          <w:p w14:paraId="769C6C46" w14:textId="77777777" w:rsidR="00F857F5" w:rsidRDefault="003F5A1A">
            <w:pPr>
              <w:spacing w:before="40" w:after="40" w:line="264" w:lineRule="auto"/>
              <w:jc w:val="left"/>
            </w:pPr>
            <w:r>
              <w:rPr>
                <w:rFonts w:cs="Times New Roman"/>
                <w:sz w:val="20"/>
              </w:rPr>
              <w:t>Samsung SM-F971B</w:t>
            </w:r>
          </w:p>
        </w:tc>
      </w:tr>
      <w:tr w:rsidR="00F857F5" w14:paraId="71CB93CD" w14:textId="77777777">
        <w:trPr>
          <w:cantSplit/>
          <w:jc w:val="center"/>
        </w:trPr>
        <w:tc>
          <w:tcPr>
            <w:tcW w:w="1984" w:type="dxa"/>
          </w:tcPr>
          <w:p w14:paraId="1EE537BE" w14:textId="77777777" w:rsidR="00F857F5" w:rsidRDefault="003F5A1A">
            <w:pPr>
              <w:spacing w:before="40" w:after="40" w:line="264" w:lineRule="auto"/>
              <w:jc w:val="left"/>
            </w:pPr>
            <w:r>
              <w:rPr>
                <w:rFonts w:cs="Times New Roman"/>
                <w:sz w:val="20"/>
              </w:rPr>
              <w:t>Android version</w:t>
            </w:r>
          </w:p>
        </w:tc>
        <w:tc>
          <w:tcPr>
            <w:tcW w:w="3515" w:type="dxa"/>
          </w:tcPr>
          <w:p w14:paraId="5A9839B5" w14:textId="77777777" w:rsidR="00F857F5" w:rsidRDefault="003F5A1A">
            <w:pPr>
              <w:spacing w:before="40" w:after="40" w:line="264" w:lineRule="auto"/>
              <w:jc w:val="left"/>
            </w:pPr>
            <w:r>
              <w:rPr>
                <w:rFonts w:cs="Times New Roman"/>
                <w:sz w:val="20"/>
              </w:rPr>
              <w:t>Recent Android release (API level 37 image)</w:t>
            </w:r>
          </w:p>
        </w:tc>
        <w:tc>
          <w:tcPr>
            <w:tcW w:w="3572" w:type="dxa"/>
          </w:tcPr>
          <w:p w14:paraId="1CEAABC0" w14:textId="77777777" w:rsidR="00F857F5" w:rsidRDefault="003F5A1A">
            <w:pPr>
              <w:spacing w:before="40" w:after="40" w:line="264" w:lineRule="auto"/>
              <w:jc w:val="left"/>
            </w:pPr>
            <w:r>
              <w:rPr>
                <w:rFonts w:cs="Times New Roman"/>
                <w:sz w:val="20"/>
              </w:rPr>
              <w:t>Android 17</w:t>
            </w:r>
          </w:p>
        </w:tc>
      </w:tr>
      <w:tr w:rsidR="00F857F5" w14:paraId="6D3FB32B" w14:textId="77777777">
        <w:trPr>
          <w:cantSplit/>
          <w:jc w:val="center"/>
        </w:trPr>
        <w:tc>
          <w:tcPr>
            <w:tcW w:w="1984" w:type="dxa"/>
          </w:tcPr>
          <w:p w14:paraId="29F22260" w14:textId="77777777" w:rsidR="00F857F5" w:rsidRDefault="003F5A1A">
            <w:pPr>
              <w:spacing w:before="40" w:after="40" w:line="264" w:lineRule="auto"/>
              <w:jc w:val="left"/>
            </w:pPr>
            <w:r>
              <w:rPr>
                <w:rFonts w:cs="Times New Roman"/>
                <w:sz w:val="20"/>
              </w:rPr>
              <w:t>Services needed</w:t>
            </w:r>
          </w:p>
        </w:tc>
        <w:tc>
          <w:tcPr>
            <w:tcW w:w="3515" w:type="dxa"/>
          </w:tcPr>
          <w:p w14:paraId="491D7CF0" w14:textId="77777777" w:rsidR="00F857F5" w:rsidRDefault="003F5A1A">
            <w:pPr>
              <w:spacing w:before="40" w:after="40" w:line="264" w:lineRule="auto"/>
              <w:jc w:val="left"/>
            </w:pPr>
            <w:r>
              <w:rPr>
                <w:rFonts w:cs="Times New Roman"/>
                <w:sz w:val="20"/>
              </w:rPr>
              <w:t>Google Play services and internet access</w:t>
            </w:r>
          </w:p>
        </w:tc>
        <w:tc>
          <w:tcPr>
            <w:tcW w:w="3572" w:type="dxa"/>
          </w:tcPr>
          <w:p w14:paraId="0B4EE8A5" w14:textId="77777777" w:rsidR="00F857F5" w:rsidRDefault="003F5A1A">
            <w:pPr>
              <w:spacing w:before="40" w:after="40" w:line="264" w:lineRule="auto"/>
              <w:jc w:val="left"/>
            </w:pPr>
            <w:r>
              <w:rPr>
                <w:rFonts w:cs="Times New Roman"/>
                <w:sz w:val="20"/>
              </w:rPr>
              <w:t>Google Play services and internet access</w:t>
            </w:r>
          </w:p>
        </w:tc>
      </w:tr>
      <w:tr w:rsidR="00F857F5" w14:paraId="175C3AFC" w14:textId="77777777">
        <w:trPr>
          <w:cantSplit/>
          <w:jc w:val="center"/>
        </w:trPr>
        <w:tc>
          <w:tcPr>
            <w:tcW w:w="1984" w:type="dxa"/>
          </w:tcPr>
          <w:p w14:paraId="3FC95F6C" w14:textId="77777777" w:rsidR="00F857F5" w:rsidRDefault="003F5A1A">
            <w:pPr>
              <w:spacing w:before="40" w:after="40" w:line="264" w:lineRule="auto"/>
              <w:jc w:val="left"/>
            </w:pPr>
            <w:r>
              <w:rPr>
                <w:rFonts w:cs="Times New Roman"/>
                <w:sz w:val="20"/>
              </w:rPr>
              <w:t>Permissions to grant</w:t>
            </w:r>
          </w:p>
        </w:tc>
        <w:tc>
          <w:tcPr>
            <w:tcW w:w="3515" w:type="dxa"/>
          </w:tcPr>
          <w:p w14:paraId="2B5E942B" w14:textId="77777777" w:rsidR="00F857F5" w:rsidRDefault="003F5A1A">
            <w:pPr>
              <w:spacing w:before="40" w:after="40" w:line="264" w:lineRule="auto"/>
              <w:jc w:val="left"/>
            </w:pPr>
            <w:r>
              <w:rPr>
                <w:rFonts w:cs="Times New Roman"/>
                <w:sz w:val="20"/>
              </w:rPr>
              <w:t>Notifications, camera, location (set with the emulator's location tool)</w:t>
            </w:r>
          </w:p>
        </w:tc>
        <w:tc>
          <w:tcPr>
            <w:tcW w:w="3572" w:type="dxa"/>
          </w:tcPr>
          <w:p w14:paraId="6666F89B" w14:textId="77777777" w:rsidR="00F857F5" w:rsidRDefault="003F5A1A">
            <w:pPr>
              <w:spacing w:before="40" w:after="40" w:line="264" w:lineRule="auto"/>
              <w:jc w:val="left"/>
            </w:pPr>
            <w:r>
              <w:rPr>
                <w:rFonts w:cs="Times New Roman"/>
                <w:sz w:val="20"/>
              </w:rPr>
              <w:t>Notifications, camera, location, SMS</w:t>
            </w:r>
          </w:p>
        </w:tc>
      </w:tr>
      <w:tr w:rsidR="00F857F5" w14:paraId="107E36C9" w14:textId="77777777">
        <w:trPr>
          <w:cantSplit/>
          <w:jc w:val="center"/>
        </w:trPr>
        <w:tc>
          <w:tcPr>
            <w:tcW w:w="1984" w:type="dxa"/>
          </w:tcPr>
          <w:p w14:paraId="484FA5DF" w14:textId="77777777" w:rsidR="00F857F5" w:rsidRDefault="003F5A1A">
            <w:pPr>
              <w:spacing w:before="40" w:after="40" w:line="264" w:lineRule="auto"/>
              <w:jc w:val="left"/>
            </w:pPr>
            <w:r>
              <w:rPr>
                <w:rFonts w:cs="Times New Roman"/>
                <w:sz w:val="20"/>
              </w:rPr>
              <w:t>Features that need the real device</w:t>
            </w:r>
          </w:p>
        </w:tc>
        <w:tc>
          <w:tcPr>
            <w:tcW w:w="3515" w:type="dxa"/>
          </w:tcPr>
          <w:p w14:paraId="329B2B10" w14:textId="77777777" w:rsidR="00F857F5" w:rsidRDefault="003F5A1A">
            <w:pPr>
              <w:spacing w:before="40" w:after="40" w:line="264" w:lineRule="auto"/>
              <w:jc w:val="left"/>
            </w:pPr>
            <w:r>
              <w:rPr>
                <w:rFonts w:cs="Times New Roman"/>
                <w:sz w:val="20"/>
              </w:rPr>
              <w:t>SMS delivery (no SIM), fingerprint (simulated only)</w:t>
            </w:r>
          </w:p>
        </w:tc>
        <w:tc>
          <w:tcPr>
            <w:tcW w:w="3572" w:type="dxa"/>
          </w:tcPr>
          <w:p w14:paraId="05CFD07E" w14:textId="77777777" w:rsidR="00F857F5" w:rsidRDefault="003F5A1A">
            <w:pPr>
              <w:spacing w:before="40" w:after="40" w:line="264" w:lineRule="auto"/>
              <w:jc w:val="left"/>
            </w:pPr>
            <w:r>
              <w:rPr>
                <w:rFonts w:cs="Times New Roman"/>
                <w:sz w:val="20"/>
              </w:rPr>
              <w:t>SIM card for SMS, enrolled fingerprint or face for the biometric lock</w:t>
            </w:r>
          </w:p>
        </w:tc>
      </w:tr>
    </w:tbl>
    <w:p w14:paraId="55087BA9" w14:textId="77777777" w:rsidR="00F857F5" w:rsidRDefault="00F857F5">
      <w:pPr>
        <w:spacing w:after="80"/>
      </w:pPr>
    </w:p>
    <w:p w14:paraId="417CD68A" w14:textId="77777777" w:rsidR="00F857F5" w:rsidRDefault="003F5A1A">
      <w:pPr>
        <w:pStyle w:val="Heading1"/>
        <w:pageBreakBefore/>
      </w:pPr>
      <w:bookmarkStart w:id="19" w:name="_Toc243151371"/>
      <w:r>
        <w:lastRenderedPageBreak/>
        <w:t>Chapter 4: System Design</w:t>
      </w:r>
      <w:bookmarkEnd w:id="19"/>
    </w:p>
    <w:p w14:paraId="6D3F454C" w14:textId="77777777" w:rsidR="00F857F5" w:rsidRDefault="003F5A1A">
      <w:pPr>
        <w:pStyle w:val="Heading2"/>
      </w:pPr>
      <w:bookmarkStart w:id="20" w:name="_Toc243151372"/>
      <w:r>
        <w:t>4.1 System Architecture</w:t>
      </w:r>
      <w:bookmarkEnd w:id="20"/>
    </w:p>
    <w:p w14:paraId="2F52544B" w14:textId="77777777" w:rsidR="00F857F5" w:rsidRDefault="003F5A1A">
      <w:r>
        <w:rPr>
          <w:rFonts w:cs="Times New Roman"/>
        </w:rPr>
        <w:t>MediTrack Pro follows the Model-View-ViewModel (MVVM) pattern with a repository layer. The screens never read the database directly. Each layer talks only to the layer below it, which keeps the interface, the logic and the storage separate and easy to change. Figure 4.1 shows the layers and the services they use.</w:t>
      </w:r>
    </w:p>
    <w:p w14:paraId="04789971" w14:textId="77777777" w:rsidR="00F857F5" w:rsidRDefault="003F5A1A">
      <w:pPr>
        <w:keepNext/>
        <w:spacing w:after="40"/>
        <w:jc w:val="center"/>
      </w:pPr>
      <w:r>
        <w:rPr>
          <w:noProof/>
        </w:rPr>
        <w:drawing>
          <wp:inline distT="0" distB="0" distL="0" distR="0" wp14:anchorId="51DA8244" wp14:editId="46C44331">
            <wp:extent cx="4860000" cy="3982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4860000" cy="3982203"/>
                    </a:xfrm>
                    <a:prstGeom prst="rect">
                      <a:avLst/>
                    </a:prstGeom>
                  </pic:spPr>
                </pic:pic>
              </a:graphicData>
            </a:graphic>
          </wp:inline>
        </w:drawing>
      </w:r>
    </w:p>
    <w:p w14:paraId="21A32F83" w14:textId="77777777" w:rsidR="00F857F5" w:rsidRDefault="003F5A1A">
      <w:pPr>
        <w:spacing w:before="80" w:after="200" w:line="264" w:lineRule="auto"/>
        <w:jc w:val="center"/>
      </w:pPr>
      <w:r>
        <w:rPr>
          <w:rFonts w:cs="Times New Roman"/>
          <w:b/>
          <w:sz w:val="21"/>
        </w:rPr>
        <w:t>Figure 4.1: Layered architecture of MediTrack Pro</w:t>
      </w:r>
    </w:p>
    <w:p w14:paraId="0C62758E" w14:textId="77777777" w:rsidR="00F857F5" w:rsidRDefault="003F5A1A">
      <w:pPr>
        <w:pStyle w:val="ListBullet"/>
        <w:spacing w:after="60" w:line="312" w:lineRule="auto"/>
      </w:pPr>
      <w:r>
        <w:rPr>
          <w:rFonts w:cs="Times New Roman"/>
          <w:b/>
        </w:rPr>
        <w:t xml:space="preserve">Presentation layer: </w:t>
      </w:r>
      <w:r>
        <w:rPr>
          <w:rFonts w:cs="Times New Roman"/>
        </w:rPr>
        <w:t>Activities, fragments, RecyclerView adapters and XML layouts. They show data and collect user input.</w:t>
      </w:r>
    </w:p>
    <w:p w14:paraId="38448E92" w14:textId="77777777" w:rsidR="00F857F5" w:rsidRDefault="003F5A1A">
      <w:pPr>
        <w:pStyle w:val="ListBullet"/>
        <w:spacing w:after="60" w:line="312" w:lineRule="auto"/>
      </w:pPr>
      <w:r>
        <w:rPr>
          <w:rFonts w:cs="Times New Roman"/>
          <w:b/>
        </w:rPr>
        <w:t xml:space="preserve">ViewModel layer: </w:t>
      </w:r>
      <w:r>
        <w:rPr>
          <w:rFonts w:cs="Times New Roman"/>
        </w:rPr>
        <w:t>MedicineViewModel and HealthViewModel hold data as LiveData so screens update automatically, and run database work on a background executor.</w:t>
      </w:r>
    </w:p>
    <w:p w14:paraId="391E438B" w14:textId="77777777" w:rsidR="00F857F5" w:rsidRDefault="003F5A1A">
      <w:pPr>
        <w:pStyle w:val="ListBullet"/>
        <w:spacing w:after="60" w:line="312" w:lineRule="auto"/>
      </w:pPr>
      <w:r>
        <w:rPr>
          <w:rFonts w:cs="Times New Roman"/>
          <w:b/>
        </w:rPr>
        <w:t xml:space="preserve">Repository layer: </w:t>
      </w:r>
      <w:r>
        <w:rPr>
          <w:rFonts w:cs="Times New Roman"/>
        </w:rPr>
        <w:t>MedicineRepository and HealthRepository give the ViewModels one access point to the data.</w:t>
      </w:r>
    </w:p>
    <w:p w14:paraId="5911F06E" w14:textId="77777777" w:rsidR="00F857F5" w:rsidRDefault="003F5A1A">
      <w:pPr>
        <w:pStyle w:val="ListBullet"/>
        <w:spacing w:after="60" w:line="312" w:lineRule="auto"/>
      </w:pPr>
      <w:r>
        <w:rPr>
          <w:rFonts w:cs="Times New Roman"/>
          <w:b/>
        </w:rPr>
        <w:t xml:space="preserve">Data layer: </w:t>
      </w:r>
      <w:r>
        <w:rPr>
          <w:rFonts w:cs="Times New Roman"/>
        </w:rPr>
        <w:t>A Room database (three tables) and encrypted preference files for settings.</w:t>
      </w:r>
    </w:p>
    <w:p w14:paraId="20418A00" w14:textId="77777777" w:rsidR="00F857F5" w:rsidRDefault="003F5A1A">
      <w:pPr>
        <w:pStyle w:val="ListBullet"/>
        <w:spacing w:after="60" w:line="312" w:lineRule="auto"/>
      </w:pPr>
      <w:r>
        <w:rPr>
          <w:rFonts w:cs="Times New Roman"/>
          <w:b/>
        </w:rPr>
        <w:t xml:space="preserve">Services: </w:t>
      </w:r>
      <w:r>
        <w:rPr>
          <w:rFonts w:cs="Times New Roman"/>
        </w:rPr>
        <w:t>Firebase Authentication, AlarmManager with broadcast receivers, notifications, SmsManager, CameraX with ML Kit, Fused Location with the Maps SDK, and the biometric API.</w:t>
      </w:r>
    </w:p>
    <w:p w14:paraId="0D57D3E8" w14:textId="77777777" w:rsidR="00F857F5" w:rsidRDefault="003F5A1A">
      <w:pPr>
        <w:pStyle w:val="Heading2"/>
      </w:pPr>
      <w:bookmarkStart w:id="21" w:name="_Toc243151373"/>
      <w:r>
        <w:lastRenderedPageBreak/>
        <w:t>4.2 System Flowchart</w:t>
      </w:r>
      <w:bookmarkEnd w:id="21"/>
    </w:p>
    <w:p w14:paraId="7D691DB4" w14:textId="77777777" w:rsidR="00F857F5" w:rsidRDefault="003F5A1A">
      <w:r>
        <w:rPr>
          <w:rFonts w:cs="Times New Roman"/>
        </w:rPr>
        <w:t>Figure 4.2 shows how the application starts and how the main screens lead to their operations. Figure 4.3 shows the background flow that produces reminders and caregiver alerts.</w:t>
      </w:r>
    </w:p>
    <w:p w14:paraId="44A58BF6" w14:textId="77777777" w:rsidR="00F857F5" w:rsidRDefault="003F5A1A">
      <w:pPr>
        <w:keepNext/>
        <w:spacing w:after="40"/>
        <w:jc w:val="center"/>
      </w:pPr>
      <w:r>
        <w:rPr>
          <w:noProof/>
        </w:rPr>
        <w:drawing>
          <wp:inline distT="0" distB="0" distL="0" distR="0" wp14:anchorId="72529C7E" wp14:editId="664A8AFA">
            <wp:extent cx="4500000" cy="4910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0"/>
                    <a:stretch>
                      <a:fillRect/>
                    </a:stretch>
                  </pic:blipFill>
                  <pic:spPr>
                    <a:xfrm>
                      <a:off x="0" y="0"/>
                      <a:ext cx="4500000" cy="4910636"/>
                    </a:xfrm>
                    <a:prstGeom prst="rect">
                      <a:avLst/>
                    </a:prstGeom>
                  </pic:spPr>
                </pic:pic>
              </a:graphicData>
            </a:graphic>
          </wp:inline>
        </w:drawing>
      </w:r>
    </w:p>
    <w:p w14:paraId="1DF722BA" w14:textId="77777777" w:rsidR="00F857F5" w:rsidRDefault="003F5A1A">
      <w:pPr>
        <w:spacing w:before="80" w:after="200" w:line="264" w:lineRule="auto"/>
        <w:jc w:val="center"/>
      </w:pPr>
      <w:r>
        <w:rPr>
          <w:rFonts w:cs="Times New Roman"/>
          <w:b/>
          <w:sz w:val="21"/>
        </w:rPr>
        <w:t>Figure 4.2: Application flow from launch to the main operations</w:t>
      </w:r>
    </w:p>
    <w:p w14:paraId="2CFC028D" w14:textId="77777777" w:rsidR="00F857F5" w:rsidRDefault="003F5A1A">
      <w:pPr>
        <w:keepNext/>
        <w:spacing w:after="40"/>
        <w:jc w:val="center"/>
      </w:pPr>
      <w:r>
        <w:rPr>
          <w:noProof/>
        </w:rPr>
        <w:lastRenderedPageBreak/>
        <w:drawing>
          <wp:inline distT="0" distB="0" distL="0" distR="0" wp14:anchorId="54C286BD" wp14:editId="45B7EC68">
            <wp:extent cx="4500000" cy="50833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flow.png"/>
                    <pic:cNvPicPr/>
                  </pic:nvPicPr>
                  <pic:blipFill>
                    <a:blip r:embed="rId11"/>
                    <a:stretch>
                      <a:fillRect/>
                    </a:stretch>
                  </pic:blipFill>
                  <pic:spPr>
                    <a:xfrm>
                      <a:off x="0" y="0"/>
                      <a:ext cx="4500000" cy="5083386"/>
                    </a:xfrm>
                    <a:prstGeom prst="rect">
                      <a:avLst/>
                    </a:prstGeom>
                  </pic:spPr>
                </pic:pic>
              </a:graphicData>
            </a:graphic>
          </wp:inline>
        </w:drawing>
      </w:r>
    </w:p>
    <w:p w14:paraId="5AFAB1EA" w14:textId="77777777" w:rsidR="00F857F5" w:rsidRDefault="003F5A1A">
      <w:pPr>
        <w:spacing w:before="80" w:after="200" w:line="264" w:lineRule="auto"/>
        <w:jc w:val="center"/>
      </w:pPr>
      <w:r>
        <w:rPr>
          <w:rFonts w:cs="Times New Roman"/>
          <w:b/>
          <w:sz w:val="21"/>
        </w:rPr>
        <w:t>Figure 4.3: Dose reminder and caregiver alert flow</w:t>
      </w:r>
    </w:p>
    <w:p w14:paraId="5E883DEA" w14:textId="77777777" w:rsidR="00F857F5" w:rsidRDefault="003F5A1A">
      <w:pPr>
        <w:pStyle w:val="Heading2"/>
      </w:pPr>
      <w:bookmarkStart w:id="22" w:name="_Toc243151374"/>
      <w:r>
        <w:t>4.3 Use Case Diagram</w:t>
      </w:r>
      <w:bookmarkEnd w:id="22"/>
    </w:p>
    <w:p w14:paraId="2BBC2708" w14:textId="77777777" w:rsidR="00F857F5" w:rsidRDefault="003F5A1A">
      <w:r>
        <w:rPr>
          <w:rFonts w:cs="Times New Roman"/>
        </w:rPr>
        <w:t>There are two actors. The patient uses the application directly. The caregiver does not use the application; the caregiver only receives text messages and opens the location link.</w:t>
      </w:r>
    </w:p>
    <w:p w14:paraId="6C321C65" w14:textId="77777777" w:rsidR="00F857F5" w:rsidRDefault="003F5A1A">
      <w:pPr>
        <w:keepNext/>
        <w:spacing w:after="40"/>
        <w:jc w:val="center"/>
      </w:pPr>
      <w:r>
        <w:rPr>
          <w:noProof/>
        </w:rPr>
        <w:lastRenderedPageBreak/>
        <w:drawing>
          <wp:inline distT="0" distB="0" distL="0" distR="0" wp14:anchorId="3BF53343" wp14:editId="48BC773E">
            <wp:extent cx="4500000" cy="3602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stretch>
                      <a:fillRect/>
                    </a:stretch>
                  </pic:blipFill>
                  <pic:spPr>
                    <a:xfrm>
                      <a:off x="0" y="0"/>
                      <a:ext cx="4500000" cy="3602266"/>
                    </a:xfrm>
                    <a:prstGeom prst="rect">
                      <a:avLst/>
                    </a:prstGeom>
                  </pic:spPr>
                </pic:pic>
              </a:graphicData>
            </a:graphic>
          </wp:inline>
        </w:drawing>
      </w:r>
    </w:p>
    <w:p w14:paraId="59783B43" w14:textId="77777777" w:rsidR="00F857F5" w:rsidRDefault="003F5A1A">
      <w:pPr>
        <w:spacing w:before="80" w:after="200" w:line="264" w:lineRule="auto"/>
        <w:jc w:val="center"/>
      </w:pPr>
      <w:r>
        <w:rPr>
          <w:rFonts w:cs="Times New Roman"/>
          <w:b/>
          <w:sz w:val="21"/>
        </w:rPr>
        <w:t>Figure 4.4: Use case diagram</w:t>
      </w:r>
    </w:p>
    <w:p w14:paraId="74865AD2" w14:textId="77777777" w:rsidR="00F857F5" w:rsidRDefault="003F5A1A">
      <w:pPr>
        <w:pStyle w:val="Heading2"/>
      </w:pPr>
      <w:bookmarkStart w:id="23" w:name="_Toc243151375"/>
      <w:r>
        <w:t>4.4 Database Design</w:t>
      </w:r>
      <w:bookmarkEnd w:id="23"/>
    </w:p>
    <w:p w14:paraId="61571031" w14:textId="77777777" w:rsidR="00F857F5" w:rsidRDefault="003F5A1A">
      <w:r>
        <w:rPr>
          <w:rFonts w:cs="Times New Roman"/>
        </w:rPr>
        <w:t>The Room database is named medicine_database and is at schema version 5. Migrations from version 2 to 5 are defined so that existing data is kept when the schema changes. Figure 4.5 shows the three tables.</w:t>
      </w:r>
    </w:p>
    <w:p w14:paraId="641502D6" w14:textId="77777777" w:rsidR="00F857F5" w:rsidRDefault="003F5A1A">
      <w:pPr>
        <w:keepNext/>
        <w:spacing w:after="40"/>
        <w:jc w:val="center"/>
      </w:pPr>
      <w:r>
        <w:rPr>
          <w:noProof/>
        </w:rPr>
        <w:drawing>
          <wp:inline distT="0" distB="0" distL="0" distR="0" wp14:anchorId="01376091" wp14:editId="44804263">
            <wp:extent cx="5040000" cy="32511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stretch>
                      <a:fillRect/>
                    </a:stretch>
                  </pic:blipFill>
                  <pic:spPr>
                    <a:xfrm>
                      <a:off x="0" y="0"/>
                      <a:ext cx="5040000" cy="3251101"/>
                    </a:xfrm>
                    <a:prstGeom prst="rect">
                      <a:avLst/>
                    </a:prstGeom>
                  </pic:spPr>
                </pic:pic>
              </a:graphicData>
            </a:graphic>
          </wp:inline>
        </w:drawing>
      </w:r>
    </w:p>
    <w:p w14:paraId="151AC02F" w14:textId="77777777" w:rsidR="00F857F5" w:rsidRDefault="003F5A1A">
      <w:pPr>
        <w:spacing w:before="80" w:after="200" w:line="264" w:lineRule="auto"/>
        <w:jc w:val="center"/>
      </w:pPr>
      <w:r>
        <w:rPr>
          <w:rFonts w:cs="Times New Roman"/>
          <w:b/>
          <w:sz w:val="21"/>
        </w:rPr>
        <w:t>Figure 4.5: Entity relationship diagram</w:t>
      </w:r>
    </w:p>
    <w:p w14:paraId="3E4B88E4" w14:textId="77777777" w:rsidR="00F857F5" w:rsidRDefault="003F5A1A">
      <w:pPr>
        <w:keepNext/>
        <w:spacing w:before="80" w:after="200" w:line="264" w:lineRule="auto"/>
        <w:jc w:val="center"/>
      </w:pPr>
      <w:r>
        <w:rPr>
          <w:rFonts w:cs="Times New Roman"/>
          <w:b/>
          <w:sz w:val="21"/>
        </w:rPr>
        <w:lastRenderedPageBreak/>
        <w:t>Table 4.1: Database tables and columns</w:t>
      </w:r>
    </w:p>
    <w:tbl>
      <w:tblPr>
        <w:tblStyle w:val="TableGrid"/>
        <w:tblW w:w="0" w:type="auto"/>
        <w:jc w:val="center"/>
        <w:tblLayout w:type="fixed"/>
        <w:tblLook w:val="04A0" w:firstRow="1" w:lastRow="0" w:firstColumn="1" w:lastColumn="0" w:noHBand="0" w:noVBand="1"/>
      </w:tblPr>
      <w:tblGrid>
        <w:gridCol w:w="1701"/>
        <w:gridCol w:w="1701"/>
        <w:gridCol w:w="1814"/>
        <w:gridCol w:w="3855"/>
      </w:tblGrid>
      <w:tr w:rsidR="00F857F5" w14:paraId="406C2485" w14:textId="77777777">
        <w:trPr>
          <w:cantSplit/>
          <w:tblHeader/>
          <w:jc w:val="center"/>
        </w:trPr>
        <w:tc>
          <w:tcPr>
            <w:tcW w:w="1701" w:type="dxa"/>
            <w:shd w:val="clear" w:color="auto" w:fill="D9E2F3"/>
          </w:tcPr>
          <w:p w14:paraId="72CF670B" w14:textId="77777777" w:rsidR="00F857F5" w:rsidRDefault="003F5A1A">
            <w:pPr>
              <w:spacing w:before="40" w:after="40" w:line="264" w:lineRule="auto"/>
              <w:jc w:val="center"/>
            </w:pPr>
            <w:r>
              <w:rPr>
                <w:rFonts w:cs="Times New Roman"/>
                <w:b/>
                <w:sz w:val="19"/>
              </w:rPr>
              <w:t>Table</w:t>
            </w:r>
          </w:p>
        </w:tc>
        <w:tc>
          <w:tcPr>
            <w:tcW w:w="1701" w:type="dxa"/>
            <w:shd w:val="clear" w:color="auto" w:fill="D9E2F3"/>
          </w:tcPr>
          <w:p w14:paraId="19B1177F" w14:textId="77777777" w:rsidR="00F857F5" w:rsidRDefault="003F5A1A">
            <w:pPr>
              <w:spacing w:before="40" w:after="40" w:line="264" w:lineRule="auto"/>
              <w:jc w:val="center"/>
            </w:pPr>
            <w:r>
              <w:rPr>
                <w:rFonts w:cs="Times New Roman"/>
                <w:b/>
                <w:sz w:val="19"/>
              </w:rPr>
              <w:t>Column</w:t>
            </w:r>
          </w:p>
        </w:tc>
        <w:tc>
          <w:tcPr>
            <w:tcW w:w="1814" w:type="dxa"/>
            <w:shd w:val="clear" w:color="auto" w:fill="D9E2F3"/>
          </w:tcPr>
          <w:p w14:paraId="39DF1869" w14:textId="77777777" w:rsidR="00F857F5" w:rsidRDefault="003F5A1A">
            <w:pPr>
              <w:spacing w:before="40" w:after="40" w:line="264" w:lineRule="auto"/>
              <w:jc w:val="center"/>
            </w:pPr>
            <w:r>
              <w:rPr>
                <w:rFonts w:cs="Times New Roman"/>
                <w:b/>
                <w:sz w:val="19"/>
              </w:rPr>
              <w:t>Type</w:t>
            </w:r>
          </w:p>
        </w:tc>
        <w:tc>
          <w:tcPr>
            <w:tcW w:w="3855" w:type="dxa"/>
            <w:shd w:val="clear" w:color="auto" w:fill="D9E2F3"/>
          </w:tcPr>
          <w:p w14:paraId="3EB8539B" w14:textId="77777777" w:rsidR="00F857F5" w:rsidRDefault="003F5A1A">
            <w:pPr>
              <w:spacing w:before="40" w:after="40" w:line="264" w:lineRule="auto"/>
              <w:jc w:val="center"/>
            </w:pPr>
            <w:r>
              <w:rPr>
                <w:rFonts w:cs="Times New Roman"/>
                <w:b/>
                <w:sz w:val="19"/>
              </w:rPr>
              <w:t>Description</w:t>
            </w:r>
          </w:p>
        </w:tc>
      </w:tr>
      <w:tr w:rsidR="00F857F5" w14:paraId="6E2FB170" w14:textId="77777777">
        <w:trPr>
          <w:cantSplit/>
          <w:jc w:val="center"/>
        </w:trPr>
        <w:tc>
          <w:tcPr>
            <w:tcW w:w="1701" w:type="dxa"/>
          </w:tcPr>
          <w:p w14:paraId="0FC1D989" w14:textId="77777777" w:rsidR="00F857F5" w:rsidRDefault="003F5A1A">
            <w:pPr>
              <w:spacing w:before="40" w:after="40" w:line="264" w:lineRule="auto"/>
              <w:jc w:val="left"/>
            </w:pPr>
            <w:r>
              <w:rPr>
                <w:rFonts w:cs="Times New Roman"/>
                <w:sz w:val="19"/>
              </w:rPr>
              <w:t>medicines</w:t>
            </w:r>
          </w:p>
        </w:tc>
        <w:tc>
          <w:tcPr>
            <w:tcW w:w="1701" w:type="dxa"/>
          </w:tcPr>
          <w:p w14:paraId="1AC320BB" w14:textId="77777777" w:rsidR="00F857F5" w:rsidRDefault="003F5A1A">
            <w:pPr>
              <w:spacing w:before="40" w:after="40" w:line="264" w:lineRule="auto"/>
              <w:jc w:val="left"/>
            </w:pPr>
            <w:r>
              <w:rPr>
                <w:rFonts w:cs="Times New Roman"/>
                <w:sz w:val="19"/>
              </w:rPr>
              <w:t>id</w:t>
            </w:r>
          </w:p>
        </w:tc>
        <w:tc>
          <w:tcPr>
            <w:tcW w:w="1814" w:type="dxa"/>
          </w:tcPr>
          <w:p w14:paraId="4ACB761B" w14:textId="77777777" w:rsidR="00F857F5" w:rsidRDefault="003F5A1A">
            <w:pPr>
              <w:spacing w:before="40" w:after="40" w:line="264" w:lineRule="auto"/>
              <w:jc w:val="left"/>
            </w:pPr>
            <w:r>
              <w:rPr>
                <w:rFonts w:cs="Times New Roman"/>
                <w:sz w:val="19"/>
              </w:rPr>
              <w:t>INTEGER (PK)</w:t>
            </w:r>
          </w:p>
        </w:tc>
        <w:tc>
          <w:tcPr>
            <w:tcW w:w="3855" w:type="dxa"/>
          </w:tcPr>
          <w:p w14:paraId="7A7ED148" w14:textId="77777777" w:rsidR="00F857F5" w:rsidRDefault="003F5A1A">
            <w:pPr>
              <w:spacing w:before="40" w:after="40" w:line="264" w:lineRule="auto"/>
              <w:jc w:val="left"/>
            </w:pPr>
            <w:r>
              <w:rPr>
                <w:rFonts w:cs="Times New Roman"/>
                <w:sz w:val="19"/>
              </w:rPr>
              <w:t>Auto-generated identifier</w:t>
            </w:r>
          </w:p>
        </w:tc>
      </w:tr>
      <w:tr w:rsidR="00F857F5" w14:paraId="1275EFC6" w14:textId="77777777">
        <w:trPr>
          <w:cantSplit/>
          <w:jc w:val="center"/>
        </w:trPr>
        <w:tc>
          <w:tcPr>
            <w:tcW w:w="1701" w:type="dxa"/>
          </w:tcPr>
          <w:p w14:paraId="36B70050" w14:textId="77777777" w:rsidR="00F857F5" w:rsidRDefault="00F857F5">
            <w:pPr>
              <w:spacing w:before="40" w:after="40" w:line="264" w:lineRule="auto"/>
              <w:jc w:val="left"/>
            </w:pPr>
          </w:p>
        </w:tc>
        <w:tc>
          <w:tcPr>
            <w:tcW w:w="1701" w:type="dxa"/>
          </w:tcPr>
          <w:p w14:paraId="2593C2D3" w14:textId="77777777" w:rsidR="00F857F5" w:rsidRDefault="003F5A1A">
            <w:pPr>
              <w:spacing w:before="40" w:after="40" w:line="264" w:lineRule="auto"/>
              <w:jc w:val="left"/>
            </w:pPr>
            <w:r>
              <w:rPr>
                <w:rFonts w:cs="Times New Roman"/>
                <w:sz w:val="19"/>
              </w:rPr>
              <w:t>name</w:t>
            </w:r>
          </w:p>
        </w:tc>
        <w:tc>
          <w:tcPr>
            <w:tcW w:w="1814" w:type="dxa"/>
          </w:tcPr>
          <w:p w14:paraId="30A5D040" w14:textId="77777777" w:rsidR="00F857F5" w:rsidRDefault="003F5A1A">
            <w:pPr>
              <w:spacing w:before="40" w:after="40" w:line="264" w:lineRule="auto"/>
              <w:jc w:val="left"/>
            </w:pPr>
            <w:r>
              <w:rPr>
                <w:rFonts w:cs="Times New Roman"/>
                <w:sz w:val="19"/>
              </w:rPr>
              <w:t>TEXT</w:t>
            </w:r>
          </w:p>
        </w:tc>
        <w:tc>
          <w:tcPr>
            <w:tcW w:w="3855" w:type="dxa"/>
          </w:tcPr>
          <w:p w14:paraId="6432F88C" w14:textId="77777777" w:rsidR="00F857F5" w:rsidRDefault="003F5A1A">
            <w:pPr>
              <w:spacing w:before="40" w:after="40" w:line="264" w:lineRule="auto"/>
              <w:jc w:val="left"/>
            </w:pPr>
            <w:r>
              <w:rPr>
                <w:rFonts w:cs="Times New Roman"/>
                <w:sz w:val="19"/>
              </w:rPr>
              <w:t>Medicine name</w:t>
            </w:r>
          </w:p>
        </w:tc>
      </w:tr>
      <w:tr w:rsidR="00F857F5" w14:paraId="7B6641E1" w14:textId="77777777">
        <w:trPr>
          <w:cantSplit/>
          <w:jc w:val="center"/>
        </w:trPr>
        <w:tc>
          <w:tcPr>
            <w:tcW w:w="1701" w:type="dxa"/>
          </w:tcPr>
          <w:p w14:paraId="517C3B65" w14:textId="77777777" w:rsidR="00F857F5" w:rsidRDefault="00F857F5">
            <w:pPr>
              <w:spacing w:before="40" w:after="40" w:line="264" w:lineRule="auto"/>
              <w:jc w:val="left"/>
            </w:pPr>
          </w:p>
        </w:tc>
        <w:tc>
          <w:tcPr>
            <w:tcW w:w="1701" w:type="dxa"/>
          </w:tcPr>
          <w:p w14:paraId="25FF81F0" w14:textId="77777777" w:rsidR="00F857F5" w:rsidRDefault="003F5A1A">
            <w:pPr>
              <w:spacing w:before="40" w:after="40" w:line="264" w:lineRule="auto"/>
              <w:jc w:val="left"/>
            </w:pPr>
            <w:r>
              <w:rPr>
                <w:rFonts w:cs="Times New Roman"/>
                <w:sz w:val="19"/>
              </w:rPr>
              <w:t>dose</w:t>
            </w:r>
          </w:p>
        </w:tc>
        <w:tc>
          <w:tcPr>
            <w:tcW w:w="1814" w:type="dxa"/>
          </w:tcPr>
          <w:p w14:paraId="56288B69" w14:textId="77777777" w:rsidR="00F857F5" w:rsidRDefault="003F5A1A">
            <w:pPr>
              <w:spacing w:before="40" w:after="40" w:line="264" w:lineRule="auto"/>
              <w:jc w:val="left"/>
            </w:pPr>
            <w:r>
              <w:rPr>
                <w:rFonts w:cs="Times New Roman"/>
                <w:sz w:val="19"/>
              </w:rPr>
              <w:t>TEXT</w:t>
            </w:r>
          </w:p>
        </w:tc>
        <w:tc>
          <w:tcPr>
            <w:tcW w:w="3855" w:type="dxa"/>
          </w:tcPr>
          <w:p w14:paraId="6C790FF6" w14:textId="77777777" w:rsidR="00F857F5" w:rsidRDefault="003F5A1A">
            <w:pPr>
              <w:spacing w:before="40" w:after="40" w:line="264" w:lineRule="auto"/>
              <w:jc w:val="left"/>
            </w:pPr>
            <w:r>
              <w:rPr>
                <w:rFonts w:cs="Times New Roman"/>
                <w:sz w:val="19"/>
              </w:rPr>
              <w:t>Dose, for example 500mg</w:t>
            </w:r>
          </w:p>
        </w:tc>
      </w:tr>
      <w:tr w:rsidR="00F857F5" w14:paraId="2F1DB214" w14:textId="77777777">
        <w:trPr>
          <w:cantSplit/>
          <w:jc w:val="center"/>
        </w:trPr>
        <w:tc>
          <w:tcPr>
            <w:tcW w:w="1701" w:type="dxa"/>
          </w:tcPr>
          <w:p w14:paraId="1CFA5C23" w14:textId="77777777" w:rsidR="00F857F5" w:rsidRDefault="00F857F5">
            <w:pPr>
              <w:spacing w:before="40" w:after="40" w:line="264" w:lineRule="auto"/>
              <w:jc w:val="left"/>
            </w:pPr>
          </w:p>
        </w:tc>
        <w:tc>
          <w:tcPr>
            <w:tcW w:w="1701" w:type="dxa"/>
          </w:tcPr>
          <w:p w14:paraId="4BAD66E2" w14:textId="77777777" w:rsidR="00F857F5" w:rsidRDefault="003F5A1A">
            <w:pPr>
              <w:spacing w:before="40" w:after="40" w:line="264" w:lineRule="auto"/>
              <w:jc w:val="left"/>
            </w:pPr>
            <w:r>
              <w:rPr>
                <w:rFonts w:cs="Times New Roman"/>
                <w:sz w:val="19"/>
              </w:rPr>
              <w:t>times</w:t>
            </w:r>
          </w:p>
        </w:tc>
        <w:tc>
          <w:tcPr>
            <w:tcW w:w="1814" w:type="dxa"/>
          </w:tcPr>
          <w:p w14:paraId="5650C078" w14:textId="77777777" w:rsidR="00F857F5" w:rsidRDefault="003F5A1A">
            <w:pPr>
              <w:spacing w:before="40" w:after="40" w:line="264" w:lineRule="auto"/>
              <w:jc w:val="left"/>
            </w:pPr>
            <w:r>
              <w:rPr>
                <w:rFonts w:cs="Times New Roman"/>
                <w:sz w:val="19"/>
              </w:rPr>
              <w:t>TEXT</w:t>
            </w:r>
          </w:p>
        </w:tc>
        <w:tc>
          <w:tcPr>
            <w:tcW w:w="3855" w:type="dxa"/>
          </w:tcPr>
          <w:p w14:paraId="72F4A9A9" w14:textId="77777777" w:rsidR="00F857F5" w:rsidRDefault="003F5A1A">
            <w:pPr>
              <w:spacing w:before="40" w:after="40" w:line="264" w:lineRule="auto"/>
              <w:jc w:val="left"/>
            </w:pPr>
            <w:r>
              <w:rPr>
                <w:rFonts w:cs="Times New Roman"/>
                <w:sz w:val="19"/>
              </w:rPr>
              <w:t>Comma-separated times, for example 08:00, 20:00</w:t>
            </w:r>
          </w:p>
        </w:tc>
      </w:tr>
      <w:tr w:rsidR="00F857F5" w14:paraId="05AD90CC" w14:textId="77777777">
        <w:trPr>
          <w:cantSplit/>
          <w:jc w:val="center"/>
        </w:trPr>
        <w:tc>
          <w:tcPr>
            <w:tcW w:w="1701" w:type="dxa"/>
          </w:tcPr>
          <w:p w14:paraId="21458282" w14:textId="77777777" w:rsidR="00F857F5" w:rsidRDefault="00F857F5">
            <w:pPr>
              <w:spacing w:before="40" w:after="40" w:line="264" w:lineRule="auto"/>
              <w:jc w:val="left"/>
            </w:pPr>
          </w:p>
        </w:tc>
        <w:tc>
          <w:tcPr>
            <w:tcW w:w="1701" w:type="dxa"/>
          </w:tcPr>
          <w:p w14:paraId="02AC7585" w14:textId="77777777" w:rsidR="00F857F5" w:rsidRDefault="003F5A1A">
            <w:pPr>
              <w:spacing w:before="40" w:after="40" w:line="264" w:lineRule="auto"/>
              <w:jc w:val="left"/>
            </w:pPr>
            <w:r>
              <w:rPr>
                <w:rFonts w:cs="Times New Roman"/>
                <w:sz w:val="19"/>
              </w:rPr>
              <w:t>refillDays</w:t>
            </w:r>
          </w:p>
        </w:tc>
        <w:tc>
          <w:tcPr>
            <w:tcW w:w="1814" w:type="dxa"/>
          </w:tcPr>
          <w:p w14:paraId="2D251CF3" w14:textId="77777777" w:rsidR="00F857F5" w:rsidRDefault="003F5A1A">
            <w:pPr>
              <w:spacing w:before="40" w:after="40" w:line="264" w:lineRule="auto"/>
              <w:jc w:val="left"/>
            </w:pPr>
            <w:r>
              <w:rPr>
                <w:rFonts w:cs="Times New Roman"/>
                <w:sz w:val="19"/>
              </w:rPr>
              <w:t>INTEGER</w:t>
            </w:r>
          </w:p>
        </w:tc>
        <w:tc>
          <w:tcPr>
            <w:tcW w:w="3855" w:type="dxa"/>
          </w:tcPr>
          <w:p w14:paraId="03D46183" w14:textId="77777777" w:rsidR="00F857F5" w:rsidRDefault="003F5A1A">
            <w:pPr>
              <w:spacing w:before="40" w:after="40" w:line="264" w:lineRule="auto"/>
              <w:jc w:val="left"/>
            </w:pPr>
            <w:r>
              <w:rPr>
                <w:rFonts w:cs="Times New Roman"/>
                <w:sz w:val="19"/>
              </w:rPr>
              <w:t>Days of supply entered by the user</w:t>
            </w:r>
          </w:p>
        </w:tc>
      </w:tr>
      <w:tr w:rsidR="00F857F5" w14:paraId="60171934" w14:textId="77777777">
        <w:trPr>
          <w:cantSplit/>
          <w:jc w:val="center"/>
        </w:trPr>
        <w:tc>
          <w:tcPr>
            <w:tcW w:w="1701" w:type="dxa"/>
          </w:tcPr>
          <w:p w14:paraId="6E988A0B" w14:textId="77777777" w:rsidR="00F857F5" w:rsidRDefault="00F857F5">
            <w:pPr>
              <w:spacing w:before="40" w:after="40" w:line="264" w:lineRule="auto"/>
              <w:jc w:val="left"/>
            </w:pPr>
          </w:p>
        </w:tc>
        <w:tc>
          <w:tcPr>
            <w:tcW w:w="1701" w:type="dxa"/>
          </w:tcPr>
          <w:p w14:paraId="6CF4C114" w14:textId="77777777" w:rsidR="00F857F5" w:rsidRDefault="003F5A1A">
            <w:pPr>
              <w:spacing w:before="40" w:after="40" w:line="264" w:lineRule="auto"/>
              <w:jc w:val="left"/>
            </w:pPr>
            <w:r>
              <w:rPr>
                <w:rFonts w:cs="Times New Roman"/>
                <w:sz w:val="19"/>
              </w:rPr>
              <w:t>color</w:t>
            </w:r>
          </w:p>
        </w:tc>
        <w:tc>
          <w:tcPr>
            <w:tcW w:w="1814" w:type="dxa"/>
          </w:tcPr>
          <w:p w14:paraId="04A00A7D" w14:textId="77777777" w:rsidR="00F857F5" w:rsidRDefault="003F5A1A">
            <w:pPr>
              <w:spacing w:before="40" w:after="40" w:line="264" w:lineRule="auto"/>
              <w:jc w:val="left"/>
            </w:pPr>
            <w:r>
              <w:rPr>
                <w:rFonts w:cs="Times New Roman"/>
                <w:sz w:val="19"/>
              </w:rPr>
              <w:t>TEXT</w:t>
            </w:r>
          </w:p>
        </w:tc>
        <w:tc>
          <w:tcPr>
            <w:tcW w:w="3855" w:type="dxa"/>
          </w:tcPr>
          <w:p w14:paraId="0ABF1862" w14:textId="77777777" w:rsidR="00F857F5" w:rsidRDefault="003F5A1A">
            <w:pPr>
              <w:spacing w:before="40" w:after="40" w:line="264" w:lineRule="auto"/>
              <w:jc w:val="left"/>
            </w:pPr>
            <w:r>
              <w:rPr>
                <w:rFonts w:cs="Times New Roman"/>
                <w:sz w:val="19"/>
              </w:rPr>
              <w:t>Reserved tag (default value accent)</w:t>
            </w:r>
          </w:p>
        </w:tc>
      </w:tr>
      <w:tr w:rsidR="00F857F5" w14:paraId="343E2DDC" w14:textId="77777777">
        <w:trPr>
          <w:cantSplit/>
          <w:jc w:val="center"/>
        </w:trPr>
        <w:tc>
          <w:tcPr>
            <w:tcW w:w="1701" w:type="dxa"/>
          </w:tcPr>
          <w:p w14:paraId="712EC32B" w14:textId="77777777" w:rsidR="00F857F5" w:rsidRDefault="003F5A1A">
            <w:pPr>
              <w:spacing w:before="40" w:after="40" w:line="264" w:lineRule="auto"/>
              <w:jc w:val="left"/>
            </w:pPr>
            <w:r>
              <w:rPr>
                <w:rFonts w:cs="Times New Roman"/>
                <w:sz w:val="19"/>
              </w:rPr>
              <w:t>dose_logs</w:t>
            </w:r>
          </w:p>
        </w:tc>
        <w:tc>
          <w:tcPr>
            <w:tcW w:w="1701" w:type="dxa"/>
          </w:tcPr>
          <w:p w14:paraId="2A023C50" w14:textId="77777777" w:rsidR="00F857F5" w:rsidRDefault="003F5A1A">
            <w:pPr>
              <w:spacing w:before="40" w:after="40" w:line="264" w:lineRule="auto"/>
              <w:jc w:val="left"/>
            </w:pPr>
            <w:r>
              <w:rPr>
                <w:rFonts w:cs="Times New Roman"/>
                <w:sz w:val="19"/>
              </w:rPr>
              <w:t>id</w:t>
            </w:r>
          </w:p>
        </w:tc>
        <w:tc>
          <w:tcPr>
            <w:tcW w:w="1814" w:type="dxa"/>
          </w:tcPr>
          <w:p w14:paraId="32D08DEC" w14:textId="77777777" w:rsidR="00F857F5" w:rsidRDefault="003F5A1A">
            <w:pPr>
              <w:spacing w:before="40" w:after="40" w:line="264" w:lineRule="auto"/>
              <w:jc w:val="left"/>
            </w:pPr>
            <w:r>
              <w:rPr>
                <w:rFonts w:cs="Times New Roman"/>
                <w:sz w:val="19"/>
              </w:rPr>
              <w:t>INTEGER (PK)</w:t>
            </w:r>
          </w:p>
        </w:tc>
        <w:tc>
          <w:tcPr>
            <w:tcW w:w="3855" w:type="dxa"/>
          </w:tcPr>
          <w:p w14:paraId="05E16DCE" w14:textId="77777777" w:rsidR="00F857F5" w:rsidRDefault="003F5A1A">
            <w:pPr>
              <w:spacing w:before="40" w:after="40" w:line="264" w:lineRule="auto"/>
              <w:jc w:val="left"/>
            </w:pPr>
            <w:r>
              <w:rPr>
                <w:rFonts w:cs="Times New Roman"/>
                <w:sz w:val="19"/>
              </w:rPr>
              <w:t>Auto-generated identifier</w:t>
            </w:r>
          </w:p>
        </w:tc>
      </w:tr>
      <w:tr w:rsidR="00F857F5" w14:paraId="40ADB0E3" w14:textId="77777777">
        <w:trPr>
          <w:cantSplit/>
          <w:jc w:val="center"/>
        </w:trPr>
        <w:tc>
          <w:tcPr>
            <w:tcW w:w="1701" w:type="dxa"/>
          </w:tcPr>
          <w:p w14:paraId="50722956" w14:textId="77777777" w:rsidR="00F857F5" w:rsidRDefault="00F857F5">
            <w:pPr>
              <w:spacing w:before="40" w:after="40" w:line="264" w:lineRule="auto"/>
              <w:jc w:val="left"/>
            </w:pPr>
          </w:p>
        </w:tc>
        <w:tc>
          <w:tcPr>
            <w:tcW w:w="1701" w:type="dxa"/>
          </w:tcPr>
          <w:p w14:paraId="46A8AEF8" w14:textId="77777777" w:rsidR="00F857F5" w:rsidRDefault="003F5A1A">
            <w:pPr>
              <w:spacing w:before="40" w:after="40" w:line="264" w:lineRule="auto"/>
              <w:jc w:val="left"/>
            </w:pPr>
            <w:r>
              <w:rPr>
                <w:rFonts w:cs="Times New Roman"/>
                <w:sz w:val="19"/>
              </w:rPr>
              <w:t>medicineId</w:t>
            </w:r>
          </w:p>
        </w:tc>
        <w:tc>
          <w:tcPr>
            <w:tcW w:w="1814" w:type="dxa"/>
          </w:tcPr>
          <w:p w14:paraId="504D3B0E" w14:textId="77777777" w:rsidR="00F857F5" w:rsidRDefault="003F5A1A">
            <w:pPr>
              <w:spacing w:before="40" w:after="40" w:line="264" w:lineRule="auto"/>
              <w:jc w:val="left"/>
            </w:pPr>
            <w:r>
              <w:rPr>
                <w:rFonts w:cs="Times New Roman"/>
                <w:sz w:val="19"/>
              </w:rPr>
              <w:t>INTEGER</w:t>
            </w:r>
          </w:p>
        </w:tc>
        <w:tc>
          <w:tcPr>
            <w:tcW w:w="3855" w:type="dxa"/>
          </w:tcPr>
          <w:p w14:paraId="3DDF758E" w14:textId="77777777" w:rsidR="00F857F5" w:rsidRDefault="003F5A1A">
            <w:pPr>
              <w:spacing w:before="40" w:after="40" w:line="264" w:lineRule="auto"/>
              <w:jc w:val="left"/>
            </w:pPr>
            <w:r>
              <w:rPr>
                <w:rFonts w:cs="Times New Roman"/>
                <w:sz w:val="19"/>
              </w:rPr>
              <w:t>Medicine that the dose belongs to</w:t>
            </w:r>
          </w:p>
        </w:tc>
      </w:tr>
      <w:tr w:rsidR="00F857F5" w14:paraId="6991D0DB" w14:textId="77777777">
        <w:trPr>
          <w:cantSplit/>
          <w:jc w:val="center"/>
        </w:trPr>
        <w:tc>
          <w:tcPr>
            <w:tcW w:w="1701" w:type="dxa"/>
          </w:tcPr>
          <w:p w14:paraId="6267C84F" w14:textId="77777777" w:rsidR="00F857F5" w:rsidRDefault="00F857F5">
            <w:pPr>
              <w:spacing w:before="40" w:after="40" w:line="264" w:lineRule="auto"/>
              <w:jc w:val="left"/>
            </w:pPr>
          </w:p>
        </w:tc>
        <w:tc>
          <w:tcPr>
            <w:tcW w:w="1701" w:type="dxa"/>
          </w:tcPr>
          <w:p w14:paraId="427C625B" w14:textId="77777777" w:rsidR="00F857F5" w:rsidRDefault="003F5A1A">
            <w:pPr>
              <w:spacing w:before="40" w:after="40" w:line="264" w:lineRule="auto"/>
              <w:jc w:val="left"/>
            </w:pPr>
            <w:r>
              <w:rPr>
                <w:rFonts w:cs="Times New Roman"/>
                <w:sz w:val="19"/>
              </w:rPr>
              <w:t>date</w:t>
            </w:r>
          </w:p>
        </w:tc>
        <w:tc>
          <w:tcPr>
            <w:tcW w:w="1814" w:type="dxa"/>
          </w:tcPr>
          <w:p w14:paraId="38D606DD" w14:textId="77777777" w:rsidR="00F857F5" w:rsidRDefault="003F5A1A">
            <w:pPr>
              <w:spacing w:before="40" w:after="40" w:line="264" w:lineRule="auto"/>
              <w:jc w:val="left"/>
            </w:pPr>
            <w:r>
              <w:rPr>
                <w:rFonts w:cs="Times New Roman"/>
                <w:sz w:val="19"/>
              </w:rPr>
              <w:t>TEXT</w:t>
            </w:r>
          </w:p>
        </w:tc>
        <w:tc>
          <w:tcPr>
            <w:tcW w:w="3855" w:type="dxa"/>
          </w:tcPr>
          <w:p w14:paraId="05D222E8" w14:textId="77777777" w:rsidR="00F857F5" w:rsidRDefault="003F5A1A">
            <w:pPr>
              <w:spacing w:before="40" w:after="40" w:line="264" w:lineRule="auto"/>
              <w:jc w:val="left"/>
            </w:pPr>
            <w:r>
              <w:rPr>
                <w:rFonts w:cs="Times New Roman"/>
                <w:sz w:val="19"/>
              </w:rPr>
              <w:t>Day of the dose, yyyy-MM-dd</w:t>
            </w:r>
          </w:p>
        </w:tc>
      </w:tr>
      <w:tr w:rsidR="00F857F5" w14:paraId="1E767ABB" w14:textId="77777777">
        <w:trPr>
          <w:cantSplit/>
          <w:jc w:val="center"/>
        </w:trPr>
        <w:tc>
          <w:tcPr>
            <w:tcW w:w="1701" w:type="dxa"/>
          </w:tcPr>
          <w:p w14:paraId="1A0652B4" w14:textId="77777777" w:rsidR="00F857F5" w:rsidRDefault="00F857F5">
            <w:pPr>
              <w:spacing w:before="40" w:after="40" w:line="264" w:lineRule="auto"/>
              <w:jc w:val="left"/>
            </w:pPr>
          </w:p>
        </w:tc>
        <w:tc>
          <w:tcPr>
            <w:tcW w:w="1701" w:type="dxa"/>
          </w:tcPr>
          <w:p w14:paraId="7F9F8181" w14:textId="77777777" w:rsidR="00F857F5" w:rsidRDefault="003F5A1A">
            <w:pPr>
              <w:spacing w:before="40" w:after="40" w:line="264" w:lineRule="auto"/>
              <w:jc w:val="left"/>
            </w:pPr>
            <w:r>
              <w:rPr>
                <w:rFonts w:cs="Times New Roman"/>
                <w:sz w:val="19"/>
              </w:rPr>
              <w:t>timeSlot</w:t>
            </w:r>
          </w:p>
        </w:tc>
        <w:tc>
          <w:tcPr>
            <w:tcW w:w="1814" w:type="dxa"/>
          </w:tcPr>
          <w:p w14:paraId="253821F5" w14:textId="77777777" w:rsidR="00F857F5" w:rsidRDefault="003F5A1A">
            <w:pPr>
              <w:spacing w:before="40" w:after="40" w:line="264" w:lineRule="auto"/>
              <w:jc w:val="left"/>
            </w:pPr>
            <w:r>
              <w:rPr>
                <w:rFonts w:cs="Times New Roman"/>
                <w:sz w:val="19"/>
              </w:rPr>
              <w:t>TEXT</w:t>
            </w:r>
          </w:p>
        </w:tc>
        <w:tc>
          <w:tcPr>
            <w:tcW w:w="3855" w:type="dxa"/>
          </w:tcPr>
          <w:p w14:paraId="757B83A6" w14:textId="77777777" w:rsidR="00F857F5" w:rsidRDefault="003F5A1A">
            <w:pPr>
              <w:spacing w:before="40" w:after="40" w:line="264" w:lineRule="auto"/>
              <w:jc w:val="left"/>
            </w:pPr>
            <w:r>
              <w:rPr>
                <w:rFonts w:cs="Times New Roman"/>
                <w:sz w:val="19"/>
              </w:rPr>
              <w:t>Time of the dose, for example 08:00</w:t>
            </w:r>
          </w:p>
        </w:tc>
      </w:tr>
      <w:tr w:rsidR="00F857F5" w14:paraId="0399DC05" w14:textId="77777777">
        <w:trPr>
          <w:cantSplit/>
          <w:jc w:val="center"/>
        </w:trPr>
        <w:tc>
          <w:tcPr>
            <w:tcW w:w="1701" w:type="dxa"/>
          </w:tcPr>
          <w:p w14:paraId="424F227D" w14:textId="77777777" w:rsidR="00F857F5" w:rsidRDefault="00F857F5">
            <w:pPr>
              <w:spacing w:before="40" w:after="40" w:line="264" w:lineRule="auto"/>
              <w:jc w:val="left"/>
            </w:pPr>
          </w:p>
        </w:tc>
        <w:tc>
          <w:tcPr>
            <w:tcW w:w="1701" w:type="dxa"/>
          </w:tcPr>
          <w:p w14:paraId="70EAE4FB" w14:textId="77777777" w:rsidR="00F857F5" w:rsidRDefault="003F5A1A">
            <w:pPr>
              <w:spacing w:before="40" w:after="40" w:line="264" w:lineRule="auto"/>
              <w:jc w:val="left"/>
            </w:pPr>
            <w:r>
              <w:rPr>
                <w:rFonts w:cs="Times New Roman"/>
                <w:sz w:val="19"/>
              </w:rPr>
              <w:t>taken</w:t>
            </w:r>
          </w:p>
        </w:tc>
        <w:tc>
          <w:tcPr>
            <w:tcW w:w="1814" w:type="dxa"/>
          </w:tcPr>
          <w:p w14:paraId="7E5F6DA3" w14:textId="77777777" w:rsidR="00F857F5" w:rsidRDefault="003F5A1A">
            <w:pPr>
              <w:spacing w:before="40" w:after="40" w:line="264" w:lineRule="auto"/>
              <w:jc w:val="left"/>
            </w:pPr>
            <w:r>
              <w:rPr>
                <w:rFonts w:cs="Times New Roman"/>
                <w:sz w:val="19"/>
              </w:rPr>
              <w:t>BOOLEAN</w:t>
            </w:r>
          </w:p>
        </w:tc>
        <w:tc>
          <w:tcPr>
            <w:tcW w:w="3855" w:type="dxa"/>
          </w:tcPr>
          <w:p w14:paraId="2DFDFB2E" w14:textId="77777777" w:rsidR="00F857F5" w:rsidRDefault="003F5A1A">
            <w:pPr>
              <w:spacing w:before="40" w:after="40" w:line="264" w:lineRule="auto"/>
              <w:jc w:val="left"/>
            </w:pPr>
            <w:r>
              <w:rPr>
                <w:rFonts w:cs="Times New Roman"/>
                <w:sz w:val="19"/>
              </w:rPr>
              <w:t>True when the user has marked the dose as taken</w:t>
            </w:r>
          </w:p>
        </w:tc>
      </w:tr>
      <w:tr w:rsidR="00F857F5" w14:paraId="52B3042C" w14:textId="77777777">
        <w:trPr>
          <w:cantSplit/>
          <w:jc w:val="center"/>
        </w:trPr>
        <w:tc>
          <w:tcPr>
            <w:tcW w:w="1701" w:type="dxa"/>
          </w:tcPr>
          <w:p w14:paraId="409A6A28" w14:textId="77777777" w:rsidR="00F857F5" w:rsidRDefault="003F5A1A">
            <w:pPr>
              <w:spacing w:before="40" w:after="40" w:line="264" w:lineRule="auto"/>
              <w:jc w:val="left"/>
            </w:pPr>
            <w:r>
              <w:rPr>
                <w:rFonts w:cs="Times New Roman"/>
                <w:sz w:val="19"/>
              </w:rPr>
              <w:t>health_records</w:t>
            </w:r>
          </w:p>
        </w:tc>
        <w:tc>
          <w:tcPr>
            <w:tcW w:w="1701" w:type="dxa"/>
          </w:tcPr>
          <w:p w14:paraId="7EE75F2A" w14:textId="77777777" w:rsidR="00F857F5" w:rsidRDefault="003F5A1A">
            <w:pPr>
              <w:spacing w:before="40" w:after="40" w:line="264" w:lineRule="auto"/>
              <w:jc w:val="left"/>
            </w:pPr>
            <w:r>
              <w:rPr>
                <w:rFonts w:cs="Times New Roman"/>
                <w:sz w:val="19"/>
              </w:rPr>
              <w:t>id</w:t>
            </w:r>
          </w:p>
        </w:tc>
        <w:tc>
          <w:tcPr>
            <w:tcW w:w="1814" w:type="dxa"/>
          </w:tcPr>
          <w:p w14:paraId="0D3AB7E9" w14:textId="77777777" w:rsidR="00F857F5" w:rsidRDefault="003F5A1A">
            <w:pPr>
              <w:spacing w:before="40" w:after="40" w:line="264" w:lineRule="auto"/>
              <w:jc w:val="left"/>
            </w:pPr>
            <w:r>
              <w:rPr>
                <w:rFonts w:cs="Times New Roman"/>
                <w:sz w:val="19"/>
              </w:rPr>
              <w:t>INTEGER (PK)</w:t>
            </w:r>
          </w:p>
        </w:tc>
        <w:tc>
          <w:tcPr>
            <w:tcW w:w="3855" w:type="dxa"/>
          </w:tcPr>
          <w:p w14:paraId="20AE1D9E" w14:textId="77777777" w:rsidR="00F857F5" w:rsidRDefault="003F5A1A">
            <w:pPr>
              <w:spacing w:before="40" w:after="40" w:line="264" w:lineRule="auto"/>
              <w:jc w:val="left"/>
            </w:pPr>
            <w:r>
              <w:rPr>
                <w:rFonts w:cs="Times New Roman"/>
                <w:sz w:val="19"/>
              </w:rPr>
              <w:t>Auto-generated identifier</w:t>
            </w:r>
          </w:p>
        </w:tc>
      </w:tr>
      <w:tr w:rsidR="00F857F5" w14:paraId="6B379569" w14:textId="77777777">
        <w:trPr>
          <w:cantSplit/>
          <w:jc w:val="center"/>
        </w:trPr>
        <w:tc>
          <w:tcPr>
            <w:tcW w:w="1701" w:type="dxa"/>
          </w:tcPr>
          <w:p w14:paraId="38B3FAA7" w14:textId="77777777" w:rsidR="00F857F5" w:rsidRDefault="00F857F5">
            <w:pPr>
              <w:spacing w:before="40" w:after="40" w:line="264" w:lineRule="auto"/>
              <w:jc w:val="left"/>
            </w:pPr>
          </w:p>
        </w:tc>
        <w:tc>
          <w:tcPr>
            <w:tcW w:w="1701" w:type="dxa"/>
          </w:tcPr>
          <w:p w14:paraId="6BA3BD5F" w14:textId="77777777" w:rsidR="00F857F5" w:rsidRDefault="003F5A1A">
            <w:pPr>
              <w:spacing w:before="40" w:after="40" w:line="264" w:lineRule="auto"/>
              <w:jc w:val="left"/>
            </w:pPr>
            <w:r>
              <w:rPr>
                <w:rFonts w:cs="Times New Roman"/>
                <w:sz w:val="19"/>
              </w:rPr>
              <w:t>title</w:t>
            </w:r>
          </w:p>
        </w:tc>
        <w:tc>
          <w:tcPr>
            <w:tcW w:w="1814" w:type="dxa"/>
          </w:tcPr>
          <w:p w14:paraId="03A4C426" w14:textId="77777777" w:rsidR="00F857F5" w:rsidRDefault="003F5A1A">
            <w:pPr>
              <w:spacing w:before="40" w:after="40" w:line="264" w:lineRule="auto"/>
              <w:jc w:val="left"/>
            </w:pPr>
            <w:r>
              <w:rPr>
                <w:rFonts w:cs="Times New Roman"/>
                <w:sz w:val="19"/>
              </w:rPr>
              <w:t>TEXT</w:t>
            </w:r>
          </w:p>
        </w:tc>
        <w:tc>
          <w:tcPr>
            <w:tcW w:w="3855" w:type="dxa"/>
          </w:tcPr>
          <w:p w14:paraId="6305A92A" w14:textId="77777777" w:rsidR="00F857F5" w:rsidRDefault="003F5A1A">
            <w:pPr>
              <w:spacing w:before="40" w:after="40" w:line="264" w:lineRule="auto"/>
              <w:jc w:val="left"/>
            </w:pPr>
            <w:r>
              <w:rPr>
                <w:rFonts w:cs="Times New Roman"/>
                <w:sz w:val="19"/>
              </w:rPr>
              <w:t>Title or test name</w:t>
            </w:r>
          </w:p>
        </w:tc>
      </w:tr>
      <w:tr w:rsidR="00F857F5" w14:paraId="56CCF139" w14:textId="77777777">
        <w:trPr>
          <w:cantSplit/>
          <w:jc w:val="center"/>
        </w:trPr>
        <w:tc>
          <w:tcPr>
            <w:tcW w:w="1701" w:type="dxa"/>
          </w:tcPr>
          <w:p w14:paraId="4E6BBF3A" w14:textId="77777777" w:rsidR="00F857F5" w:rsidRDefault="00F857F5">
            <w:pPr>
              <w:spacing w:before="40" w:after="40" w:line="264" w:lineRule="auto"/>
              <w:jc w:val="left"/>
            </w:pPr>
          </w:p>
        </w:tc>
        <w:tc>
          <w:tcPr>
            <w:tcW w:w="1701" w:type="dxa"/>
          </w:tcPr>
          <w:p w14:paraId="1693E512" w14:textId="77777777" w:rsidR="00F857F5" w:rsidRDefault="003F5A1A">
            <w:pPr>
              <w:spacing w:before="40" w:after="40" w:line="264" w:lineRule="auto"/>
              <w:jc w:val="left"/>
            </w:pPr>
            <w:r>
              <w:rPr>
                <w:rFonts w:cs="Times New Roman"/>
                <w:sz w:val="19"/>
              </w:rPr>
              <w:t>type</w:t>
            </w:r>
          </w:p>
        </w:tc>
        <w:tc>
          <w:tcPr>
            <w:tcW w:w="1814" w:type="dxa"/>
          </w:tcPr>
          <w:p w14:paraId="42C7A494" w14:textId="77777777" w:rsidR="00F857F5" w:rsidRDefault="003F5A1A">
            <w:pPr>
              <w:spacing w:before="40" w:after="40" w:line="264" w:lineRule="auto"/>
              <w:jc w:val="left"/>
            </w:pPr>
            <w:r>
              <w:rPr>
                <w:rFonts w:cs="Times New Roman"/>
                <w:sz w:val="19"/>
              </w:rPr>
              <w:t>TEXT</w:t>
            </w:r>
          </w:p>
        </w:tc>
        <w:tc>
          <w:tcPr>
            <w:tcW w:w="3855" w:type="dxa"/>
          </w:tcPr>
          <w:p w14:paraId="00018EB9" w14:textId="77777777" w:rsidR="00F857F5" w:rsidRDefault="003F5A1A">
            <w:pPr>
              <w:spacing w:before="40" w:after="40" w:line="264" w:lineRule="auto"/>
              <w:jc w:val="left"/>
            </w:pPr>
            <w:r>
              <w:rPr>
                <w:rFonts w:cs="Times New Roman"/>
                <w:sz w:val="19"/>
              </w:rPr>
              <w:t>Lab Result, Prescription, Doctor Visit or Vaccination</w:t>
            </w:r>
          </w:p>
        </w:tc>
      </w:tr>
      <w:tr w:rsidR="00F857F5" w14:paraId="06250555" w14:textId="77777777">
        <w:trPr>
          <w:cantSplit/>
          <w:jc w:val="center"/>
        </w:trPr>
        <w:tc>
          <w:tcPr>
            <w:tcW w:w="1701" w:type="dxa"/>
          </w:tcPr>
          <w:p w14:paraId="0F4F0362" w14:textId="77777777" w:rsidR="00F857F5" w:rsidRDefault="00F857F5">
            <w:pPr>
              <w:spacing w:before="40" w:after="40" w:line="264" w:lineRule="auto"/>
              <w:jc w:val="left"/>
            </w:pPr>
          </w:p>
        </w:tc>
        <w:tc>
          <w:tcPr>
            <w:tcW w:w="1701" w:type="dxa"/>
          </w:tcPr>
          <w:p w14:paraId="6541889D" w14:textId="77777777" w:rsidR="00F857F5" w:rsidRDefault="003F5A1A">
            <w:pPr>
              <w:spacing w:before="40" w:after="40" w:line="264" w:lineRule="auto"/>
              <w:jc w:val="left"/>
            </w:pPr>
            <w:r>
              <w:rPr>
                <w:rFonts w:cs="Times New Roman"/>
                <w:sz w:val="19"/>
              </w:rPr>
              <w:t>date</w:t>
            </w:r>
          </w:p>
        </w:tc>
        <w:tc>
          <w:tcPr>
            <w:tcW w:w="1814" w:type="dxa"/>
          </w:tcPr>
          <w:p w14:paraId="1E22C9DA" w14:textId="77777777" w:rsidR="00F857F5" w:rsidRDefault="003F5A1A">
            <w:pPr>
              <w:spacing w:before="40" w:after="40" w:line="264" w:lineRule="auto"/>
              <w:jc w:val="left"/>
            </w:pPr>
            <w:r>
              <w:rPr>
                <w:rFonts w:cs="Times New Roman"/>
                <w:sz w:val="19"/>
              </w:rPr>
              <w:t>TEXT</w:t>
            </w:r>
          </w:p>
        </w:tc>
        <w:tc>
          <w:tcPr>
            <w:tcW w:w="3855" w:type="dxa"/>
          </w:tcPr>
          <w:p w14:paraId="37A6695E" w14:textId="77777777" w:rsidR="00F857F5" w:rsidRDefault="003F5A1A">
            <w:pPr>
              <w:spacing w:before="40" w:after="40" w:line="264" w:lineRule="auto"/>
              <w:jc w:val="left"/>
            </w:pPr>
            <w:r>
              <w:rPr>
                <w:rFonts w:cs="Times New Roman"/>
                <w:sz w:val="19"/>
              </w:rPr>
              <w:t>Date the record was added</w:t>
            </w:r>
          </w:p>
        </w:tc>
      </w:tr>
      <w:tr w:rsidR="00F857F5" w14:paraId="2E938FC8" w14:textId="77777777">
        <w:trPr>
          <w:cantSplit/>
          <w:jc w:val="center"/>
        </w:trPr>
        <w:tc>
          <w:tcPr>
            <w:tcW w:w="1701" w:type="dxa"/>
          </w:tcPr>
          <w:p w14:paraId="554A3A9C" w14:textId="77777777" w:rsidR="00F857F5" w:rsidRDefault="00F857F5">
            <w:pPr>
              <w:spacing w:before="40" w:after="40" w:line="264" w:lineRule="auto"/>
              <w:jc w:val="left"/>
            </w:pPr>
          </w:p>
        </w:tc>
        <w:tc>
          <w:tcPr>
            <w:tcW w:w="1701" w:type="dxa"/>
          </w:tcPr>
          <w:p w14:paraId="1BB75D5F" w14:textId="77777777" w:rsidR="00F857F5" w:rsidRDefault="003F5A1A">
            <w:pPr>
              <w:spacing w:before="40" w:after="40" w:line="264" w:lineRule="auto"/>
              <w:jc w:val="left"/>
            </w:pPr>
            <w:r>
              <w:rPr>
                <w:rFonts w:cs="Times New Roman"/>
                <w:sz w:val="19"/>
              </w:rPr>
              <w:t>status</w:t>
            </w:r>
          </w:p>
        </w:tc>
        <w:tc>
          <w:tcPr>
            <w:tcW w:w="1814" w:type="dxa"/>
          </w:tcPr>
          <w:p w14:paraId="6485D229" w14:textId="77777777" w:rsidR="00F857F5" w:rsidRDefault="003F5A1A">
            <w:pPr>
              <w:spacing w:before="40" w:after="40" w:line="264" w:lineRule="auto"/>
              <w:jc w:val="left"/>
            </w:pPr>
            <w:r>
              <w:rPr>
                <w:rFonts w:cs="Times New Roman"/>
                <w:sz w:val="19"/>
              </w:rPr>
              <w:t>TEXT</w:t>
            </w:r>
          </w:p>
        </w:tc>
        <w:tc>
          <w:tcPr>
            <w:tcW w:w="3855" w:type="dxa"/>
          </w:tcPr>
          <w:p w14:paraId="7CDC6820" w14:textId="77777777" w:rsidR="00F857F5" w:rsidRDefault="003F5A1A">
            <w:pPr>
              <w:spacing w:before="40" w:after="40" w:line="264" w:lineRule="auto"/>
              <w:jc w:val="left"/>
            </w:pPr>
            <w:r>
              <w:rPr>
                <w:rFonts w:cs="Times New Roman"/>
                <w:sz w:val="19"/>
              </w:rPr>
              <w:t>Status such as Normal, Active or Done</w:t>
            </w:r>
          </w:p>
        </w:tc>
      </w:tr>
      <w:tr w:rsidR="00F857F5" w14:paraId="6BB23AB0" w14:textId="77777777">
        <w:trPr>
          <w:cantSplit/>
          <w:jc w:val="center"/>
        </w:trPr>
        <w:tc>
          <w:tcPr>
            <w:tcW w:w="1701" w:type="dxa"/>
          </w:tcPr>
          <w:p w14:paraId="6DFFC4BE" w14:textId="77777777" w:rsidR="00F857F5" w:rsidRDefault="00F857F5">
            <w:pPr>
              <w:spacing w:before="40" w:after="40" w:line="264" w:lineRule="auto"/>
              <w:jc w:val="left"/>
            </w:pPr>
          </w:p>
        </w:tc>
        <w:tc>
          <w:tcPr>
            <w:tcW w:w="1701" w:type="dxa"/>
          </w:tcPr>
          <w:p w14:paraId="082BAC1B" w14:textId="77777777" w:rsidR="00F857F5" w:rsidRDefault="003F5A1A">
            <w:pPr>
              <w:spacing w:before="40" w:after="40" w:line="264" w:lineRule="auto"/>
              <w:jc w:val="left"/>
            </w:pPr>
            <w:r>
              <w:rPr>
                <w:rFonts w:cs="Times New Roman"/>
                <w:sz w:val="19"/>
              </w:rPr>
              <w:t>notes</w:t>
            </w:r>
          </w:p>
        </w:tc>
        <w:tc>
          <w:tcPr>
            <w:tcW w:w="1814" w:type="dxa"/>
          </w:tcPr>
          <w:p w14:paraId="0E763DAF" w14:textId="77777777" w:rsidR="00F857F5" w:rsidRDefault="003F5A1A">
            <w:pPr>
              <w:spacing w:before="40" w:after="40" w:line="264" w:lineRule="auto"/>
              <w:jc w:val="left"/>
            </w:pPr>
            <w:r>
              <w:rPr>
                <w:rFonts w:cs="Times New Roman"/>
                <w:sz w:val="19"/>
              </w:rPr>
              <w:t>TEXT</w:t>
            </w:r>
          </w:p>
        </w:tc>
        <w:tc>
          <w:tcPr>
            <w:tcW w:w="3855" w:type="dxa"/>
          </w:tcPr>
          <w:p w14:paraId="69292D0D" w14:textId="77777777" w:rsidR="00F857F5" w:rsidRDefault="003F5A1A">
            <w:pPr>
              <w:spacing w:before="40" w:after="40" w:line="264" w:lineRule="auto"/>
              <w:jc w:val="left"/>
            </w:pPr>
            <w:r>
              <w:rPr>
                <w:rFonts w:cs="Times New Roman"/>
                <w:sz w:val="19"/>
              </w:rPr>
              <w:t>Notes or text read from a scanned photo</w:t>
            </w:r>
          </w:p>
        </w:tc>
      </w:tr>
      <w:tr w:rsidR="00F857F5" w14:paraId="3D642F02" w14:textId="77777777">
        <w:trPr>
          <w:cantSplit/>
          <w:jc w:val="center"/>
        </w:trPr>
        <w:tc>
          <w:tcPr>
            <w:tcW w:w="1701" w:type="dxa"/>
          </w:tcPr>
          <w:p w14:paraId="2F827284" w14:textId="77777777" w:rsidR="00F857F5" w:rsidRDefault="00F857F5">
            <w:pPr>
              <w:spacing w:before="40" w:after="40" w:line="264" w:lineRule="auto"/>
              <w:jc w:val="left"/>
            </w:pPr>
          </w:p>
        </w:tc>
        <w:tc>
          <w:tcPr>
            <w:tcW w:w="1701" w:type="dxa"/>
          </w:tcPr>
          <w:p w14:paraId="3A70001B" w14:textId="77777777" w:rsidR="00F857F5" w:rsidRDefault="003F5A1A">
            <w:pPr>
              <w:spacing w:before="40" w:after="40" w:line="264" w:lineRule="auto"/>
              <w:jc w:val="left"/>
            </w:pPr>
            <w:r>
              <w:rPr>
                <w:rFonts w:cs="Times New Roman"/>
                <w:sz w:val="19"/>
              </w:rPr>
              <w:t>photoPath</w:t>
            </w:r>
          </w:p>
        </w:tc>
        <w:tc>
          <w:tcPr>
            <w:tcW w:w="1814" w:type="dxa"/>
          </w:tcPr>
          <w:p w14:paraId="75C0D097" w14:textId="77777777" w:rsidR="00F857F5" w:rsidRDefault="003F5A1A">
            <w:pPr>
              <w:spacing w:before="40" w:after="40" w:line="264" w:lineRule="auto"/>
              <w:jc w:val="left"/>
            </w:pPr>
            <w:r>
              <w:rPr>
                <w:rFonts w:cs="Times New Roman"/>
                <w:sz w:val="19"/>
              </w:rPr>
              <w:t>TEXT</w:t>
            </w:r>
          </w:p>
        </w:tc>
        <w:tc>
          <w:tcPr>
            <w:tcW w:w="3855" w:type="dxa"/>
          </w:tcPr>
          <w:p w14:paraId="010F2752" w14:textId="77777777" w:rsidR="00F857F5" w:rsidRDefault="003F5A1A">
            <w:pPr>
              <w:spacing w:before="40" w:after="40" w:line="264" w:lineRule="auto"/>
              <w:jc w:val="left"/>
            </w:pPr>
            <w:r>
              <w:rPr>
                <w:rFonts w:cs="Times New Roman"/>
                <w:sz w:val="19"/>
              </w:rPr>
              <w:t>Path of the attached photo (may be empty)</w:t>
            </w:r>
          </w:p>
        </w:tc>
      </w:tr>
    </w:tbl>
    <w:p w14:paraId="476C3EBD" w14:textId="77777777" w:rsidR="00F857F5" w:rsidRDefault="00F857F5">
      <w:pPr>
        <w:spacing w:after="80"/>
      </w:pPr>
    </w:p>
    <w:p w14:paraId="1EAFA3E4" w14:textId="77777777" w:rsidR="00F857F5" w:rsidRDefault="003F5A1A">
      <w:r>
        <w:rPr>
          <w:rFonts w:cs="Times New Roman"/>
        </w:rPr>
        <w:t>The dose_logs table has a unique index on (medicineId, date, timeSlot), so there can be only one log per dose per day, and an index on date to make the daily queries fast.</w:t>
      </w:r>
    </w:p>
    <w:p w14:paraId="532F2364" w14:textId="77777777" w:rsidR="00F857F5" w:rsidRDefault="003F5A1A">
      <w:pPr>
        <w:keepNext/>
        <w:spacing w:before="80" w:after="200" w:line="264" w:lineRule="auto"/>
        <w:jc w:val="center"/>
      </w:pPr>
      <w:r>
        <w:rPr>
          <w:rFonts w:cs="Times New Roman"/>
          <w:b/>
          <w:sz w:val="21"/>
        </w:rPr>
        <w:t>Table 4.2: Encrypted preference files (AES-256)</w:t>
      </w:r>
    </w:p>
    <w:tbl>
      <w:tblPr>
        <w:tblStyle w:val="TableGrid"/>
        <w:tblW w:w="0" w:type="auto"/>
        <w:jc w:val="center"/>
        <w:tblLayout w:type="fixed"/>
        <w:tblLook w:val="04A0" w:firstRow="1" w:lastRow="0" w:firstColumn="1" w:lastColumn="0" w:noHBand="0" w:noVBand="1"/>
      </w:tblPr>
      <w:tblGrid>
        <w:gridCol w:w="2381"/>
        <w:gridCol w:w="6690"/>
      </w:tblGrid>
      <w:tr w:rsidR="00F857F5" w14:paraId="62127C3E" w14:textId="77777777">
        <w:trPr>
          <w:cantSplit/>
          <w:tblHeader/>
          <w:jc w:val="center"/>
        </w:trPr>
        <w:tc>
          <w:tcPr>
            <w:tcW w:w="2381" w:type="dxa"/>
            <w:shd w:val="clear" w:color="auto" w:fill="D9E2F3"/>
          </w:tcPr>
          <w:p w14:paraId="526D8AB2" w14:textId="77777777" w:rsidR="00F857F5" w:rsidRDefault="003F5A1A">
            <w:pPr>
              <w:spacing w:before="40" w:after="40" w:line="264" w:lineRule="auto"/>
              <w:jc w:val="center"/>
            </w:pPr>
            <w:r>
              <w:rPr>
                <w:rFonts w:cs="Times New Roman"/>
                <w:b/>
                <w:sz w:val="20"/>
              </w:rPr>
              <w:t>Preference file</w:t>
            </w:r>
          </w:p>
        </w:tc>
        <w:tc>
          <w:tcPr>
            <w:tcW w:w="6690" w:type="dxa"/>
            <w:shd w:val="clear" w:color="auto" w:fill="D9E2F3"/>
          </w:tcPr>
          <w:p w14:paraId="4F6EA08F" w14:textId="77777777" w:rsidR="00F857F5" w:rsidRDefault="003F5A1A">
            <w:pPr>
              <w:spacing w:before="40" w:after="40" w:line="264" w:lineRule="auto"/>
              <w:jc w:val="center"/>
            </w:pPr>
            <w:r>
              <w:rPr>
                <w:rFonts w:cs="Times New Roman"/>
                <w:b/>
                <w:sz w:val="20"/>
              </w:rPr>
              <w:t>Stores</w:t>
            </w:r>
          </w:p>
        </w:tc>
      </w:tr>
      <w:tr w:rsidR="00F857F5" w14:paraId="297E9A0D" w14:textId="77777777">
        <w:trPr>
          <w:cantSplit/>
          <w:jc w:val="center"/>
        </w:trPr>
        <w:tc>
          <w:tcPr>
            <w:tcW w:w="2381" w:type="dxa"/>
          </w:tcPr>
          <w:p w14:paraId="7A353EBF" w14:textId="77777777" w:rsidR="00F857F5" w:rsidRDefault="003F5A1A">
            <w:pPr>
              <w:spacing w:before="40" w:after="40" w:line="264" w:lineRule="auto"/>
              <w:jc w:val="left"/>
            </w:pPr>
            <w:r>
              <w:rPr>
                <w:rFonts w:cs="Times New Roman"/>
                <w:sz w:val="20"/>
              </w:rPr>
              <w:t>caregiver_prefs</w:t>
            </w:r>
          </w:p>
        </w:tc>
        <w:tc>
          <w:tcPr>
            <w:tcW w:w="6690" w:type="dxa"/>
          </w:tcPr>
          <w:p w14:paraId="67B518A0" w14:textId="77777777" w:rsidR="00F857F5" w:rsidRDefault="003F5A1A">
            <w:pPr>
              <w:spacing w:before="40" w:after="40" w:line="264" w:lineRule="auto"/>
              <w:jc w:val="left"/>
            </w:pPr>
            <w:r>
              <w:rPr>
                <w:rFonts w:cs="Times New Roman"/>
                <w:sz w:val="20"/>
              </w:rPr>
              <w:t>Caregiver name, relationship, phone, alert switches, location-sharing switch and the last known location</w:t>
            </w:r>
          </w:p>
        </w:tc>
      </w:tr>
      <w:tr w:rsidR="00F857F5" w14:paraId="5F9ED59E" w14:textId="77777777">
        <w:trPr>
          <w:cantSplit/>
          <w:jc w:val="center"/>
        </w:trPr>
        <w:tc>
          <w:tcPr>
            <w:tcW w:w="2381" w:type="dxa"/>
          </w:tcPr>
          <w:p w14:paraId="78E8BC16" w14:textId="77777777" w:rsidR="00F857F5" w:rsidRDefault="003F5A1A">
            <w:pPr>
              <w:spacing w:before="40" w:after="40" w:line="264" w:lineRule="auto"/>
              <w:jc w:val="left"/>
            </w:pPr>
            <w:r>
              <w:rPr>
                <w:rFonts w:cs="Times New Roman"/>
                <w:sz w:val="20"/>
              </w:rPr>
              <w:t>health_info_prefs</w:t>
            </w:r>
          </w:p>
        </w:tc>
        <w:tc>
          <w:tcPr>
            <w:tcW w:w="6690" w:type="dxa"/>
          </w:tcPr>
          <w:p w14:paraId="13849041" w14:textId="77777777" w:rsidR="00F857F5" w:rsidRDefault="003F5A1A">
            <w:pPr>
              <w:spacing w:before="40" w:after="40" w:line="264" w:lineRule="auto"/>
              <w:jc w:val="left"/>
            </w:pPr>
            <w:r>
              <w:rPr>
                <w:rFonts w:cs="Times New Roman"/>
                <w:sz w:val="20"/>
              </w:rPr>
              <w:t>Blood type, height, weight, BMI, date of birth, gender, conditions</w:t>
            </w:r>
          </w:p>
        </w:tc>
      </w:tr>
      <w:tr w:rsidR="00F857F5" w14:paraId="7CC3D0AE" w14:textId="77777777">
        <w:trPr>
          <w:cantSplit/>
          <w:jc w:val="center"/>
        </w:trPr>
        <w:tc>
          <w:tcPr>
            <w:tcW w:w="2381" w:type="dxa"/>
          </w:tcPr>
          <w:p w14:paraId="6B75FD97" w14:textId="77777777" w:rsidR="00F857F5" w:rsidRDefault="003F5A1A">
            <w:pPr>
              <w:spacing w:before="40" w:after="40" w:line="264" w:lineRule="auto"/>
              <w:jc w:val="left"/>
            </w:pPr>
            <w:r>
              <w:rPr>
                <w:rFonts w:cs="Times New Roman"/>
                <w:sz w:val="20"/>
              </w:rPr>
              <w:t>emergency_prefs</w:t>
            </w:r>
          </w:p>
        </w:tc>
        <w:tc>
          <w:tcPr>
            <w:tcW w:w="6690" w:type="dxa"/>
          </w:tcPr>
          <w:p w14:paraId="288E78FA" w14:textId="77777777" w:rsidR="00F857F5" w:rsidRDefault="003F5A1A">
            <w:pPr>
              <w:spacing w:before="40" w:after="40" w:line="264" w:lineRule="auto"/>
              <w:jc w:val="left"/>
            </w:pPr>
            <w:r>
              <w:rPr>
                <w:rFonts w:cs="Times New Roman"/>
                <w:sz w:val="20"/>
              </w:rPr>
              <w:t>Two emergency contacts</w:t>
            </w:r>
          </w:p>
        </w:tc>
      </w:tr>
      <w:tr w:rsidR="00F857F5" w14:paraId="63B14DD5" w14:textId="77777777">
        <w:trPr>
          <w:cantSplit/>
          <w:jc w:val="center"/>
        </w:trPr>
        <w:tc>
          <w:tcPr>
            <w:tcW w:w="2381" w:type="dxa"/>
          </w:tcPr>
          <w:p w14:paraId="7F299672" w14:textId="77777777" w:rsidR="00F857F5" w:rsidRDefault="003F5A1A">
            <w:pPr>
              <w:spacing w:before="40" w:after="40" w:line="264" w:lineRule="auto"/>
              <w:jc w:val="left"/>
            </w:pPr>
            <w:r>
              <w:rPr>
                <w:rFonts w:cs="Times New Roman"/>
                <w:sz w:val="20"/>
              </w:rPr>
              <w:t>privacy_prefs</w:t>
            </w:r>
          </w:p>
        </w:tc>
        <w:tc>
          <w:tcPr>
            <w:tcW w:w="6690" w:type="dxa"/>
          </w:tcPr>
          <w:p w14:paraId="797DA1B3" w14:textId="77777777" w:rsidR="00F857F5" w:rsidRDefault="003F5A1A">
            <w:pPr>
              <w:spacing w:before="40" w:after="40" w:line="264" w:lineRule="auto"/>
              <w:jc w:val="left"/>
            </w:pPr>
            <w:r>
              <w:rPr>
                <w:rFonts w:cs="Times New Roman"/>
                <w:sz w:val="20"/>
              </w:rPr>
              <w:t>Biometric lock and other privacy switches</w:t>
            </w:r>
          </w:p>
        </w:tc>
      </w:tr>
      <w:tr w:rsidR="00F857F5" w14:paraId="38AF4828" w14:textId="77777777">
        <w:trPr>
          <w:cantSplit/>
          <w:jc w:val="center"/>
        </w:trPr>
        <w:tc>
          <w:tcPr>
            <w:tcW w:w="2381" w:type="dxa"/>
          </w:tcPr>
          <w:p w14:paraId="2403BD52" w14:textId="77777777" w:rsidR="00F857F5" w:rsidRDefault="003F5A1A">
            <w:pPr>
              <w:spacing w:before="40" w:after="40" w:line="264" w:lineRule="auto"/>
              <w:jc w:val="left"/>
            </w:pPr>
            <w:r>
              <w:rPr>
                <w:rFonts w:cs="Times New Roman"/>
                <w:sz w:val="20"/>
              </w:rPr>
              <w:t>notif_prefs</w:t>
            </w:r>
          </w:p>
        </w:tc>
        <w:tc>
          <w:tcPr>
            <w:tcW w:w="6690" w:type="dxa"/>
          </w:tcPr>
          <w:p w14:paraId="3E82BD91" w14:textId="77777777" w:rsidR="00F857F5" w:rsidRDefault="003F5A1A">
            <w:pPr>
              <w:spacing w:before="40" w:after="40" w:line="264" w:lineRule="auto"/>
              <w:jc w:val="left"/>
            </w:pPr>
            <w:r>
              <w:rPr>
                <w:rFonts w:cs="Times New Roman"/>
                <w:sz w:val="20"/>
              </w:rPr>
              <w:t>Notification switches (dose reminders and others)</w:t>
            </w:r>
          </w:p>
        </w:tc>
      </w:tr>
      <w:tr w:rsidR="00F857F5" w14:paraId="11C90BF9" w14:textId="77777777">
        <w:trPr>
          <w:cantSplit/>
          <w:jc w:val="center"/>
        </w:trPr>
        <w:tc>
          <w:tcPr>
            <w:tcW w:w="2381" w:type="dxa"/>
          </w:tcPr>
          <w:p w14:paraId="376FF043" w14:textId="77777777" w:rsidR="00F857F5" w:rsidRDefault="003F5A1A">
            <w:pPr>
              <w:spacing w:before="40" w:after="40" w:line="264" w:lineRule="auto"/>
              <w:jc w:val="left"/>
            </w:pPr>
            <w:r>
              <w:rPr>
                <w:rFonts w:cs="Times New Roman"/>
                <w:sz w:val="20"/>
              </w:rPr>
              <w:t>appearance_prefs</w:t>
            </w:r>
          </w:p>
        </w:tc>
        <w:tc>
          <w:tcPr>
            <w:tcW w:w="6690" w:type="dxa"/>
          </w:tcPr>
          <w:p w14:paraId="5C6109FD" w14:textId="77777777" w:rsidR="00F857F5" w:rsidRDefault="003F5A1A">
            <w:pPr>
              <w:spacing w:before="40" w:after="40" w:line="264" w:lineRule="auto"/>
              <w:jc w:val="left"/>
            </w:pPr>
            <w:r>
              <w:rPr>
                <w:rFonts w:cs="Times New Roman"/>
                <w:sz w:val="20"/>
              </w:rPr>
              <w:t>Theme (dark, light or system) and text size</w:t>
            </w:r>
          </w:p>
        </w:tc>
      </w:tr>
      <w:tr w:rsidR="00F857F5" w14:paraId="0201E013" w14:textId="77777777">
        <w:trPr>
          <w:cantSplit/>
          <w:jc w:val="center"/>
        </w:trPr>
        <w:tc>
          <w:tcPr>
            <w:tcW w:w="2381" w:type="dxa"/>
          </w:tcPr>
          <w:p w14:paraId="68DD19DC" w14:textId="77777777" w:rsidR="00F857F5" w:rsidRDefault="003F5A1A">
            <w:pPr>
              <w:spacing w:before="40" w:after="40" w:line="264" w:lineRule="auto"/>
              <w:jc w:val="left"/>
            </w:pPr>
            <w:r>
              <w:rPr>
                <w:rFonts w:cs="Times New Roman"/>
                <w:sz w:val="20"/>
              </w:rPr>
              <w:t>onboarding_prefs</w:t>
            </w:r>
          </w:p>
        </w:tc>
        <w:tc>
          <w:tcPr>
            <w:tcW w:w="6690" w:type="dxa"/>
          </w:tcPr>
          <w:p w14:paraId="0535F4ED" w14:textId="77777777" w:rsidR="00F857F5" w:rsidRDefault="003F5A1A">
            <w:pPr>
              <w:spacing w:before="40" w:after="40" w:line="264" w:lineRule="auto"/>
              <w:jc w:val="left"/>
            </w:pPr>
            <w:r>
              <w:rPr>
                <w:rFonts w:cs="Times New Roman"/>
                <w:sz w:val="20"/>
              </w:rPr>
              <w:t>Whether the welcome message has been shown</w:t>
            </w:r>
          </w:p>
        </w:tc>
      </w:tr>
    </w:tbl>
    <w:p w14:paraId="1CFDE051" w14:textId="77777777" w:rsidR="00F857F5" w:rsidRDefault="00F857F5">
      <w:pPr>
        <w:spacing w:after="80"/>
      </w:pPr>
    </w:p>
    <w:p w14:paraId="52934BBC" w14:textId="77777777" w:rsidR="00F857F5" w:rsidRDefault="003F5A1A">
      <w:pPr>
        <w:pStyle w:val="Heading2"/>
      </w:pPr>
      <w:bookmarkStart w:id="24" w:name="_Toc243151376"/>
      <w:r>
        <w:lastRenderedPageBreak/>
        <w:t>4.5 Module Design</w:t>
      </w:r>
      <w:bookmarkEnd w:id="24"/>
    </w:p>
    <w:p w14:paraId="77CD40A3" w14:textId="77777777" w:rsidR="00F857F5" w:rsidRDefault="003F5A1A">
      <w:pPr>
        <w:keepNext/>
        <w:spacing w:before="80" w:after="200" w:line="264" w:lineRule="auto"/>
        <w:jc w:val="center"/>
      </w:pPr>
      <w:r>
        <w:rPr>
          <w:rFonts w:cs="Times New Roman"/>
          <w:b/>
          <w:sz w:val="21"/>
        </w:rPr>
        <w:t>Table 4.3: Modules and their classes</w:t>
      </w:r>
    </w:p>
    <w:tbl>
      <w:tblPr>
        <w:tblStyle w:val="TableGrid"/>
        <w:tblW w:w="0" w:type="auto"/>
        <w:jc w:val="center"/>
        <w:tblLayout w:type="fixed"/>
        <w:tblLook w:val="04A0" w:firstRow="1" w:lastRow="0" w:firstColumn="1" w:lastColumn="0" w:noHBand="0" w:noVBand="1"/>
      </w:tblPr>
      <w:tblGrid>
        <w:gridCol w:w="1928"/>
        <w:gridCol w:w="4082"/>
        <w:gridCol w:w="3061"/>
      </w:tblGrid>
      <w:tr w:rsidR="00F857F5" w14:paraId="52752EEA" w14:textId="77777777">
        <w:trPr>
          <w:cantSplit/>
          <w:tblHeader/>
          <w:jc w:val="center"/>
        </w:trPr>
        <w:tc>
          <w:tcPr>
            <w:tcW w:w="1928" w:type="dxa"/>
            <w:shd w:val="clear" w:color="auto" w:fill="D9E2F3"/>
          </w:tcPr>
          <w:p w14:paraId="1835A926" w14:textId="77777777" w:rsidR="00F857F5" w:rsidRDefault="003F5A1A">
            <w:pPr>
              <w:spacing w:before="40" w:after="40" w:line="264" w:lineRule="auto"/>
              <w:jc w:val="center"/>
            </w:pPr>
            <w:r>
              <w:rPr>
                <w:rFonts w:cs="Times New Roman"/>
                <w:b/>
                <w:sz w:val="19"/>
              </w:rPr>
              <w:t>Module</w:t>
            </w:r>
          </w:p>
        </w:tc>
        <w:tc>
          <w:tcPr>
            <w:tcW w:w="4082" w:type="dxa"/>
            <w:shd w:val="clear" w:color="auto" w:fill="D9E2F3"/>
          </w:tcPr>
          <w:p w14:paraId="5DA6DB10" w14:textId="77777777" w:rsidR="00F857F5" w:rsidRDefault="003F5A1A">
            <w:pPr>
              <w:spacing w:before="40" w:after="40" w:line="264" w:lineRule="auto"/>
              <w:jc w:val="center"/>
            </w:pPr>
            <w:r>
              <w:rPr>
                <w:rFonts w:cs="Times New Roman"/>
                <w:b/>
                <w:sz w:val="19"/>
              </w:rPr>
              <w:t>Main classes</w:t>
            </w:r>
          </w:p>
        </w:tc>
        <w:tc>
          <w:tcPr>
            <w:tcW w:w="3061" w:type="dxa"/>
            <w:shd w:val="clear" w:color="auto" w:fill="D9E2F3"/>
          </w:tcPr>
          <w:p w14:paraId="652EE0DB" w14:textId="77777777" w:rsidR="00F857F5" w:rsidRDefault="003F5A1A">
            <w:pPr>
              <w:spacing w:before="40" w:after="40" w:line="264" w:lineRule="auto"/>
              <w:jc w:val="center"/>
            </w:pPr>
            <w:r>
              <w:rPr>
                <w:rFonts w:cs="Times New Roman"/>
                <w:b/>
                <w:sz w:val="19"/>
              </w:rPr>
              <w:t>Responsibility</w:t>
            </w:r>
          </w:p>
        </w:tc>
      </w:tr>
      <w:tr w:rsidR="00F857F5" w14:paraId="7F0A4BBE" w14:textId="77777777">
        <w:trPr>
          <w:cantSplit/>
          <w:jc w:val="center"/>
        </w:trPr>
        <w:tc>
          <w:tcPr>
            <w:tcW w:w="1928" w:type="dxa"/>
          </w:tcPr>
          <w:p w14:paraId="74959C6C" w14:textId="77777777" w:rsidR="00F857F5" w:rsidRDefault="003F5A1A">
            <w:pPr>
              <w:spacing w:before="40" w:after="40" w:line="264" w:lineRule="auto"/>
              <w:jc w:val="left"/>
            </w:pPr>
            <w:r>
              <w:rPr>
                <w:rFonts w:cs="Times New Roman"/>
                <w:sz w:val="19"/>
              </w:rPr>
              <w:t>Authentication</w:t>
            </w:r>
          </w:p>
        </w:tc>
        <w:tc>
          <w:tcPr>
            <w:tcW w:w="4082" w:type="dxa"/>
          </w:tcPr>
          <w:p w14:paraId="2A9EDE23" w14:textId="77777777" w:rsidR="00F857F5" w:rsidRDefault="003F5A1A">
            <w:pPr>
              <w:spacing w:before="40" w:after="40" w:line="264" w:lineRule="auto"/>
              <w:jc w:val="left"/>
            </w:pPr>
            <w:r>
              <w:rPr>
                <w:rFonts w:cs="Times New Roman"/>
                <w:sz w:val="19"/>
              </w:rPr>
              <w:t>LoginActivity, SignUpActivity</w:t>
            </w:r>
          </w:p>
        </w:tc>
        <w:tc>
          <w:tcPr>
            <w:tcW w:w="3061" w:type="dxa"/>
          </w:tcPr>
          <w:p w14:paraId="2BBCA4C8" w14:textId="77777777" w:rsidR="00F857F5" w:rsidRDefault="003F5A1A">
            <w:pPr>
              <w:spacing w:before="40" w:after="40" w:line="264" w:lineRule="auto"/>
              <w:jc w:val="left"/>
            </w:pPr>
            <w:r>
              <w:rPr>
                <w:rFonts w:cs="Times New Roman"/>
                <w:sz w:val="19"/>
              </w:rPr>
              <w:t>Sign up, sign in, password reset, biometric prompt</w:t>
            </w:r>
          </w:p>
        </w:tc>
      </w:tr>
      <w:tr w:rsidR="00F857F5" w14:paraId="2E69288B" w14:textId="77777777">
        <w:trPr>
          <w:cantSplit/>
          <w:jc w:val="center"/>
        </w:trPr>
        <w:tc>
          <w:tcPr>
            <w:tcW w:w="1928" w:type="dxa"/>
          </w:tcPr>
          <w:p w14:paraId="4908B5FA" w14:textId="77777777" w:rsidR="00F857F5" w:rsidRDefault="003F5A1A">
            <w:pPr>
              <w:spacing w:before="40" w:after="40" w:line="264" w:lineRule="auto"/>
              <w:jc w:val="left"/>
            </w:pPr>
            <w:r>
              <w:rPr>
                <w:rFonts w:cs="Times New Roman"/>
                <w:sz w:val="19"/>
              </w:rPr>
              <w:t>Medication management</w:t>
            </w:r>
          </w:p>
        </w:tc>
        <w:tc>
          <w:tcPr>
            <w:tcW w:w="4082" w:type="dxa"/>
          </w:tcPr>
          <w:p w14:paraId="6E3A1EB2" w14:textId="77777777" w:rsidR="00F857F5" w:rsidRDefault="003F5A1A">
            <w:pPr>
              <w:spacing w:before="40" w:after="40" w:line="264" w:lineRule="auto"/>
              <w:jc w:val="left"/>
            </w:pPr>
            <w:r>
              <w:rPr>
                <w:rFonts w:cs="Times New Roman"/>
                <w:sz w:val="19"/>
              </w:rPr>
              <w:t>MedicationsFragment, AddMedicineActivity, MedicineAdapter, RefillAdapter, MedicineViewModel, MedicineRepository</w:t>
            </w:r>
          </w:p>
        </w:tc>
        <w:tc>
          <w:tcPr>
            <w:tcW w:w="3061" w:type="dxa"/>
          </w:tcPr>
          <w:p w14:paraId="46B87B90" w14:textId="77777777" w:rsidR="00F857F5" w:rsidRDefault="003F5A1A">
            <w:pPr>
              <w:spacing w:before="40" w:after="40" w:line="264" w:lineRule="auto"/>
              <w:jc w:val="left"/>
            </w:pPr>
            <w:r>
              <w:rPr>
                <w:rFonts w:cs="Times New Roman"/>
                <w:sz w:val="19"/>
              </w:rPr>
              <w:t>Add, edit, delete, list and refill status</w:t>
            </w:r>
          </w:p>
        </w:tc>
      </w:tr>
      <w:tr w:rsidR="00F857F5" w14:paraId="1EBFACA1" w14:textId="77777777">
        <w:trPr>
          <w:cantSplit/>
          <w:jc w:val="center"/>
        </w:trPr>
        <w:tc>
          <w:tcPr>
            <w:tcW w:w="1928" w:type="dxa"/>
          </w:tcPr>
          <w:p w14:paraId="13451F2F" w14:textId="77777777" w:rsidR="00F857F5" w:rsidRDefault="003F5A1A">
            <w:pPr>
              <w:spacing w:before="40" w:after="40" w:line="264" w:lineRule="auto"/>
              <w:jc w:val="left"/>
            </w:pPr>
            <w:r>
              <w:rPr>
                <w:rFonts w:cs="Times New Roman"/>
                <w:sz w:val="19"/>
              </w:rPr>
              <w:t>Reminder engine</w:t>
            </w:r>
          </w:p>
        </w:tc>
        <w:tc>
          <w:tcPr>
            <w:tcW w:w="4082" w:type="dxa"/>
          </w:tcPr>
          <w:p w14:paraId="5DCA1AE0" w14:textId="77777777" w:rsidR="00F857F5" w:rsidRDefault="003F5A1A">
            <w:pPr>
              <w:spacing w:before="40" w:after="40" w:line="264" w:lineRule="auto"/>
              <w:jc w:val="left"/>
            </w:pPr>
            <w:r>
              <w:rPr>
                <w:rFonts w:cs="Times New Roman"/>
                <w:sz w:val="19"/>
              </w:rPr>
              <w:t>AlarmScheduler, MedicationAlarmReceiver, BootReceiver, NotificationHelper</w:t>
            </w:r>
          </w:p>
        </w:tc>
        <w:tc>
          <w:tcPr>
            <w:tcW w:w="3061" w:type="dxa"/>
          </w:tcPr>
          <w:p w14:paraId="2D75E42F" w14:textId="77777777" w:rsidR="00F857F5" w:rsidRDefault="003F5A1A">
            <w:pPr>
              <w:spacing w:before="40" w:after="40" w:line="264" w:lineRule="auto"/>
              <w:jc w:val="left"/>
            </w:pPr>
            <w:r>
              <w:rPr>
                <w:rFonts w:cs="Times New Roman"/>
                <w:sz w:val="19"/>
              </w:rPr>
              <w:t>Schedules alarms, shows notifications, re-arms after restart</w:t>
            </w:r>
          </w:p>
        </w:tc>
      </w:tr>
      <w:tr w:rsidR="00F857F5" w14:paraId="21767339" w14:textId="77777777">
        <w:trPr>
          <w:cantSplit/>
          <w:jc w:val="center"/>
        </w:trPr>
        <w:tc>
          <w:tcPr>
            <w:tcW w:w="1928" w:type="dxa"/>
          </w:tcPr>
          <w:p w14:paraId="3A4E4FE4" w14:textId="77777777" w:rsidR="00F857F5" w:rsidRDefault="003F5A1A">
            <w:pPr>
              <w:spacing w:before="40" w:after="40" w:line="264" w:lineRule="auto"/>
              <w:jc w:val="left"/>
            </w:pPr>
            <w:r>
              <w:rPr>
                <w:rFonts w:cs="Times New Roman"/>
                <w:sz w:val="19"/>
              </w:rPr>
              <w:t>Dose tracking</w:t>
            </w:r>
          </w:p>
        </w:tc>
        <w:tc>
          <w:tcPr>
            <w:tcW w:w="4082" w:type="dxa"/>
          </w:tcPr>
          <w:p w14:paraId="695BA888" w14:textId="77777777" w:rsidR="00F857F5" w:rsidRDefault="003F5A1A">
            <w:pPr>
              <w:spacing w:before="40" w:after="40" w:line="264" w:lineRule="auto"/>
              <w:jc w:val="left"/>
            </w:pPr>
            <w:r>
              <w:rPr>
                <w:rFonts w:cs="Times New Roman"/>
                <w:sz w:val="19"/>
              </w:rPr>
              <w:t>HomeFragment, DoseLog, DoseLogDao</w:t>
            </w:r>
          </w:p>
        </w:tc>
        <w:tc>
          <w:tcPr>
            <w:tcW w:w="3061" w:type="dxa"/>
          </w:tcPr>
          <w:p w14:paraId="7C5D46EA" w14:textId="77777777" w:rsidR="00F857F5" w:rsidRDefault="003F5A1A">
            <w:pPr>
              <w:spacing w:before="40" w:after="40" w:line="264" w:lineRule="auto"/>
              <w:jc w:val="left"/>
            </w:pPr>
            <w:r>
              <w:rPr>
                <w:rFonts w:cs="Times New Roman"/>
                <w:sz w:val="19"/>
              </w:rPr>
              <w:t>Daily dose list, mark as taken, progress and snooze</w:t>
            </w:r>
          </w:p>
        </w:tc>
      </w:tr>
      <w:tr w:rsidR="00F857F5" w14:paraId="0FC698F3" w14:textId="77777777">
        <w:trPr>
          <w:cantSplit/>
          <w:jc w:val="center"/>
        </w:trPr>
        <w:tc>
          <w:tcPr>
            <w:tcW w:w="1928" w:type="dxa"/>
          </w:tcPr>
          <w:p w14:paraId="582F210E" w14:textId="77777777" w:rsidR="00F857F5" w:rsidRDefault="003F5A1A">
            <w:pPr>
              <w:spacing w:before="40" w:after="40" w:line="264" w:lineRule="auto"/>
              <w:jc w:val="left"/>
            </w:pPr>
            <w:r>
              <w:rPr>
                <w:rFonts w:cs="Times New Roman"/>
                <w:sz w:val="19"/>
              </w:rPr>
              <w:t>Health records</w:t>
            </w:r>
          </w:p>
        </w:tc>
        <w:tc>
          <w:tcPr>
            <w:tcW w:w="4082" w:type="dxa"/>
          </w:tcPr>
          <w:p w14:paraId="2313FDA4" w14:textId="77777777" w:rsidR="00F857F5" w:rsidRDefault="003F5A1A">
            <w:pPr>
              <w:spacing w:before="40" w:after="40" w:line="264" w:lineRule="auto"/>
              <w:jc w:val="left"/>
            </w:pPr>
            <w:r>
              <w:rPr>
                <w:rFonts w:cs="Times New Roman"/>
                <w:sz w:val="19"/>
              </w:rPr>
              <w:t>HealthFragment, AddHealthRecordActivity, HealthRecordDetailActivity, HealthRecordAdapter, HealthViewModel</w:t>
            </w:r>
          </w:p>
        </w:tc>
        <w:tc>
          <w:tcPr>
            <w:tcW w:w="3061" w:type="dxa"/>
          </w:tcPr>
          <w:p w14:paraId="50F6311A" w14:textId="77777777" w:rsidR="00F857F5" w:rsidRDefault="003F5A1A">
            <w:pPr>
              <w:spacing w:before="40" w:after="40" w:line="264" w:lineRule="auto"/>
              <w:jc w:val="left"/>
            </w:pPr>
            <w:r>
              <w:rPr>
                <w:rFonts w:cs="Times New Roman"/>
                <w:sz w:val="19"/>
              </w:rPr>
              <w:t>Store and manage records</w:t>
            </w:r>
          </w:p>
        </w:tc>
      </w:tr>
      <w:tr w:rsidR="00F857F5" w14:paraId="49AC62A8" w14:textId="77777777">
        <w:trPr>
          <w:cantSplit/>
          <w:jc w:val="center"/>
        </w:trPr>
        <w:tc>
          <w:tcPr>
            <w:tcW w:w="1928" w:type="dxa"/>
          </w:tcPr>
          <w:p w14:paraId="50E66856" w14:textId="77777777" w:rsidR="00F857F5" w:rsidRDefault="003F5A1A">
            <w:pPr>
              <w:spacing w:before="40" w:after="40" w:line="264" w:lineRule="auto"/>
              <w:jc w:val="left"/>
            </w:pPr>
            <w:r>
              <w:rPr>
                <w:rFonts w:cs="Times New Roman"/>
                <w:sz w:val="19"/>
              </w:rPr>
              <w:t>Scan and OCR</w:t>
            </w:r>
          </w:p>
        </w:tc>
        <w:tc>
          <w:tcPr>
            <w:tcW w:w="4082" w:type="dxa"/>
          </w:tcPr>
          <w:p w14:paraId="323D7EB7" w14:textId="77777777" w:rsidR="00F857F5" w:rsidRDefault="003F5A1A">
            <w:pPr>
              <w:spacing w:before="40" w:after="40" w:line="264" w:lineRule="auto"/>
              <w:jc w:val="left"/>
            </w:pPr>
            <w:r>
              <w:rPr>
                <w:rFonts w:cs="Times New Roman"/>
                <w:sz w:val="19"/>
              </w:rPr>
              <w:t>CameraActivity, OcrHelper</w:t>
            </w:r>
          </w:p>
        </w:tc>
        <w:tc>
          <w:tcPr>
            <w:tcW w:w="3061" w:type="dxa"/>
          </w:tcPr>
          <w:p w14:paraId="7C32F34A" w14:textId="77777777" w:rsidR="00F857F5" w:rsidRDefault="003F5A1A">
            <w:pPr>
              <w:spacing w:before="40" w:after="40" w:line="264" w:lineRule="auto"/>
              <w:jc w:val="left"/>
            </w:pPr>
            <w:r>
              <w:rPr>
                <w:rFonts w:cs="Times New Roman"/>
                <w:sz w:val="19"/>
              </w:rPr>
              <w:t>Capture a photo and extract its text</w:t>
            </w:r>
          </w:p>
        </w:tc>
      </w:tr>
      <w:tr w:rsidR="00F857F5" w14:paraId="120109E9" w14:textId="77777777">
        <w:trPr>
          <w:cantSplit/>
          <w:jc w:val="center"/>
        </w:trPr>
        <w:tc>
          <w:tcPr>
            <w:tcW w:w="1928" w:type="dxa"/>
          </w:tcPr>
          <w:p w14:paraId="75519BC6" w14:textId="77777777" w:rsidR="00F857F5" w:rsidRDefault="003F5A1A">
            <w:pPr>
              <w:spacing w:before="40" w:after="40" w:line="264" w:lineRule="auto"/>
              <w:jc w:val="left"/>
            </w:pPr>
            <w:r>
              <w:rPr>
                <w:rFonts w:cs="Times New Roman"/>
                <w:sz w:val="19"/>
              </w:rPr>
              <w:t>Caregiver alerts</w:t>
            </w:r>
          </w:p>
        </w:tc>
        <w:tc>
          <w:tcPr>
            <w:tcW w:w="4082" w:type="dxa"/>
          </w:tcPr>
          <w:p w14:paraId="56D1E57A" w14:textId="77777777" w:rsidR="00F857F5" w:rsidRDefault="003F5A1A">
            <w:pPr>
              <w:spacing w:before="40" w:after="40" w:line="264" w:lineRule="auto"/>
              <w:jc w:val="left"/>
            </w:pPr>
            <w:r>
              <w:rPr>
                <w:rFonts w:cs="Times New Roman"/>
                <w:sz w:val="19"/>
              </w:rPr>
              <w:t>CaregiverSettingsActivity, CaregiverAlarmScheduler, MissedDoseCheckReceiver, DailySummaryReceiver, CaregiverSmsSender</w:t>
            </w:r>
          </w:p>
        </w:tc>
        <w:tc>
          <w:tcPr>
            <w:tcW w:w="3061" w:type="dxa"/>
          </w:tcPr>
          <w:p w14:paraId="4D5D5E8C" w14:textId="77777777" w:rsidR="00F857F5" w:rsidRDefault="003F5A1A">
            <w:pPr>
              <w:spacing w:before="40" w:after="40" w:line="264" w:lineRule="auto"/>
              <w:jc w:val="left"/>
            </w:pPr>
            <w:r>
              <w:rPr>
                <w:rFonts w:cs="Times New Roman"/>
                <w:sz w:val="19"/>
              </w:rPr>
              <w:t>Save the caregiver and send SMS alerts</w:t>
            </w:r>
          </w:p>
        </w:tc>
      </w:tr>
      <w:tr w:rsidR="00F857F5" w14:paraId="7169C7BD" w14:textId="77777777">
        <w:trPr>
          <w:cantSplit/>
          <w:jc w:val="center"/>
        </w:trPr>
        <w:tc>
          <w:tcPr>
            <w:tcW w:w="1928" w:type="dxa"/>
          </w:tcPr>
          <w:p w14:paraId="4CE5FC72" w14:textId="77777777" w:rsidR="00F857F5" w:rsidRDefault="003F5A1A">
            <w:pPr>
              <w:spacing w:before="40" w:after="40" w:line="264" w:lineRule="auto"/>
              <w:jc w:val="left"/>
            </w:pPr>
            <w:r>
              <w:rPr>
                <w:rFonts w:cs="Times New Roman"/>
                <w:sz w:val="19"/>
              </w:rPr>
              <w:t>Location</w:t>
            </w:r>
          </w:p>
        </w:tc>
        <w:tc>
          <w:tcPr>
            <w:tcW w:w="4082" w:type="dxa"/>
          </w:tcPr>
          <w:p w14:paraId="2E128239" w14:textId="77777777" w:rsidR="00F857F5" w:rsidRDefault="003F5A1A">
            <w:pPr>
              <w:spacing w:before="40" w:after="40" w:line="264" w:lineRule="auto"/>
              <w:jc w:val="left"/>
            </w:pPr>
            <w:r>
              <w:rPr>
                <w:rFonts w:cs="Times New Roman"/>
                <w:sz w:val="19"/>
              </w:rPr>
              <w:t>LocationActivity, LocationHelper</w:t>
            </w:r>
          </w:p>
        </w:tc>
        <w:tc>
          <w:tcPr>
            <w:tcW w:w="3061" w:type="dxa"/>
          </w:tcPr>
          <w:p w14:paraId="171A9243" w14:textId="77777777" w:rsidR="00F857F5" w:rsidRDefault="003F5A1A">
            <w:pPr>
              <w:spacing w:before="40" w:after="40" w:line="264" w:lineRule="auto"/>
              <w:jc w:val="left"/>
            </w:pPr>
            <w:r>
              <w:rPr>
                <w:rFonts w:cs="Times New Roman"/>
                <w:sz w:val="19"/>
              </w:rPr>
              <w:t>Find, store and share the patient's location</w:t>
            </w:r>
          </w:p>
        </w:tc>
      </w:tr>
      <w:tr w:rsidR="00F857F5" w14:paraId="295B30DA" w14:textId="77777777">
        <w:trPr>
          <w:cantSplit/>
          <w:jc w:val="center"/>
        </w:trPr>
        <w:tc>
          <w:tcPr>
            <w:tcW w:w="1928" w:type="dxa"/>
          </w:tcPr>
          <w:p w14:paraId="02208EBB" w14:textId="77777777" w:rsidR="00F857F5" w:rsidRDefault="003F5A1A">
            <w:pPr>
              <w:spacing w:before="40" w:after="40" w:line="264" w:lineRule="auto"/>
              <w:jc w:val="left"/>
            </w:pPr>
            <w:r>
              <w:rPr>
                <w:rFonts w:cs="Times New Roman"/>
                <w:sz w:val="19"/>
              </w:rPr>
              <w:t>Profile and settings</w:t>
            </w:r>
          </w:p>
        </w:tc>
        <w:tc>
          <w:tcPr>
            <w:tcW w:w="4082" w:type="dxa"/>
          </w:tcPr>
          <w:p w14:paraId="36105328" w14:textId="77777777" w:rsidR="00F857F5" w:rsidRDefault="003F5A1A">
            <w:pPr>
              <w:spacing w:before="40" w:after="40" w:line="264" w:lineRule="auto"/>
              <w:jc w:val="left"/>
            </w:pPr>
            <w:r>
              <w:rPr>
                <w:rFonts w:cs="Times New Roman"/>
                <w:sz w:val="19"/>
              </w:rPr>
              <w:t>ProfileFragment, EditHealthInfoActivity, EmergencyContactsActivity, NotificationSettingsActivity, PrivacySettingsActivity, AppAppearanceActivity</w:t>
            </w:r>
          </w:p>
        </w:tc>
        <w:tc>
          <w:tcPr>
            <w:tcW w:w="3061" w:type="dxa"/>
          </w:tcPr>
          <w:p w14:paraId="2B52FA5B" w14:textId="77777777" w:rsidR="00F857F5" w:rsidRDefault="003F5A1A">
            <w:pPr>
              <w:spacing w:before="40" w:after="40" w:line="264" w:lineRule="auto"/>
              <w:jc w:val="left"/>
            </w:pPr>
            <w:r>
              <w:rPr>
                <w:rFonts w:cs="Times New Roman"/>
                <w:sz w:val="19"/>
              </w:rPr>
              <w:t>Health information and preferences</w:t>
            </w:r>
          </w:p>
        </w:tc>
      </w:tr>
      <w:tr w:rsidR="00F857F5" w14:paraId="1E6CE782" w14:textId="77777777">
        <w:trPr>
          <w:cantSplit/>
          <w:jc w:val="center"/>
        </w:trPr>
        <w:tc>
          <w:tcPr>
            <w:tcW w:w="1928" w:type="dxa"/>
          </w:tcPr>
          <w:p w14:paraId="2A6DF316" w14:textId="77777777" w:rsidR="00F857F5" w:rsidRDefault="003F5A1A">
            <w:pPr>
              <w:spacing w:before="40" w:after="40" w:line="264" w:lineRule="auto"/>
              <w:jc w:val="left"/>
            </w:pPr>
            <w:r>
              <w:rPr>
                <w:rFonts w:cs="Times New Roman"/>
                <w:sz w:val="19"/>
              </w:rPr>
              <w:t>Home remedies and first aid</w:t>
            </w:r>
          </w:p>
        </w:tc>
        <w:tc>
          <w:tcPr>
            <w:tcW w:w="4082" w:type="dxa"/>
          </w:tcPr>
          <w:p w14:paraId="57136F4E" w14:textId="77777777" w:rsidR="00F857F5" w:rsidRDefault="003F5A1A">
            <w:pPr>
              <w:spacing w:before="40" w:after="40" w:line="264" w:lineRule="auto"/>
              <w:jc w:val="left"/>
            </w:pPr>
            <w:r>
              <w:rPr>
                <w:rFonts w:cs="Times New Roman"/>
                <w:sz w:val="19"/>
              </w:rPr>
              <w:t>RemediesActivity, HealthTipsData</w:t>
            </w:r>
          </w:p>
        </w:tc>
        <w:tc>
          <w:tcPr>
            <w:tcW w:w="3061" w:type="dxa"/>
          </w:tcPr>
          <w:p w14:paraId="1FA1D4C9" w14:textId="77777777" w:rsidR="00F857F5" w:rsidRDefault="003F5A1A">
            <w:pPr>
              <w:spacing w:before="40" w:after="40" w:line="264" w:lineRule="auto"/>
              <w:jc w:val="left"/>
            </w:pPr>
            <w:r>
              <w:rPr>
                <w:rFonts w:cs="Times New Roman"/>
                <w:sz w:val="19"/>
              </w:rPr>
              <w:t>Shows a fixed list of remedies and first aid tips with steps and cautions</w:t>
            </w:r>
          </w:p>
        </w:tc>
      </w:tr>
      <w:tr w:rsidR="00F857F5" w14:paraId="197B7E25" w14:textId="77777777">
        <w:trPr>
          <w:cantSplit/>
          <w:jc w:val="center"/>
        </w:trPr>
        <w:tc>
          <w:tcPr>
            <w:tcW w:w="1928" w:type="dxa"/>
          </w:tcPr>
          <w:p w14:paraId="52FA1A73" w14:textId="77777777" w:rsidR="00F857F5" w:rsidRDefault="003F5A1A">
            <w:pPr>
              <w:spacing w:before="40" w:after="40" w:line="264" w:lineRule="auto"/>
              <w:jc w:val="left"/>
            </w:pPr>
            <w:r>
              <w:rPr>
                <w:rFonts w:cs="Times New Roman"/>
                <w:sz w:val="19"/>
              </w:rPr>
              <w:t>Common</w:t>
            </w:r>
          </w:p>
        </w:tc>
        <w:tc>
          <w:tcPr>
            <w:tcW w:w="4082" w:type="dxa"/>
          </w:tcPr>
          <w:p w14:paraId="5FD59EC5" w14:textId="77777777" w:rsidR="00F857F5" w:rsidRDefault="003F5A1A">
            <w:pPr>
              <w:spacing w:before="40" w:after="40" w:line="264" w:lineRule="auto"/>
              <w:jc w:val="left"/>
            </w:pPr>
            <w:r>
              <w:rPr>
                <w:rFonts w:cs="Times New Roman"/>
                <w:sz w:val="19"/>
              </w:rPr>
              <w:t>BaseActivity, AppThemeHelper, UiHelper, SecurePrefs, PrefsConstants, MediTrackApp</w:t>
            </w:r>
          </w:p>
        </w:tc>
        <w:tc>
          <w:tcPr>
            <w:tcW w:w="3061" w:type="dxa"/>
          </w:tcPr>
          <w:p w14:paraId="2138C21C" w14:textId="77777777" w:rsidR="00F857F5" w:rsidRDefault="003F5A1A">
            <w:pPr>
              <w:spacing w:before="40" w:after="40" w:line="264" w:lineRule="auto"/>
              <w:jc w:val="left"/>
            </w:pPr>
            <w:r>
              <w:rPr>
                <w:rFonts w:cs="Times New Roman"/>
                <w:sz w:val="19"/>
              </w:rPr>
              <w:t>Theme, text size, window insets, encrypted preferences, application start-up</w:t>
            </w:r>
          </w:p>
        </w:tc>
      </w:tr>
    </w:tbl>
    <w:p w14:paraId="31A32058" w14:textId="77777777" w:rsidR="00F857F5" w:rsidRDefault="00F857F5">
      <w:pPr>
        <w:spacing w:after="80"/>
      </w:pPr>
    </w:p>
    <w:p w14:paraId="5A1C8DB5" w14:textId="77777777" w:rsidR="00F857F5" w:rsidRDefault="003F5A1A">
      <w:pPr>
        <w:pStyle w:val="Heading2"/>
      </w:pPr>
      <w:bookmarkStart w:id="25" w:name="_Toc243151377"/>
      <w:r>
        <w:t>4.6 Screen Navigation and User Interface Design</w:t>
      </w:r>
      <w:bookmarkEnd w:id="25"/>
    </w:p>
    <w:p w14:paraId="14754C5F" w14:textId="77777777" w:rsidR="00F857F5" w:rsidRDefault="003F5A1A">
      <w:r>
        <w:rPr>
          <w:rFonts w:cs="Times New Roman"/>
        </w:rPr>
        <w:t>After sign in, the user moves between four tabs with the bottom navigation bar. Other screens open from these tabs and return with a Back link. Figure 4.6 shows how the screens are connected.</w:t>
      </w:r>
    </w:p>
    <w:p w14:paraId="72FF9666" w14:textId="77777777" w:rsidR="00F857F5" w:rsidRDefault="003F5A1A">
      <w:pPr>
        <w:keepNext/>
        <w:spacing w:after="40"/>
        <w:jc w:val="center"/>
      </w:pPr>
      <w:r>
        <w:rPr>
          <w:noProof/>
        </w:rPr>
        <w:lastRenderedPageBreak/>
        <w:drawing>
          <wp:inline distT="0" distB="0" distL="0" distR="0" wp14:anchorId="077FB426" wp14:editId="492ECF20">
            <wp:extent cx="4320000" cy="3708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4"/>
                    <a:stretch>
                      <a:fillRect/>
                    </a:stretch>
                  </pic:blipFill>
                  <pic:spPr>
                    <a:xfrm>
                      <a:off x="0" y="0"/>
                      <a:ext cx="4320000" cy="3708295"/>
                    </a:xfrm>
                    <a:prstGeom prst="rect">
                      <a:avLst/>
                    </a:prstGeom>
                  </pic:spPr>
                </pic:pic>
              </a:graphicData>
            </a:graphic>
          </wp:inline>
        </w:drawing>
      </w:r>
    </w:p>
    <w:p w14:paraId="5239C89B" w14:textId="77777777" w:rsidR="00F857F5" w:rsidRDefault="003F5A1A">
      <w:pPr>
        <w:spacing w:before="80" w:after="200" w:line="264" w:lineRule="auto"/>
        <w:jc w:val="center"/>
      </w:pPr>
      <w:r>
        <w:rPr>
          <w:rFonts w:cs="Times New Roman"/>
          <w:b/>
          <w:sz w:val="21"/>
        </w:rPr>
        <w:t>Figure 4.6: Screen navigation map</w:t>
      </w:r>
    </w:p>
    <w:p w14:paraId="0DD1BE66" w14:textId="77777777" w:rsidR="00F857F5" w:rsidRDefault="003F5A1A">
      <w:pPr>
        <w:pStyle w:val="Heading3"/>
      </w:pPr>
      <w:r>
        <w:t>Interface design principles</w:t>
      </w:r>
    </w:p>
    <w:p w14:paraId="42820B99" w14:textId="77777777" w:rsidR="00F857F5" w:rsidRDefault="003F5A1A">
      <w:pPr>
        <w:pStyle w:val="ListBullet"/>
        <w:spacing w:after="60" w:line="312" w:lineRule="auto"/>
      </w:pPr>
      <w:r>
        <w:rPr>
          <w:rFonts w:cs="Times New Roman"/>
        </w:rPr>
        <w:t>One palette is defined once for the dark theme and once for the light theme; every screen takes its colours from it, so text, buttons and cards stay readable in both themes.</w:t>
      </w:r>
    </w:p>
    <w:p w14:paraId="1203BD6F" w14:textId="77777777" w:rsidR="00F857F5" w:rsidRDefault="003F5A1A">
      <w:pPr>
        <w:pStyle w:val="ListBullet"/>
        <w:spacing w:after="60" w:line="312" w:lineRule="auto"/>
      </w:pPr>
      <w:r>
        <w:rPr>
          <w:rFonts w:cs="Times New Roman"/>
        </w:rPr>
        <w:t>Dark is the default theme; the user can choose Light or System in Profile, then Appearance.</w:t>
      </w:r>
    </w:p>
    <w:p w14:paraId="3486FE6D" w14:textId="77777777" w:rsidR="00F857F5" w:rsidRDefault="003F5A1A">
      <w:pPr>
        <w:pStyle w:val="ListBullet"/>
        <w:spacing w:after="60" w:line="312" w:lineRule="auto"/>
      </w:pPr>
      <w:r>
        <w:rPr>
          <w:rFonts w:cs="Times New Roman"/>
        </w:rPr>
        <w:t>All buttons use the same height, corner radius and spacing; selectable options (tabs, gender, blood type) use one shared selected and unselected look.</w:t>
      </w:r>
    </w:p>
    <w:p w14:paraId="39DB70CB" w14:textId="77777777" w:rsidR="00F857F5" w:rsidRDefault="003F5A1A">
      <w:pPr>
        <w:pStyle w:val="ListBullet"/>
        <w:spacing w:after="60" w:line="312" w:lineRule="auto"/>
      </w:pPr>
      <w:r>
        <w:rPr>
          <w:rFonts w:cs="Times New Roman"/>
        </w:rPr>
        <w:t>Every input field has a label above it and a hint inside it, with a suitable keyboard type.</w:t>
      </w:r>
    </w:p>
    <w:p w14:paraId="3282E361" w14:textId="77777777" w:rsidR="00F857F5" w:rsidRDefault="003F5A1A">
      <w:pPr>
        <w:pStyle w:val="ListBullet"/>
        <w:spacing w:after="60" w:line="312" w:lineRule="auto"/>
      </w:pPr>
      <w:r>
        <w:rPr>
          <w:rFonts w:cs="Times New Roman"/>
        </w:rPr>
        <w:t>Content is padded so it never sits under the status bar or navigation bar on newer Android versions.</w:t>
      </w:r>
    </w:p>
    <w:p w14:paraId="6259CC97" w14:textId="77777777" w:rsidR="00F857F5" w:rsidRDefault="003F5A1A">
      <w:pPr>
        <w:keepNext/>
        <w:spacing w:before="80" w:after="200" w:line="264" w:lineRule="auto"/>
        <w:jc w:val="center"/>
      </w:pPr>
      <w:r>
        <w:rPr>
          <w:rFonts w:cs="Times New Roman"/>
          <w:b/>
          <w:sz w:val="21"/>
        </w:rPr>
        <w:t>Table 4.4: Colour palette</w:t>
      </w:r>
    </w:p>
    <w:tbl>
      <w:tblPr>
        <w:tblStyle w:val="TableGrid"/>
        <w:tblW w:w="0" w:type="auto"/>
        <w:jc w:val="center"/>
        <w:tblLayout w:type="fixed"/>
        <w:tblLook w:val="04A0" w:firstRow="1" w:lastRow="0" w:firstColumn="1" w:lastColumn="0" w:noHBand="0" w:noVBand="1"/>
      </w:tblPr>
      <w:tblGrid>
        <w:gridCol w:w="3118"/>
        <w:gridCol w:w="2948"/>
        <w:gridCol w:w="2948"/>
      </w:tblGrid>
      <w:tr w:rsidR="00F857F5" w14:paraId="15D5F69C" w14:textId="77777777">
        <w:trPr>
          <w:cantSplit/>
          <w:tblHeader/>
          <w:jc w:val="center"/>
        </w:trPr>
        <w:tc>
          <w:tcPr>
            <w:tcW w:w="3118" w:type="dxa"/>
            <w:shd w:val="clear" w:color="auto" w:fill="D9E2F3"/>
          </w:tcPr>
          <w:p w14:paraId="2A0A9A38" w14:textId="77777777" w:rsidR="00F857F5" w:rsidRDefault="003F5A1A">
            <w:pPr>
              <w:spacing w:before="40" w:after="40" w:line="264" w:lineRule="auto"/>
              <w:jc w:val="center"/>
            </w:pPr>
            <w:r>
              <w:rPr>
                <w:rFonts w:cs="Times New Roman"/>
                <w:b/>
                <w:sz w:val="20"/>
              </w:rPr>
              <w:t>Colour role</w:t>
            </w:r>
          </w:p>
        </w:tc>
        <w:tc>
          <w:tcPr>
            <w:tcW w:w="2948" w:type="dxa"/>
            <w:shd w:val="clear" w:color="auto" w:fill="D9E2F3"/>
          </w:tcPr>
          <w:p w14:paraId="73CB1641" w14:textId="77777777" w:rsidR="00F857F5" w:rsidRDefault="003F5A1A">
            <w:pPr>
              <w:spacing w:before="40" w:after="40" w:line="264" w:lineRule="auto"/>
              <w:jc w:val="center"/>
            </w:pPr>
            <w:r>
              <w:rPr>
                <w:rFonts w:cs="Times New Roman"/>
                <w:b/>
                <w:sz w:val="20"/>
              </w:rPr>
              <w:t>Light theme</w:t>
            </w:r>
          </w:p>
        </w:tc>
        <w:tc>
          <w:tcPr>
            <w:tcW w:w="2948" w:type="dxa"/>
            <w:shd w:val="clear" w:color="auto" w:fill="D9E2F3"/>
          </w:tcPr>
          <w:p w14:paraId="5121B97E" w14:textId="77777777" w:rsidR="00F857F5" w:rsidRDefault="003F5A1A">
            <w:pPr>
              <w:spacing w:before="40" w:after="40" w:line="264" w:lineRule="auto"/>
              <w:jc w:val="center"/>
            </w:pPr>
            <w:r>
              <w:rPr>
                <w:rFonts w:cs="Times New Roman"/>
                <w:b/>
                <w:sz w:val="20"/>
              </w:rPr>
              <w:t>Dark theme</w:t>
            </w:r>
          </w:p>
        </w:tc>
      </w:tr>
      <w:tr w:rsidR="00F857F5" w14:paraId="34303765" w14:textId="77777777">
        <w:trPr>
          <w:cantSplit/>
          <w:jc w:val="center"/>
        </w:trPr>
        <w:tc>
          <w:tcPr>
            <w:tcW w:w="3118" w:type="dxa"/>
          </w:tcPr>
          <w:p w14:paraId="4C627E5C" w14:textId="77777777" w:rsidR="00F857F5" w:rsidRDefault="003F5A1A">
            <w:pPr>
              <w:spacing w:before="40" w:after="40" w:line="264" w:lineRule="auto"/>
              <w:jc w:val="left"/>
            </w:pPr>
            <w:r>
              <w:rPr>
                <w:rFonts w:cs="Times New Roman"/>
                <w:sz w:val="20"/>
              </w:rPr>
              <w:t>Background</w:t>
            </w:r>
          </w:p>
        </w:tc>
        <w:tc>
          <w:tcPr>
            <w:tcW w:w="2948" w:type="dxa"/>
          </w:tcPr>
          <w:p w14:paraId="79967865" w14:textId="77777777" w:rsidR="00F857F5" w:rsidRDefault="003F5A1A">
            <w:pPr>
              <w:spacing w:before="40" w:after="40" w:line="264" w:lineRule="auto"/>
              <w:jc w:val="left"/>
            </w:pPr>
            <w:r>
              <w:rPr>
                <w:rFonts w:cs="Times New Roman"/>
                <w:sz w:val="20"/>
              </w:rPr>
              <w:t>#F4F5F7</w:t>
            </w:r>
          </w:p>
        </w:tc>
        <w:tc>
          <w:tcPr>
            <w:tcW w:w="2948" w:type="dxa"/>
          </w:tcPr>
          <w:p w14:paraId="1C95A6E4" w14:textId="77777777" w:rsidR="00F857F5" w:rsidRDefault="003F5A1A">
            <w:pPr>
              <w:spacing w:before="40" w:after="40" w:line="264" w:lineRule="auto"/>
              <w:jc w:val="left"/>
            </w:pPr>
            <w:r>
              <w:rPr>
                <w:rFonts w:cs="Times New Roman"/>
                <w:sz w:val="20"/>
              </w:rPr>
              <w:t>#101214</w:t>
            </w:r>
          </w:p>
        </w:tc>
      </w:tr>
      <w:tr w:rsidR="00F857F5" w14:paraId="73385EFC" w14:textId="77777777">
        <w:trPr>
          <w:cantSplit/>
          <w:jc w:val="center"/>
        </w:trPr>
        <w:tc>
          <w:tcPr>
            <w:tcW w:w="3118" w:type="dxa"/>
          </w:tcPr>
          <w:p w14:paraId="38C9EADE" w14:textId="77777777" w:rsidR="00F857F5" w:rsidRDefault="003F5A1A">
            <w:pPr>
              <w:spacing w:before="40" w:after="40" w:line="264" w:lineRule="auto"/>
              <w:jc w:val="left"/>
            </w:pPr>
            <w:r>
              <w:rPr>
                <w:rFonts w:cs="Times New Roman"/>
                <w:sz w:val="20"/>
              </w:rPr>
              <w:t>Card surface</w:t>
            </w:r>
          </w:p>
        </w:tc>
        <w:tc>
          <w:tcPr>
            <w:tcW w:w="2948" w:type="dxa"/>
          </w:tcPr>
          <w:p w14:paraId="354423EF" w14:textId="77777777" w:rsidR="00F857F5" w:rsidRDefault="003F5A1A">
            <w:pPr>
              <w:spacing w:before="40" w:after="40" w:line="264" w:lineRule="auto"/>
              <w:jc w:val="left"/>
            </w:pPr>
            <w:r>
              <w:rPr>
                <w:rFonts w:cs="Times New Roman"/>
                <w:sz w:val="20"/>
              </w:rPr>
              <w:t>#FFFFFF</w:t>
            </w:r>
          </w:p>
        </w:tc>
        <w:tc>
          <w:tcPr>
            <w:tcW w:w="2948" w:type="dxa"/>
          </w:tcPr>
          <w:p w14:paraId="12236723" w14:textId="77777777" w:rsidR="00F857F5" w:rsidRDefault="003F5A1A">
            <w:pPr>
              <w:spacing w:before="40" w:after="40" w:line="264" w:lineRule="auto"/>
              <w:jc w:val="left"/>
            </w:pPr>
            <w:r>
              <w:rPr>
                <w:rFonts w:cs="Times New Roman"/>
                <w:sz w:val="20"/>
              </w:rPr>
              <w:t>#191C20</w:t>
            </w:r>
          </w:p>
        </w:tc>
      </w:tr>
      <w:tr w:rsidR="00F857F5" w14:paraId="31181F57" w14:textId="77777777">
        <w:trPr>
          <w:cantSplit/>
          <w:jc w:val="center"/>
        </w:trPr>
        <w:tc>
          <w:tcPr>
            <w:tcW w:w="3118" w:type="dxa"/>
          </w:tcPr>
          <w:p w14:paraId="54A0EF5E" w14:textId="77777777" w:rsidR="00F857F5" w:rsidRDefault="003F5A1A">
            <w:pPr>
              <w:spacing w:before="40" w:after="40" w:line="264" w:lineRule="auto"/>
              <w:jc w:val="left"/>
            </w:pPr>
            <w:r>
              <w:rPr>
                <w:rFonts w:cs="Times New Roman"/>
                <w:sz w:val="20"/>
              </w:rPr>
              <w:t>Primary text</w:t>
            </w:r>
          </w:p>
        </w:tc>
        <w:tc>
          <w:tcPr>
            <w:tcW w:w="2948" w:type="dxa"/>
          </w:tcPr>
          <w:p w14:paraId="3D0BD2DF" w14:textId="77777777" w:rsidR="00F857F5" w:rsidRDefault="003F5A1A">
            <w:pPr>
              <w:spacing w:before="40" w:after="40" w:line="264" w:lineRule="auto"/>
              <w:jc w:val="left"/>
            </w:pPr>
            <w:r>
              <w:rPr>
                <w:rFonts w:cs="Times New Roman"/>
                <w:sz w:val="20"/>
              </w:rPr>
              <w:t>#14181F</w:t>
            </w:r>
          </w:p>
        </w:tc>
        <w:tc>
          <w:tcPr>
            <w:tcW w:w="2948" w:type="dxa"/>
          </w:tcPr>
          <w:p w14:paraId="09A59A2B" w14:textId="77777777" w:rsidR="00F857F5" w:rsidRDefault="003F5A1A">
            <w:pPr>
              <w:spacing w:before="40" w:after="40" w:line="264" w:lineRule="auto"/>
              <w:jc w:val="left"/>
            </w:pPr>
            <w:r>
              <w:rPr>
                <w:rFonts w:cs="Times New Roman"/>
                <w:sz w:val="20"/>
              </w:rPr>
              <w:t>#E6E8EB</w:t>
            </w:r>
          </w:p>
        </w:tc>
      </w:tr>
      <w:tr w:rsidR="00F857F5" w14:paraId="0706C3B4" w14:textId="77777777">
        <w:trPr>
          <w:cantSplit/>
          <w:jc w:val="center"/>
        </w:trPr>
        <w:tc>
          <w:tcPr>
            <w:tcW w:w="3118" w:type="dxa"/>
          </w:tcPr>
          <w:p w14:paraId="05771D88" w14:textId="77777777" w:rsidR="00F857F5" w:rsidRDefault="003F5A1A">
            <w:pPr>
              <w:spacing w:before="40" w:after="40" w:line="264" w:lineRule="auto"/>
              <w:jc w:val="left"/>
            </w:pPr>
            <w:r>
              <w:rPr>
                <w:rFonts w:cs="Times New Roman"/>
                <w:sz w:val="20"/>
              </w:rPr>
              <w:t>Secondary text</w:t>
            </w:r>
          </w:p>
        </w:tc>
        <w:tc>
          <w:tcPr>
            <w:tcW w:w="2948" w:type="dxa"/>
          </w:tcPr>
          <w:p w14:paraId="45B4A47A" w14:textId="77777777" w:rsidR="00F857F5" w:rsidRDefault="003F5A1A">
            <w:pPr>
              <w:spacing w:before="40" w:after="40" w:line="264" w:lineRule="auto"/>
              <w:jc w:val="left"/>
            </w:pPr>
            <w:r>
              <w:rPr>
                <w:rFonts w:cs="Times New Roman"/>
                <w:sz w:val="20"/>
              </w:rPr>
              <w:t>#566170</w:t>
            </w:r>
          </w:p>
        </w:tc>
        <w:tc>
          <w:tcPr>
            <w:tcW w:w="2948" w:type="dxa"/>
          </w:tcPr>
          <w:p w14:paraId="3E16AD65" w14:textId="77777777" w:rsidR="00F857F5" w:rsidRDefault="003F5A1A">
            <w:pPr>
              <w:spacing w:before="40" w:after="40" w:line="264" w:lineRule="auto"/>
              <w:jc w:val="left"/>
            </w:pPr>
            <w:r>
              <w:rPr>
                <w:rFonts w:cs="Times New Roman"/>
                <w:sz w:val="20"/>
              </w:rPr>
              <w:t>#9BA3AD</w:t>
            </w:r>
          </w:p>
        </w:tc>
      </w:tr>
      <w:tr w:rsidR="00F857F5" w14:paraId="284A20E9" w14:textId="77777777">
        <w:trPr>
          <w:cantSplit/>
          <w:jc w:val="center"/>
        </w:trPr>
        <w:tc>
          <w:tcPr>
            <w:tcW w:w="3118" w:type="dxa"/>
          </w:tcPr>
          <w:p w14:paraId="298E72DC" w14:textId="77777777" w:rsidR="00F857F5" w:rsidRDefault="003F5A1A">
            <w:pPr>
              <w:spacing w:before="40" w:after="40" w:line="264" w:lineRule="auto"/>
              <w:jc w:val="left"/>
            </w:pPr>
            <w:r>
              <w:rPr>
                <w:rFonts w:cs="Times New Roman"/>
                <w:sz w:val="20"/>
              </w:rPr>
              <w:t>Accent (buttons, links)</w:t>
            </w:r>
          </w:p>
        </w:tc>
        <w:tc>
          <w:tcPr>
            <w:tcW w:w="2948" w:type="dxa"/>
          </w:tcPr>
          <w:p w14:paraId="58D92AAD" w14:textId="77777777" w:rsidR="00F857F5" w:rsidRDefault="003F5A1A">
            <w:pPr>
              <w:spacing w:before="40" w:after="40" w:line="264" w:lineRule="auto"/>
              <w:jc w:val="left"/>
            </w:pPr>
            <w:r>
              <w:rPr>
                <w:rFonts w:cs="Times New Roman"/>
                <w:sz w:val="20"/>
              </w:rPr>
              <w:t>#2F6BD7</w:t>
            </w:r>
          </w:p>
        </w:tc>
        <w:tc>
          <w:tcPr>
            <w:tcW w:w="2948" w:type="dxa"/>
          </w:tcPr>
          <w:p w14:paraId="1E471700" w14:textId="77777777" w:rsidR="00F857F5" w:rsidRDefault="003F5A1A">
            <w:pPr>
              <w:spacing w:before="40" w:after="40" w:line="264" w:lineRule="auto"/>
              <w:jc w:val="left"/>
            </w:pPr>
            <w:r>
              <w:rPr>
                <w:rFonts w:cs="Times New Roman"/>
                <w:sz w:val="20"/>
              </w:rPr>
              <w:t>#7AA7F7</w:t>
            </w:r>
          </w:p>
        </w:tc>
      </w:tr>
      <w:tr w:rsidR="00F857F5" w14:paraId="2B6C2B13" w14:textId="77777777">
        <w:trPr>
          <w:cantSplit/>
          <w:jc w:val="center"/>
        </w:trPr>
        <w:tc>
          <w:tcPr>
            <w:tcW w:w="3118" w:type="dxa"/>
          </w:tcPr>
          <w:p w14:paraId="3EDD502E" w14:textId="77777777" w:rsidR="00F857F5" w:rsidRDefault="003F5A1A">
            <w:pPr>
              <w:spacing w:before="40" w:after="40" w:line="264" w:lineRule="auto"/>
              <w:jc w:val="left"/>
            </w:pPr>
            <w:r>
              <w:rPr>
                <w:rFonts w:cs="Times New Roman"/>
                <w:sz w:val="20"/>
              </w:rPr>
              <w:t>Error / delete</w:t>
            </w:r>
          </w:p>
        </w:tc>
        <w:tc>
          <w:tcPr>
            <w:tcW w:w="2948" w:type="dxa"/>
          </w:tcPr>
          <w:p w14:paraId="4B59BDC4" w14:textId="77777777" w:rsidR="00F857F5" w:rsidRDefault="003F5A1A">
            <w:pPr>
              <w:spacing w:before="40" w:after="40" w:line="264" w:lineRule="auto"/>
              <w:jc w:val="left"/>
            </w:pPr>
            <w:r>
              <w:rPr>
                <w:rFonts w:cs="Times New Roman"/>
                <w:sz w:val="20"/>
              </w:rPr>
              <w:t>#C23B34</w:t>
            </w:r>
          </w:p>
        </w:tc>
        <w:tc>
          <w:tcPr>
            <w:tcW w:w="2948" w:type="dxa"/>
          </w:tcPr>
          <w:p w14:paraId="4CD1E5DD" w14:textId="77777777" w:rsidR="00F857F5" w:rsidRDefault="003F5A1A">
            <w:pPr>
              <w:spacing w:before="40" w:after="40" w:line="264" w:lineRule="auto"/>
              <w:jc w:val="left"/>
            </w:pPr>
            <w:r>
              <w:rPr>
                <w:rFonts w:cs="Times New Roman"/>
                <w:sz w:val="20"/>
              </w:rPr>
              <w:t>#F07178</w:t>
            </w:r>
          </w:p>
        </w:tc>
      </w:tr>
    </w:tbl>
    <w:p w14:paraId="6FBD3EEF" w14:textId="77777777" w:rsidR="00F857F5" w:rsidRDefault="00F857F5">
      <w:pPr>
        <w:spacing w:after="80"/>
      </w:pPr>
    </w:p>
    <w:p w14:paraId="4A243828" w14:textId="77777777" w:rsidR="00F857F5" w:rsidRDefault="003F5A1A">
      <w:pPr>
        <w:pStyle w:val="Heading1"/>
        <w:pageBreakBefore/>
      </w:pPr>
      <w:bookmarkStart w:id="26" w:name="_Toc243151378"/>
      <w:r>
        <w:lastRenderedPageBreak/>
        <w:t>Chapter 5: Implementation</w:t>
      </w:r>
      <w:bookmarkEnd w:id="26"/>
    </w:p>
    <w:p w14:paraId="6A8B2E92" w14:textId="77777777" w:rsidR="00F857F5" w:rsidRDefault="003F5A1A">
      <w:pPr>
        <w:pStyle w:val="Heading2"/>
      </w:pPr>
      <w:bookmarkStart w:id="27" w:name="_Toc243151379"/>
      <w:r>
        <w:t>5.1 Implementation Overview</w:t>
      </w:r>
      <w:bookmarkEnd w:id="27"/>
    </w:p>
    <w:p w14:paraId="78868149" w14:textId="77777777" w:rsidR="00F857F5" w:rsidRDefault="003F5A1A">
      <w:r>
        <w:rPr>
          <w:rFonts w:cs="Times New Roman"/>
        </w:rPr>
        <w:t>The application is a single Gradle module. The Java source is in the package com.example.meditrackpro and contains about 50 classes. Layouts, drawables, colours, styles and the navigation graph are in the res folder. The AndroidManifest.xml declares the activities, the three broadcast receivers (dose alarm, missed-dose check, daily summary), the boot receiver, the permissions and the Maps key placeholder.</w:t>
      </w:r>
    </w:p>
    <w:p w14:paraId="5B1ABD16" w14:textId="77777777" w:rsidR="00F857F5" w:rsidRDefault="003F5A1A">
      <w:pPr>
        <w:keepNext/>
        <w:spacing w:before="80" w:after="200" w:line="264" w:lineRule="auto"/>
        <w:jc w:val="center"/>
      </w:pPr>
      <w:r>
        <w:rPr>
          <w:rFonts w:cs="Times New Roman"/>
          <w:b/>
          <w:sz w:val="21"/>
        </w:rPr>
        <w:t>Table 5.1: Project structure</w:t>
      </w:r>
    </w:p>
    <w:tbl>
      <w:tblPr>
        <w:tblStyle w:val="TableGrid"/>
        <w:tblW w:w="0" w:type="auto"/>
        <w:jc w:val="center"/>
        <w:tblLayout w:type="fixed"/>
        <w:tblLook w:val="04A0" w:firstRow="1" w:lastRow="0" w:firstColumn="1" w:lastColumn="0" w:noHBand="0" w:noVBand="1"/>
      </w:tblPr>
      <w:tblGrid>
        <w:gridCol w:w="3402"/>
        <w:gridCol w:w="5669"/>
      </w:tblGrid>
      <w:tr w:rsidR="00F857F5" w14:paraId="5BFFA517" w14:textId="77777777">
        <w:trPr>
          <w:cantSplit/>
          <w:tblHeader/>
          <w:jc w:val="center"/>
        </w:trPr>
        <w:tc>
          <w:tcPr>
            <w:tcW w:w="3402" w:type="dxa"/>
            <w:shd w:val="clear" w:color="auto" w:fill="D9E2F3"/>
          </w:tcPr>
          <w:p w14:paraId="2BD4E0AA" w14:textId="77777777" w:rsidR="00F857F5" w:rsidRDefault="003F5A1A">
            <w:pPr>
              <w:spacing w:before="40" w:after="40" w:line="264" w:lineRule="auto"/>
              <w:jc w:val="center"/>
            </w:pPr>
            <w:r>
              <w:rPr>
                <w:rFonts w:cs="Times New Roman"/>
                <w:b/>
                <w:sz w:val="20"/>
              </w:rPr>
              <w:t>Folder / file</w:t>
            </w:r>
          </w:p>
        </w:tc>
        <w:tc>
          <w:tcPr>
            <w:tcW w:w="5669" w:type="dxa"/>
            <w:shd w:val="clear" w:color="auto" w:fill="D9E2F3"/>
          </w:tcPr>
          <w:p w14:paraId="20BBB446" w14:textId="77777777" w:rsidR="00F857F5" w:rsidRDefault="003F5A1A">
            <w:pPr>
              <w:spacing w:before="40" w:after="40" w:line="264" w:lineRule="auto"/>
              <w:jc w:val="center"/>
            </w:pPr>
            <w:r>
              <w:rPr>
                <w:rFonts w:cs="Times New Roman"/>
                <w:b/>
                <w:sz w:val="20"/>
              </w:rPr>
              <w:t>Content</w:t>
            </w:r>
          </w:p>
        </w:tc>
      </w:tr>
      <w:tr w:rsidR="00F857F5" w14:paraId="321C1001" w14:textId="77777777">
        <w:trPr>
          <w:cantSplit/>
          <w:jc w:val="center"/>
        </w:trPr>
        <w:tc>
          <w:tcPr>
            <w:tcW w:w="3402" w:type="dxa"/>
          </w:tcPr>
          <w:p w14:paraId="796D3E04" w14:textId="77777777" w:rsidR="00F857F5" w:rsidRDefault="003F5A1A">
            <w:pPr>
              <w:spacing w:before="40" w:after="40" w:line="264" w:lineRule="auto"/>
              <w:jc w:val="left"/>
            </w:pPr>
            <w:r>
              <w:rPr>
                <w:rFonts w:cs="Times New Roman"/>
                <w:sz w:val="20"/>
              </w:rPr>
              <w:t>java/com/example/meditrackpro</w:t>
            </w:r>
          </w:p>
        </w:tc>
        <w:tc>
          <w:tcPr>
            <w:tcW w:w="5669" w:type="dxa"/>
          </w:tcPr>
          <w:p w14:paraId="6EF11769" w14:textId="77777777" w:rsidR="00F857F5" w:rsidRDefault="003F5A1A">
            <w:pPr>
              <w:spacing w:before="40" w:after="40" w:line="264" w:lineRule="auto"/>
              <w:jc w:val="left"/>
            </w:pPr>
            <w:r>
              <w:rPr>
                <w:rFonts w:cs="Times New Roman"/>
                <w:sz w:val="20"/>
              </w:rPr>
              <w:t>All Java classes (screens, data, alarms, helpers)</w:t>
            </w:r>
          </w:p>
        </w:tc>
      </w:tr>
      <w:tr w:rsidR="00F857F5" w14:paraId="5861EE5B" w14:textId="77777777">
        <w:trPr>
          <w:cantSplit/>
          <w:jc w:val="center"/>
        </w:trPr>
        <w:tc>
          <w:tcPr>
            <w:tcW w:w="3402" w:type="dxa"/>
          </w:tcPr>
          <w:p w14:paraId="799ECFC0" w14:textId="77777777" w:rsidR="00F857F5" w:rsidRDefault="003F5A1A">
            <w:pPr>
              <w:spacing w:before="40" w:after="40" w:line="264" w:lineRule="auto"/>
              <w:jc w:val="left"/>
            </w:pPr>
            <w:r>
              <w:rPr>
                <w:rFonts w:cs="Times New Roman"/>
                <w:sz w:val="20"/>
              </w:rPr>
              <w:t>res/layout</w:t>
            </w:r>
          </w:p>
        </w:tc>
        <w:tc>
          <w:tcPr>
            <w:tcW w:w="5669" w:type="dxa"/>
          </w:tcPr>
          <w:p w14:paraId="5C94ED56" w14:textId="77777777" w:rsidR="00F857F5" w:rsidRDefault="003F5A1A">
            <w:pPr>
              <w:spacing w:before="40" w:after="40" w:line="264" w:lineRule="auto"/>
              <w:jc w:val="left"/>
            </w:pPr>
            <w:r>
              <w:rPr>
                <w:rFonts w:cs="Times New Roman"/>
                <w:sz w:val="20"/>
              </w:rPr>
              <w:t>23 XML layouts for activities, fragments and list items</w:t>
            </w:r>
          </w:p>
        </w:tc>
      </w:tr>
      <w:tr w:rsidR="00F857F5" w14:paraId="1B3B53B6" w14:textId="77777777">
        <w:trPr>
          <w:cantSplit/>
          <w:jc w:val="center"/>
        </w:trPr>
        <w:tc>
          <w:tcPr>
            <w:tcW w:w="3402" w:type="dxa"/>
          </w:tcPr>
          <w:p w14:paraId="40020B66" w14:textId="77777777" w:rsidR="00F857F5" w:rsidRDefault="003F5A1A">
            <w:pPr>
              <w:spacing w:before="40" w:after="40" w:line="264" w:lineRule="auto"/>
              <w:jc w:val="left"/>
            </w:pPr>
            <w:r>
              <w:rPr>
                <w:rFonts w:cs="Times New Roman"/>
                <w:sz w:val="20"/>
              </w:rPr>
              <w:t>res/values and res/values-night</w:t>
            </w:r>
          </w:p>
        </w:tc>
        <w:tc>
          <w:tcPr>
            <w:tcW w:w="5669" w:type="dxa"/>
          </w:tcPr>
          <w:p w14:paraId="297C28F0" w14:textId="77777777" w:rsidR="00F857F5" w:rsidRDefault="003F5A1A">
            <w:pPr>
              <w:spacing w:before="40" w:after="40" w:line="264" w:lineRule="auto"/>
              <w:jc w:val="left"/>
            </w:pPr>
            <w:r>
              <w:rPr>
                <w:rFonts w:cs="Times New Roman"/>
                <w:sz w:val="20"/>
              </w:rPr>
              <w:t>Light and dark colours, themes, styles, strings</w:t>
            </w:r>
          </w:p>
        </w:tc>
      </w:tr>
      <w:tr w:rsidR="00F857F5" w14:paraId="067E3258" w14:textId="77777777">
        <w:trPr>
          <w:cantSplit/>
          <w:jc w:val="center"/>
        </w:trPr>
        <w:tc>
          <w:tcPr>
            <w:tcW w:w="3402" w:type="dxa"/>
          </w:tcPr>
          <w:p w14:paraId="4E071C65" w14:textId="77777777" w:rsidR="00F857F5" w:rsidRDefault="003F5A1A">
            <w:pPr>
              <w:spacing w:before="40" w:after="40" w:line="264" w:lineRule="auto"/>
              <w:jc w:val="left"/>
            </w:pPr>
            <w:r>
              <w:rPr>
                <w:rFonts w:cs="Times New Roman"/>
                <w:sz w:val="20"/>
              </w:rPr>
              <w:t>res/navigation/nav_graph.xml</w:t>
            </w:r>
          </w:p>
        </w:tc>
        <w:tc>
          <w:tcPr>
            <w:tcW w:w="5669" w:type="dxa"/>
          </w:tcPr>
          <w:p w14:paraId="01D94023" w14:textId="77777777" w:rsidR="00F857F5" w:rsidRDefault="003F5A1A">
            <w:pPr>
              <w:spacing w:before="40" w:after="40" w:line="264" w:lineRule="auto"/>
              <w:jc w:val="left"/>
            </w:pPr>
            <w:r>
              <w:rPr>
                <w:rFonts w:cs="Times New Roman"/>
                <w:sz w:val="20"/>
              </w:rPr>
              <w:t>The four bottom-navigation destinations</w:t>
            </w:r>
          </w:p>
        </w:tc>
      </w:tr>
      <w:tr w:rsidR="00F857F5" w14:paraId="42483B49" w14:textId="77777777">
        <w:trPr>
          <w:cantSplit/>
          <w:jc w:val="center"/>
        </w:trPr>
        <w:tc>
          <w:tcPr>
            <w:tcW w:w="3402" w:type="dxa"/>
          </w:tcPr>
          <w:p w14:paraId="325E1338" w14:textId="77777777" w:rsidR="00F857F5" w:rsidRDefault="003F5A1A">
            <w:pPr>
              <w:spacing w:before="40" w:after="40" w:line="264" w:lineRule="auto"/>
              <w:jc w:val="left"/>
            </w:pPr>
            <w:r>
              <w:rPr>
                <w:rFonts w:cs="Times New Roman"/>
                <w:sz w:val="20"/>
              </w:rPr>
              <w:t>res/color and res/drawable</w:t>
            </w:r>
          </w:p>
        </w:tc>
        <w:tc>
          <w:tcPr>
            <w:tcW w:w="5669" w:type="dxa"/>
          </w:tcPr>
          <w:p w14:paraId="5E140D1F" w14:textId="77777777" w:rsidR="00F857F5" w:rsidRDefault="003F5A1A">
            <w:pPr>
              <w:spacing w:before="40" w:after="40" w:line="264" w:lineRule="auto"/>
              <w:jc w:val="left"/>
            </w:pPr>
            <w:r>
              <w:rPr>
                <w:rFonts w:cs="Times New Roman"/>
                <w:sz w:val="20"/>
              </w:rPr>
              <w:t>State colour lists, input and badge backgrounds, icons</w:t>
            </w:r>
          </w:p>
        </w:tc>
      </w:tr>
      <w:tr w:rsidR="00F857F5" w14:paraId="17E0BFC8" w14:textId="77777777">
        <w:trPr>
          <w:cantSplit/>
          <w:jc w:val="center"/>
        </w:trPr>
        <w:tc>
          <w:tcPr>
            <w:tcW w:w="3402" w:type="dxa"/>
          </w:tcPr>
          <w:p w14:paraId="68173995" w14:textId="77777777" w:rsidR="00F857F5" w:rsidRDefault="003F5A1A">
            <w:pPr>
              <w:spacing w:before="40" w:after="40" w:line="264" w:lineRule="auto"/>
              <w:jc w:val="left"/>
            </w:pPr>
            <w:r>
              <w:rPr>
                <w:rFonts w:cs="Times New Roman"/>
                <w:sz w:val="20"/>
              </w:rPr>
              <w:t>app/build.gradle.kts</w:t>
            </w:r>
          </w:p>
        </w:tc>
        <w:tc>
          <w:tcPr>
            <w:tcW w:w="5669" w:type="dxa"/>
          </w:tcPr>
          <w:p w14:paraId="5E08EFB4" w14:textId="77777777" w:rsidR="00F857F5" w:rsidRDefault="003F5A1A">
            <w:pPr>
              <w:spacing w:before="40" w:after="40" w:line="264" w:lineRule="auto"/>
              <w:jc w:val="left"/>
            </w:pPr>
            <w:r>
              <w:rPr>
                <w:rFonts w:cs="Times New Roman"/>
                <w:sz w:val="20"/>
              </w:rPr>
              <w:t>Dependencies, SDK versions, build configuration</w:t>
            </w:r>
          </w:p>
        </w:tc>
      </w:tr>
      <w:tr w:rsidR="00F857F5" w14:paraId="7AB667E4" w14:textId="77777777">
        <w:trPr>
          <w:cantSplit/>
          <w:jc w:val="center"/>
        </w:trPr>
        <w:tc>
          <w:tcPr>
            <w:tcW w:w="3402" w:type="dxa"/>
          </w:tcPr>
          <w:p w14:paraId="242A2B02" w14:textId="77777777" w:rsidR="00F857F5" w:rsidRDefault="003F5A1A">
            <w:pPr>
              <w:spacing w:before="40" w:after="40" w:line="264" w:lineRule="auto"/>
              <w:jc w:val="left"/>
            </w:pPr>
            <w:r>
              <w:rPr>
                <w:rFonts w:cs="Times New Roman"/>
                <w:sz w:val="20"/>
              </w:rPr>
              <w:t>AndroidManifest.xml</w:t>
            </w:r>
          </w:p>
        </w:tc>
        <w:tc>
          <w:tcPr>
            <w:tcW w:w="5669" w:type="dxa"/>
          </w:tcPr>
          <w:p w14:paraId="00C0ACEB" w14:textId="77777777" w:rsidR="00F857F5" w:rsidRDefault="003F5A1A">
            <w:pPr>
              <w:spacing w:before="40" w:after="40" w:line="264" w:lineRule="auto"/>
              <w:jc w:val="left"/>
            </w:pPr>
            <w:r>
              <w:rPr>
                <w:rFonts w:cs="Times New Roman"/>
                <w:sz w:val="20"/>
              </w:rPr>
              <w:t>Components, permissions and the Maps API key</w:t>
            </w:r>
          </w:p>
        </w:tc>
      </w:tr>
    </w:tbl>
    <w:p w14:paraId="42BCA2B2" w14:textId="77777777" w:rsidR="00F857F5" w:rsidRDefault="00F857F5">
      <w:pPr>
        <w:spacing w:after="80"/>
      </w:pPr>
    </w:p>
    <w:p w14:paraId="59BA5842" w14:textId="77777777" w:rsidR="00F857F5" w:rsidRDefault="003F5A1A">
      <w:pPr>
        <w:pStyle w:val="Heading2"/>
      </w:pPr>
      <w:bookmarkStart w:id="28" w:name="_Toc243151380"/>
      <w:r>
        <w:t>5.2 Module-wise Implementation</w:t>
      </w:r>
      <w:bookmarkEnd w:id="28"/>
    </w:p>
    <w:p w14:paraId="5CD8D4C2" w14:textId="77777777" w:rsidR="00F857F5" w:rsidRDefault="003F5A1A">
      <w:pPr>
        <w:pStyle w:val="Heading3"/>
      </w:pPr>
      <w:r>
        <w:t>Authentication</w:t>
      </w:r>
    </w:p>
    <w:p w14:paraId="05670F31" w14:textId="77777777" w:rsidR="00F857F5" w:rsidRDefault="003F5A1A">
      <w:r>
        <w:rPr>
          <w:rFonts w:cs="Times New Roman"/>
        </w:rPr>
        <w:t>LoginActivity and SignUpActivity use FirebaseAuth. Sign up creates the account with createUserWithEmailAndPassword and saves the name with an update-profile request. Sign in uses signInWithEmailAndPassword. A network failure is detected and shown as "No internet connection". If the user is already signed in and the biometric lock is on, a BiometricPrompt is shown before the main screen opens.</w:t>
      </w:r>
    </w:p>
    <w:p w14:paraId="5DBE6FD0" w14:textId="77777777" w:rsidR="00F857F5" w:rsidRDefault="003F5A1A">
      <w:pPr>
        <w:pStyle w:val="Heading3"/>
      </w:pPr>
      <w:r>
        <w:t>Medication management</w:t>
      </w:r>
    </w:p>
    <w:p w14:paraId="6DD4746C" w14:textId="77777777" w:rsidR="00F857F5" w:rsidRDefault="003F5A1A">
      <w:r>
        <w:rPr>
          <w:rFonts w:cs="Times New Roman"/>
        </w:rPr>
        <w:t>AddMedicineActivity collects the name, dose, refill days and one or more times. Times are chosen with a time picker, kept in sorted order and stored as one comma-separated text. When a medicine is saved, MedicineViewModel inserts it on a background executor and then asks AlarmScheduler to schedule its alarms. Editing cancels the old alarms, schedules new ones and clears today's dose logs so they are rebuilt with the new times. Deleting a medicine cancels its alarms and removes its dose history.</w:t>
      </w:r>
    </w:p>
    <w:p w14:paraId="0A8348BA" w14:textId="77777777" w:rsidR="00F857F5" w:rsidRDefault="003F5A1A">
      <w:pPr>
        <w:pStyle w:val="Heading3"/>
      </w:pPr>
      <w:r>
        <w:lastRenderedPageBreak/>
        <w:t>Reminder engine</w:t>
      </w:r>
    </w:p>
    <w:p w14:paraId="6989B3DA" w14:textId="77777777" w:rsidR="00F857F5" w:rsidRDefault="003F5A1A">
      <w:r>
        <w:rPr>
          <w:rFonts w:cs="Times New Roman"/>
        </w:rPr>
        <w:t>AlarmScheduler creates one exact alarm for each dose time. Each alarm has its own request code so that it can be cancelled or rescheduled individually:</w:t>
      </w:r>
    </w:p>
    <w:p w14:paraId="62C59972" w14:textId="77777777" w:rsidR="00F857F5" w:rsidRDefault="003F5A1A">
      <w:pPr>
        <w:keepNext/>
        <w:spacing w:before="80" w:after="200" w:line="264" w:lineRule="auto"/>
        <w:jc w:val="center"/>
      </w:pPr>
      <w:r>
        <w:rPr>
          <w:rFonts w:cs="Times New Roman"/>
          <w:b/>
          <w:sz w:val="21"/>
        </w:rPr>
        <w:t>Table 5.2: Alarm request codes</w:t>
      </w:r>
    </w:p>
    <w:tbl>
      <w:tblPr>
        <w:tblStyle w:val="TableGrid"/>
        <w:tblW w:w="0" w:type="auto"/>
        <w:jc w:val="center"/>
        <w:tblLayout w:type="fixed"/>
        <w:tblLook w:val="04A0" w:firstRow="1" w:lastRow="0" w:firstColumn="1" w:lastColumn="0" w:noHBand="0" w:noVBand="1"/>
      </w:tblPr>
      <w:tblGrid>
        <w:gridCol w:w="2041"/>
        <w:gridCol w:w="3969"/>
        <w:gridCol w:w="3061"/>
      </w:tblGrid>
      <w:tr w:rsidR="00F857F5" w14:paraId="3F09D82C" w14:textId="77777777">
        <w:trPr>
          <w:cantSplit/>
          <w:tblHeader/>
          <w:jc w:val="center"/>
        </w:trPr>
        <w:tc>
          <w:tcPr>
            <w:tcW w:w="2041" w:type="dxa"/>
            <w:shd w:val="clear" w:color="auto" w:fill="D9E2F3"/>
          </w:tcPr>
          <w:p w14:paraId="519C8FCB" w14:textId="77777777" w:rsidR="00F857F5" w:rsidRDefault="003F5A1A">
            <w:pPr>
              <w:spacing w:before="40" w:after="40" w:line="264" w:lineRule="auto"/>
              <w:jc w:val="center"/>
            </w:pPr>
            <w:r>
              <w:rPr>
                <w:rFonts w:cs="Times New Roman"/>
                <w:b/>
                <w:sz w:val="20"/>
              </w:rPr>
              <w:t>Alarm type</w:t>
            </w:r>
          </w:p>
        </w:tc>
        <w:tc>
          <w:tcPr>
            <w:tcW w:w="3969" w:type="dxa"/>
            <w:shd w:val="clear" w:color="auto" w:fill="D9E2F3"/>
          </w:tcPr>
          <w:p w14:paraId="7E452F5E" w14:textId="77777777" w:rsidR="00F857F5" w:rsidRDefault="003F5A1A">
            <w:pPr>
              <w:spacing w:before="40" w:after="40" w:line="264" w:lineRule="auto"/>
              <w:jc w:val="center"/>
            </w:pPr>
            <w:r>
              <w:rPr>
                <w:rFonts w:cs="Times New Roman"/>
                <w:b/>
                <w:sz w:val="20"/>
              </w:rPr>
              <w:t>Request code</w:t>
            </w:r>
          </w:p>
        </w:tc>
        <w:tc>
          <w:tcPr>
            <w:tcW w:w="3061" w:type="dxa"/>
            <w:shd w:val="clear" w:color="auto" w:fill="D9E2F3"/>
          </w:tcPr>
          <w:p w14:paraId="3F371412" w14:textId="77777777" w:rsidR="00F857F5" w:rsidRDefault="003F5A1A">
            <w:pPr>
              <w:spacing w:before="40" w:after="40" w:line="264" w:lineRule="auto"/>
              <w:jc w:val="center"/>
            </w:pPr>
            <w:r>
              <w:rPr>
                <w:rFonts w:cs="Times New Roman"/>
                <w:b/>
                <w:sz w:val="20"/>
              </w:rPr>
              <w:t>Purpose</w:t>
            </w:r>
          </w:p>
        </w:tc>
      </w:tr>
      <w:tr w:rsidR="00F857F5" w14:paraId="1028D324" w14:textId="77777777">
        <w:trPr>
          <w:cantSplit/>
          <w:jc w:val="center"/>
        </w:trPr>
        <w:tc>
          <w:tcPr>
            <w:tcW w:w="2041" w:type="dxa"/>
          </w:tcPr>
          <w:p w14:paraId="77B6DD75" w14:textId="77777777" w:rsidR="00F857F5" w:rsidRDefault="003F5A1A">
            <w:pPr>
              <w:spacing w:before="40" w:after="40" w:line="264" w:lineRule="auto"/>
              <w:jc w:val="left"/>
            </w:pPr>
            <w:r>
              <w:rPr>
                <w:rFonts w:cs="Times New Roman"/>
                <w:sz w:val="20"/>
              </w:rPr>
              <w:t>Dose alarm</w:t>
            </w:r>
          </w:p>
        </w:tc>
        <w:tc>
          <w:tcPr>
            <w:tcW w:w="3969" w:type="dxa"/>
          </w:tcPr>
          <w:p w14:paraId="3D5ACAAA" w14:textId="77777777" w:rsidR="00F857F5" w:rsidRDefault="003F5A1A">
            <w:pPr>
              <w:spacing w:before="40" w:after="40" w:line="264" w:lineRule="auto"/>
              <w:jc w:val="left"/>
            </w:pPr>
            <w:r>
              <w:rPr>
                <w:rFonts w:cs="Times New Roman"/>
                <w:sz w:val="20"/>
              </w:rPr>
              <w:t>medicineId x 100 + slot index (0 to 999,999)</w:t>
            </w:r>
          </w:p>
        </w:tc>
        <w:tc>
          <w:tcPr>
            <w:tcW w:w="3061" w:type="dxa"/>
          </w:tcPr>
          <w:p w14:paraId="5F1DAAA8" w14:textId="77777777" w:rsidR="00F857F5" w:rsidRDefault="003F5A1A">
            <w:pPr>
              <w:spacing w:before="40" w:after="40" w:line="264" w:lineRule="auto"/>
              <w:jc w:val="left"/>
            </w:pPr>
            <w:r>
              <w:rPr>
                <w:rFonts w:cs="Times New Roman"/>
                <w:sz w:val="20"/>
              </w:rPr>
              <w:t>Dose notification, repeated daily</w:t>
            </w:r>
          </w:p>
        </w:tc>
      </w:tr>
      <w:tr w:rsidR="00F857F5" w14:paraId="39E5474F" w14:textId="77777777">
        <w:trPr>
          <w:cantSplit/>
          <w:jc w:val="center"/>
        </w:trPr>
        <w:tc>
          <w:tcPr>
            <w:tcW w:w="2041" w:type="dxa"/>
          </w:tcPr>
          <w:p w14:paraId="0938B2F8" w14:textId="77777777" w:rsidR="00F857F5" w:rsidRDefault="003F5A1A">
            <w:pPr>
              <w:spacing w:before="40" w:after="40" w:line="264" w:lineRule="auto"/>
              <w:jc w:val="left"/>
            </w:pPr>
            <w:r>
              <w:rPr>
                <w:rFonts w:cs="Times New Roman"/>
                <w:sz w:val="20"/>
              </w:rPr>
              <w:t>Snooze</w:t>
            </w:r>
          </w:p>
        </w:tc>
        <w:tc>
          <w:tcPr>
            <w:tcW w:w="3969" w:type="dxa"/>
          </w:tcPr>
          <w:p w14:paraId="5F3691FC" w14:textId="77777777" w:rsidR="00F857F5" w:rsidRDefault="003F5A1A">
            <w:pPr>
              <w:spacing w:before="40" w:after="40" w:line="264" w:lineRule="auto"/>
              <w:jc w:val="left"/>
            </w:pPr>
            <w:r>
              <w:rPr>
                <w:rFonts w:cs="Times New Roman"/>
                <w:sz w:val="20"/>
              </w:rPr>
              <w:t>1,000,000 and above</w:t>
            </w:r>
          </w:p>
        </w:tc>
        <w:tc>
          <w:tcPr>
            <w:tcW w:w="3061" w:type="dxa"/>
          </w:tcPr>
          <w:p w14:paraId="4B8B4BBC" w14:textId="77777777" w:rsidR="00F857F5" w:rsidRDefault="003F5A1A">
            <w:pPr>
              <w:spacing w:before="40" w:after="40" w:line="264" w:lineRule="auto"/>
              <w:jc w:val="left"/>
            </w:pPr>
            <w:r>
              <w:rPr>
                <w:rFonts w:cs="Times New Roman"/>
                <w:sz w:val="20"/>
              </w:rPr>
              <w:t>One-off reminder after 10, 30 or 60 minutes</w:t>
            </w:r>
          </w:p>
        </w:tc>
      </w:tr>
      <w:tr w:rsidR="00F857F5" w14:paraId="616B3AF9" w14:textId="77777777">
        <w:trPr>
          <w:cantSplit/>
          <w:jc w:val="center"/>
        </w:trPr>
        <w:tc>
          <w:tcPr>
            <w:tcW w:w="2041" w:type="dxa"/>
          </w:tcPr>
          <w:p w14:paraId="2BED7DA3" w14:textId="77777777" w:rsidR="00F857F5" w:rsidRDefault="003F5A1A">
            <w:pPr>
              <w:spacing w:before="40" w:after="40" w:line="264" w:lineRule="auto"/>
              <w:jc w:val="left"/>
            </w:pPr>
            <w:r>
              <w:rPr>
                <w:rFonts w:cs="Times New Roman"/>
                <w:sz w:val="20"/>
              </w:rPr>
              <w:t>Missed-dose check</w:t>
            </w:r>
          </w:p>
        </w:tc>
        <w:tc>
          <w:tcPr>
            <w:tcW w:w="3969" w:type="dxa"/>
          </w:tcPr>
          <w:p w14:paraId="50F9AB2F" w14:textId="77777777" w:rsidR="00F857F5" w:rsidRDefault="003F5A1A">
            <w:pPr>
              <w:spacing w:before="40" w:after="40" w:line="264" w:lineRule="auto"/>
              <w:jc w:val="left"/>
            </w:pPr>
            <w:r>
              <w:rPr>
                <w:rFonts w:cs="Times New Roman"/>
                <w:sz w:val="20"/>
              </w:rPr>
              <w:t>2,000,000 + medicineId x 100 + slot index</w:t>
            </w:r>
          </w:p>
        </w:tc>
        <w:tc>
          <w:tcPr>
            <w:tcW w:w="3061" w:type="dxa"/>
          </w:tcPr>
          <w:p w14:paraId="1529032B" w14:textId="77777777" w:rsidR="00F857F5" w:rsidRDefault="003F5A1A">
            <w:pPr>
              <w:spacing w:before="40" w:after="40" w:line="264" w:lineRule="auto"/>
              <w:jc w:val="left"/>
            </w:pPr>
            <w:r>
              <w:rPr>
                <w:rFonts w:cs="Times New Roman"/>
                <w:sz w:val="20"/>
              </w:rPr>
              <w:t>Runs 30 minutes after a dose alarm</w:t>
            </w:r>
          </w:p>
        </w:tc>
      </w:tr>
      <w:tr w:rsidR="00F857F5" w14:paraId="5241CF92" w14:textId="77777777">
        <w:trPr>
          <w:cantSplit/>
          <w:jc w:val="center"/>
        </w:trPr>
        <w:tc>
          <w:tcPr>
            <w:tcW w:w="2041" w:type="dxa"/>
          </w:tcPr>
          <w:p w14:paraId="69C23EB1" w14:textId="77777777" w:rsidR="00F857F5" w:rsidRDefault="003F5A1A">
            <w:pPr>
              <w:spacing w:before="40" w:after="40" w:line="264" w:lineRule="auto"/>
              <w:jc w:val="left"/>
            </w:pPr>
            <w:r>
              <w:rPr>
                <w:rFonts w:cs="Times New Roman"/>
                <w:sz w:val="20"/>
              </w:rPr>
              <w:t>Daily summary</w:t>
            </w:r>
          </w:p>
        </w:tc>
        <w:tc>
          <w:tcPr>
            <w:tcW w:w="3969" w:type="dxa"/>
          </w:tcPr>
          <w:p w14:paraId="5BEBFD24" w14:textId="77777777" w:rsidR="00F857F5" w:rsidRDefault="003F5A1A">
            <w:pPr>
              <w:spacing w:before="40" w:after="40" w:line="264" w:lineRule="auto"/>
              <w:jc w:val="left"/>
            </w:pPr>
            <w:r>
              <w:rPr>
                <w:rFonts w:cs="Times New Roman"/>
                <w:sz w:val="20"/>
              </w:rPr>
              <w:t>9,999,998 (fixed)</w:t>
            </w:r>
          </w:p>
        </w:tc>
        <w:tc>
          <w:tcPr>
            <w:tcW w:w="3061" w:type="dxa"/>
          </w:tcPr>
          <w:p w14:paraId="075B3D0D" w14:textId="77777777" w:rsidR="00F857F5" w:rsidRDefault="003F5A1A">
            <w:pPr>
              <w:spacing w:before="40" w:after="40" w:line="264" w:lineRule="auto"/>
              <w:jc w:val="left"/>
            </w:pPr>
            <w:r>
              <w:rPr>
                <w:rFonts w:cs="Times New Roman"/>
                <w:sz w:val="20"/>
              </w:rPr>
              <w:t>Runs every day at 9 PM</w:t>
            </w:r>
          </w:p>
        </w:tc>
      </w:tr>
    </w:tbl>
    <w:p w14:paraId="41C5088E" w14:textId="77777777" w:rsidR="00F857F5" w:rsidRDefault="00F857F5">
      <w:pPr>
        <w:spacing w:after="80"/>
      </w:pPr>
    </w:p>
    <w:p w14:paraId="3EE5F45F" w14:textId="77777777" w:rsidR="00F857F5" w:rsidRDefault="003F5A1A">
      <w:pPr>
        <w:shd w:val="clear" w:color="auto" w:fill="F2F2F2"/>
        <w:spacing w:after="160" w:line="240" w:lineRule="auto"/>
        <w:ind w:left="283"/>
        <w:jc w:val="left"/>
      </w:pPr>
      <w:r>
        <w:rPr>
          <w:rFonts w:ascii="Courier New" w:eastAsia="Courier New" w:hAnsi="Courier New" w:cs="Courier New"/>
          <w:sz w:val="19"/>
        </w:rPr>
        <w:t>public static int requestCode(int medicineId, int slotIndex) {</w:t>
      </w:r>
      <w:r>
        <w:rPr>
          <w:rFonts w:ascii="Courier New" w:eastAsia="Courier New" w:hAnsi="Courier New" w:cs="Courier New"/>
          <w:sz w:val="19"/>
        </w:rPr>
        <w:br/>
        <w:t xml:space="preserve">    return medicineId * SLOTS_PER_MEDICINE + slotIndex;   // SLOTS_PER_MEDICINE = 100</w:t>
      </w:r>
      <w:r>
        <w:rPr>
          <w:rFonts w:ascii="Courier New" w:eastAsia="Courier New" w:hAnsi="Courier New" w:cs="Courier New"/>
          <w:sz w:val="19"/>
        </w:rPr>
        <w:br/>
        <w:t>}</w:t>
      </w:r>
    </w:p>
    <w:p w14:paraId="16DCB09D" w14:textId="77777777" w:rsidR="00F857F5" w:rsidRDefault="003F5A1A">
      <w:r>
        <w:rPr>
          <w:rFonts w:cs="Times New Roman"/>
        </w:rPr>
        <w:t>When a dose alarm fires, MedicationAlarmReceiver checks the Dose reminders setting, shows the notification, schedules the same time for the next day and schedules the missed-dose check. If the exact-alarm permission is not available, the scheduler falls back to a normal alarm. BootReceiver re-creates all alarms after the phone restarts.</w:t>
      </w:r>
    </w:p>
    <w:p w14:paraId="2B70312E" w14:textId="77777777" w:rsidR="00F857F5" w:rsidRDefault="003F5A1A">
      <w:pPr>
        <w:pStyle w:val="Heading3"/>
      </w:pPr>
      <w:r>
        <w:t>Dose tracking and the Home dashboard</w:t>
      </w:r>
    </w:p>
    <w:p w14:paraId="0A1B89C1" w14:textId="77777777" w:rsidR="00F857F5" w:rsidRDefault="003F5A1A">
      <w:r>
        <w:rPr>
          <w:rFonts w:cs="Times New Roman"/>
        </w:rPr>
        <w:t>HomeFragment observes the medicine list and today's dose logs. For every medicine and time it shows a card with a Take button. A tap marks the dose as taken; a second tap marks it as not taken. Progress is the number of taken doses divided by the total, shown as "taken/total" with a bar and a percentage.</w:t>
      </w:r>
    </w:p>
    <w:p w14:paraId="5D8074FF" w14:textId="77777777" w:rsidR="00F857F5" w:rsidRDefault="003F5A1A">
      <w:pPr>
        <w:shd w:val="clear" w:color="auto" w:fill="F2F2F2"/>
        <w:spacing w:after="160" w:line="240" w:lineRule="auto"/>
        <w:ind w:left="283"/>
        <w:jc w:val="left"/>
      </w:pPr>
      <w:r>
        <w:rPr>
          <w:rFonts w:ascii="Courier New" w:eastAsia="Courier New" w:hAnsi="Courier New" w:cs="Courier New"/>
          <w:sz w:val="19"/>
        </w:rPr>
        <w:t>DoseLog existing = repository.getLog(medicine.getId(), date, timeSlot);</w:t>
      </w:r>
      <w:r>
        <w:rPr>
          <w:rFonts w:ascii="Courier New" w:eastAsia="Courier New" w:hAnsi="Courier New" w:cs="Courier New"/>
          <w:sz w:val="19"/>
        </w:rPr>
        <w:br/>
        <w:t>if (existing == null) {</w:t>
      </w:r>
      <w:r>
        <w:rPr>
          <w:rFonts w:ascii="Courier New" w:eastAsia="Courier New" w:hAnsi="Courier New" w:cs="Courier New"/>
          <w:sz w:val="19"/>
        </w:rPr>
        <w:br/>
        <w:t xml:space="preserve">    repository.insertLog(new DoseLog(medicine.getId(), date, timeSlot, true));</w:t>
      </w:r>
      <w:r>
        <w:rPr>
          <w:rFonts w:ascii="Courier New" w:eastAsia="Courier New" w:hAnsi="Courier New" w:cs="Courier New"/>
          <w:sz w:val="19"/>
        </w:rPr>
        <w:br/>
        <w:t>} else {</w:t>
      </w:r>
      <w:r>
        <w:rPr>
          <w:rFonts w:ascii="Courier New" w:eastAsia="Courier New" w:hAnsi="Courier New" w:cs="Courier New"/>
          <w:sz w:val="19"/>
        </w:rPr>
        <w:br/>
        <w:t xml:space="preserve">    existing.setTaken(!existing.isTaken());</w:t>
      </w:r>
      <w:r>
        <w:rPr>
          <w:rFonts w:ascii="Courier New" w:eastAsia="Courier New" w:hAnsi="Courier New" w:cs="Courier New"/>
          <w:sz w:val="19"/>
        </w:rPr>
        <w:br/>
        <w:t xml:space="preserve">    repository.updateLog(existing);</w:t>
      </w:r>
      <w:r>
        <w:rPr>
          <w:rFonts w:ascii="Courier New" w:eastAsia="Courier New" w:hAnsi="Courier New" w:cs="Courier New"/>
          <w:sz w:val="19"/>
        </w:rPr>
        <w:br/>
        <w:t>}</w:t>
      </w:r>
    </w:p>
    <w:p w14:paraId="24154A35" w14:textId="77777777" w:rsidR="00F857F5" w:rsidRDefault="003F5A1A">
      <w:pPr>
        <w:pStyle w:val="Heading3"/>
      </w:pPr>
      <w:r>
        <w:t>Health records and scanning</w:t>
      </w:r>
    </w:p>
    <w:p w14:paraId="5FCC987C" w14:textId="77777777" w:rsidR="00F857F5" w:rsidRDefault="003F5A1A">
      <w:r>
        <w:rPr>
          <w:rFonts w:cs="Times New Roman"/>
        </w:rPr>
        <w:t>The Health tab lists records, newest first, with counts for vaccinations, lab results and doctor visits. A record can be added with a type, title, optional doctor name, status and notes. The record detail screen allows the status and notes to be edited and the record to be deleted. CameraActivity uses CameraX to preview and capture a photo, shows Retake and Use Photo, and then OcrHelper runs ML Kit text recognition on the device. The first useful line becomes the title and the whole text goes into the notes of a new Prescription record. Photos older than 30 days are deleted automatically.</w:t>
      </w:r>
    </w:p>
    <w:p w14:paraId="4702C6F5" w14:textId="77777777" w:rsidR="00F857F5" w:rsidRDefault="003F5A1A">
      <w:pPr>
        <w:pStyle w:val="Heading3"/>
      </w:pPr>
      <w:r>
        <w:lastRenderedPageBreak/>
        <w:t>Caregiver alerts</w:t>
      </w:r>
    </w:p>
    <w:p w14:paraId="50976CC9" w14:textId="77777777" w:rsidR="00F857F5" w:rsidRDefault="003F5A1A">
      <w:r>
        <w:rPr>
          <w:rFonts w:cs="Times New Roman"/>
        </w:rPr>
        <w:t>The caregiver screen stores the name, relationship, phone number and three alert switches in encrypted preferences. MissedDoseCheckReceiver runs 30 minutes after a dose alarm, looks up that dose in dose_logs and, if it is not taken, sends an SMS. DailySummaryReceiver runs at 9 PM and sends the day's totals, and sends an emergency message if doses were scheduled but none were taken. CaregiverSmsSender checks the SMS permission, normalises the phone number (a bare ten-digit number or a leading 0 becomes +91...) and sends the message in parts when it is long. The Send Test SMS button reports success or the reason for failure.</w:t>
      </w:r>
    </w:p>
    <w:p w14:paraId="5C35354F" w14:textId="77777777" w:rsidR="00F857F5" w:rsidRDefault="003F5A1A">
      <w:pPr>
        <w:pStyle w:val="Heading3"/>
      </w:pPr>
      <w:r>
        <w:t>Location sharing</w:t>
      </w:r>
    </w:p>
    <w:p w14:paraId="004AECD2" w14:textId="77777777" w:rsidR="00F857F5" w:rsidRDefault="003F5A1A">
      <w:r>
        <w:rPr>
          <w:rFonts w:cs="Times New Roman"/>
        </w:rPr>
        <w:t>When the user turns on Include my location, LocationHelper asks the Fused Location Provider for a position and stores the latest one in encrypted preferences. Alerts append a Google Maps link and the age of the location. Alerts that are sent while the application is closed use the stored position unless the user has allowed location access all the time. LocationActivity shows the position as a marker on a Google Map, with a dark map style in dark mode, and has Refresh and Send to caregiver buttons.</w:t>
      </w:r>
    </w:p>
    <w:p w14:paraId="556BF4F4" w14:textId="77777777" w:rsidR="00F857F5" w:rsidRDefault="003F5A1A">
      <w:pPr>
        <w:pStyle w:val="Heading3"/>
      </w:pPr>
      <w:r>
        <w:t>Home remedies and first aid</w:t>
      </w:r>
    </w:p>
    <w:p w14:paraId="29A1051E" w14:textId="77777777" w:rsidR="00F857F5" w:rsidRDefault="003F5A1A">
      <w:r>
        <w:rPr>
          <w:rFonts w:cs="Times New Roman"/>
        </w:rPr>
        <w:t>RemediesActivity shows two choices, Home remedies and First aid. The content is stored as fixed text in the class HealthTipsData; each tip has a title, what it is for, numbered steps and a safety note. Nothing is generated, personalised or downloaded, so the page works offline and shows the same advice every time. Tapping a card expands or collapses its steps. A disclaimer at the top reminds the user that the tips do not replace a doctor and gives the emergency number. The page opens from a card on the Home screen and from a row in Profile. There are 11 home remedies (for example kadha for a sore throat, a warm towel for a headache, salt water gargle, ORS drink, steam inhalation) and 10 first aid topics (cuts, burns, nosebleed, choking, fainting, heat exhaustion, sprain, suspected fracture, stings, poisoning, heart attack signs).</w:t>
      </w:r>
    </w:p>
    <w:p w14:paraId="214E14E9" w14:textId="77777777" w:rsidR="00F857F5" w:rsidRDefault="003F5A1A">
      <w:pPr>
        <w:pStyle w:val="Heading3"/>
      </w:pPr>
      <w:r>
        <w:t>Profile and settings</w:t>
      </w:r>
    </w:p>
    <w:p w14:paraId="4B84ED49" w14:textId="77777777" w:rsidR="00F857F5" w:rsidRDefault="003F5A1A">
      <w:r>
        <w:rPr>
          <w:rFonts w:cs="Times New Roman"/>
        </w:rPr>
        <w:t>Edit Health Info stores blood type, height, weight, date of birth, gender and conditions, and calculates the BMI as weight divided by the square of the height in metres. Notification Preferences, Privacy and Data, Emergency Contacts and Appearance each read and write their own encrypted preference file. Changing the theme or text size restarts the application so that every screen is redrawn.</w:t>
      </w:r>
    </w:p>
    <w:p w14:paraId="458FDDAA" w14:textId="77777777" w:rsidR="00F857F5" w:rsidRDefault="003F5A1A">
      <w:pPr>
        <w:pStyle w:val="Heading3"/>
      </w:pPr>
      <w:r>
        <w:lastRenderedPageBreak/>
        <w:t>Security</w:t>
      </w:r>
    </w:p>
    <w:p w14:paraId="3B379BEC" w14:textId="77777777" w:rsidR="00F857F5" w:rsidRDefault="003F5A1A">
      <w:r>
        <w:rPr>
          <w:rFonts w:cs="Times New Roman"/>
        </w:rPr>
        <w:t>All preference files are opened through one helper, SecurePrefs, which uses EncryptedSharedPreferences with AES-256-SIV for keys and AES-256-GCM for values. Account deletion asks for the password again before calling Firebase. The biometric lock uses BiometricManager to confirm that a fingerprint or face is enrolled before it can be switched on.</w:t>
      </w:r>
    </w:p>
    <w:p w14:paraId="5F658C6B" w14:textId="77777777" w:rsidR="00F857F5" w:rsidRDefault="003F5A1A">
      <w:pPr>
        <w:pStyle w:val="Heading2"/>
      </w:pPr>
      <w:bookmarkStart w:id="29" w:name="_Toc243151381"/>
      <w:r>
        <w:t>5.3 Input Fields, Hints and Placeholders</w:t>
      </w:r>
      <w:bookmarkEnd w:id="29"/>
    </w:p>
    <w:p w14:paraId="55C8BCFC" w14:textId="77777777" w:rsidR="00F857F5" w:rsidRDefault="003F5A1A">
      <w:r>
        <w:rPr>
          <w:rFonts w:cs="Times New Roman"/>
        </w:rPr>
        <w:t>Every input field has a label above it, a hint inside it that disappears when typing starts, and an input type that opens a suitable keyboard.</w:t>
      </w:r>
    </w:p>
    <w:p w14:paraId="110700C4" w14:textId="77777777" w:rsidR="00F857F5" w:rsidRDefault="003F5A1A">
      <w:pPr>
        <w:keepNext/>
        <w:spacing w:before="80" w:after="200" w:line="264" w:lineRule="auto"/>
        <w:jc w:val="center"/>
      </w:pPr>
      <w:r>
        <w:rPr>
          <w:rFonts w:cs="Times New Roman"/>
          <w:b/>
          <w:sz w:val="21"/>
        </w:rPr>
        <w:t>Table 5.3: Hints and input types for each field</w:t>
      </w:r>
    </w:p>
    <w:tbl>
      <w:tblPr>
        <w:tblStyle w:val="TableGrid"/>
        <w:tblW w:w="0" w:type="auto"/>
        <w:jc w:val="center"/>
        <w:tblLayout w:type="fixed"/>
        <w:tblLook w:val="04A0" w:firstRow="1" w:lastRow="0" w:firstColumn="1" w:lastColumn="0" w:noHBand="0" w:noVBand="1"/>
      </w:tblPr>
      <w:tblGrid>
        <w:gridCol w:w="2041"/>
        <w:gridCol w:w="2041"/>
        <w:gridCol w:w="2948"/>
        <w:gridCol w:w="2041"/>
      </w:tblGrid>
      <w:tr w:rsidR="00F857F5" w14:paraId="35124478" w14:textId="77777777">
        <w:trPr>
          <w:cantSplit/>
          <w:tblHeader/>
          <w:jc w:val="center"/>
        </w:trPr>
        <w:tc>
          <w:tcPr>
            <w:tcW w:w="2041" w:type="dxa"/>
            <w:shd w:val="clear" w:color="auto" w:fill="D9E2F3"/>
          </w:tcPr>
          <w:p w14:paraId="54B52449" w14:textId="77777777" w:rsidR="00F857F5" w:rsidRDefault="003F5A1A">
            <w:pPr>
              <w:spacing w:before="40" w:after="40" w:line="264" w:lineRule="auto"/>
              <w:jc w:val="center"/>
            </w:pPr>
            <w:r>
              <w:rPr>
                <w:rFonts w:cs="Times New Roman"/>
                <w:b/>
                <w:sz w:val="19"/>
              </w:rPr>
              <w:t>Screen</w:t>
            </w:r>
          </w:p>
        </w:tc>
        <w:tc>
          <w:tcPr>
            <w:tcW w:w="2041" w:type="dxa"/>
            <w:shd w:val="clear" w:color="auto" w:fill="D9E2F3"/>
          </w:tcPr>
          <w:p w14:paraId="443DF07E" w14:textId="77777777" w:rsidR="00F857F5" w:rsidRDefault="003F5A1A">
            <w:pPr>
              <w:spacing w:before="40" w:after="40" w:line="264" w:lineRule="auto"/>
              <w:jc w:val="center"/>
            </w:pPr>
            <w:r>
              <w:rPr>
                <w:rFonts w:cs="Times New Roman"/>
                <w:b/>
                <w:sz w:val="19"/>
              </w:rPr>
              <w:t>Field</w:t>
            </w:r>
          </w:p>
        </w:tc>
        <w:tc>
          <w:tcPr>
            <w:tcW w:w="2948" w:type="dxa"/>
            <w:shd w:val="clear" w:color="auto" w:fill="D9E2F3"/>
          </w:tcPr>
          <w:p w14:paraId="173FE1CD" w14:textId="77777777" w:rsidR="00F857F5" w:rsidRDefault="003F5A1A">
            <w:pPr>
              <w:spacing w:before="40" w:after="40" w:line="264" w:lineRule="auto"/>
              <w:jc w:val="center"/>
            </w:pPr>
            <w:r>
              <w:rPr>
                <w:rFonts w:cs="Times New Roman"/>
                <w:b/>
                <w:sz w:val="19"/>
              </w:rPr>
              <w:t>Hint shown</w:t>
            </w:r>
          </w:p>
        </w:tc>
        <w:tc>
          <w:tcPr>
            <w:tcW w:w="2041" w:type="dxa"/>
            <w:shd w:val="clear" w:color="auto" w:fill="D9E2F3"/>
          </w:tcPr>
          <w:p w14:paraId="08C628A7" w14:textId="77777777" w:rsidR="00F857F5" w:rsidRDefault="003F5A1A">
            <w:pPr>
              <w:spacing w:before="40" w:after="40" w:line="264" w:lineRule="auto"/>
              <w:jc w:val="center"/>
            </w:pPr>
            <w:r>
              <w:rPr>
                <w:rFonts w:cs="Times New Roman"/>
                <w:b/>
                <w:sz w:val="19"/>
              </w:rPr>
              <w:t>Input type</w:t>
            </w:r>
          </w:p>
        </w:tc>
      </w:tr>
      <w:tr w:rsidR="00F857F5" w14:paraId="065E775D" w14:textId="77777777">
        <w:trPr>
          <w:cantSplit/>
          <w:jc w:val="center"/>
        </w:trPr>
        <w:tc>
          <w:tcPr>
            <w:tcW w:w="2041" w:type="dxa"/>
          </w:tcPr>
          <w:p w14:paraId="18D9731B" w14:textId="77777777" w:rsidR="00F857F5" w:rsidRDefault="003F5A1A">
            <w:pPr>
              <w:spacing w:before="40" w:after="40" w:line="264" w:lineRule="auto"/>
              <w:jc w:val="left"/>
            </w:pPr>
            <w:r>
              <w:rPr>
                <w:rFonts w:cs="Times New Roman"/>
                <w:sz w:val="19"/>
              </w:rPr>
              <w:t>Sign in</w:t>
            </w:r>
          </w:p>
        </w:tc>
        <w:tc>
          <w:tcPr>
            <w:tcW w:w="2041" w:type="dxa"/>
          </w:tcPr>
          <w:p w14:paraId="69219F88" w14:textId="77777777" w:rsidR="00F857F5" w:rsidRDefault="003F5A1A">
            <w:pPr>
              <w:spacing w:before="40" w:after="40" w:line="264" w:lineRule="auto"/>
              <w:jc w:val="left"/>
            </w:pPr>
            <w:r>
              <w:rPr>
                <w:rFonts w:cs="Times New Roman"/>
                <w:sz w:val="19"/>
              </w:rPr>
              <w:t>Email</w:t>
            </w:r>
          </w:p>
        </w:tc>
        <w:tc>
          <w:tcPr>
            <w:tcW w:w="2948" w:type="dxa"/>
          </w:tcPr>
          <w:p w14:paraId="49F2249C" w14:textId="77777777" w:rsidR="00F857F5" w:rsidRDefault="003F5A1A">
            <w:pPr>
              <w:spacing w:before="40" w:after="40" w:line="264" w:lineRule="auto"/>
              <w:jc w:val="left"/>
            </w:pPr>
            <w:r>
              <w:rPr>
                <w:rFonts w:cs="Times New Roman"/>
                <w:sz w:val="19"/>
              </w:rPr>
              <w:t>you@example.com</w:t>
            </w:r>
          </w:p>
        </w:tc>
        <w:tc>
          <w:tcPr>
            <w:tcW w:w="2041" w:type="dxa"/>
          </w:tcPr>
          <w:p w14:paraId="69734657" w14:textId="77777777" w:rsidR="00F857F5" w:rsidRDefault="003F5A1A">
            <w:pPr>
              <w:spacing w:before="40" w:after="40" w:line="264" w:lineRule="auto"/>
              <w:jc w:val="left"/>
            </w:pPr>
            <w:r>
              <w:rPr>
                <w:rFonts w:cs="Times New Roman"/>
                <w:sz w:val="19"/>
              </w:rPr>
              <w:t>Email address</w:t>
            </w:r>
          </w:p>
        </w:tc>
      </w:tr>
      <w:tr w:rsidR="00F857F5" w14:paraId="5C629BF6" w14:textId="77777777">
        <w:trPr>
          <w:cantSplit/>
          <w:jc w:val="center"/>
        </w:trPr>
        <w:tc>
          <w:tcPr>
            <w:tcW w:w="2041" w:type="dxa"/>
          </w:tcPr>
          <w:p w14:paraId="7115D2A5" w14:textId="77777777" w:rsidR="00F857F5" w:rsidRDefault="00F857F5">
            <w:pPr>
              <w:spacing w:before="40" w:after="40" w:line="264" w:lineRule="auto"/>
              <w:jc w:val="left"/>
            </w:pPr>
          </w:p>
        </w:tc>
        <w:tc>
          <w:tcPr>
            <w:tcW w:w="2041" w:type="dxa"/>
          </w:tcPr>
          <w:p w14:paraId="6D3EF60E" w14:textId="77777777" w:rsidR="00F857F5" w:rsidRDefault="003F5A1A">
            <w:pPr>
              <w:spacing w:before="40" w:after="40" w:line="264" w:lineRule="auto"/>
              <w:jc w:val="left"/>
            </w:pPr>
            <w:r>
              <w:rPr>
                <w:rFonts w:cs="Times New Roman"/>
                <w:sz w:val="19"/>
              </w:rPr>
              <w:t>Password</w:t>
            </w:r>
          </w:p>
        </w:tc>
        <w:tc>
          <w:tcPr>
            <w:tcW w:w="2948" w:type="dxa"/>
          </w:tcPr>
          <w:p w14:paraId="23726981" w14:textId="77777777" w:rsidR="00F857F5" w:rsidRDefault="003F5A1A">
            <w:pPr>
              <w:spacing w:before="40" w:after="40" w:line="264" w:lineRule="auto"/>
              <w:jc w:val="left"/>
            </w:pPr>
            <w:r>
              <w:rPr>
                <w:rFonts w:cs="Times New Roman"/>
                <w:sz w:val="19"/>
              </w:rPr>
              <w:t>Enter your password</w:t>
            </w:r>
          </w:p>
        </w:tc>
        <w:tc>
          <w:tcPr>
            <w:tcW w:w="2041" w:type="dxa"/>
          </w:tcPr>
          <w:p w14:paraId="77463B6C" w14:textId="77777777" w:rsidR="00F857F5" w:rsidRDefault="003F5A1A">
            <w:pPr>
              <w:spacing w:before="40" w:after="40" w:line="264" w:lineRule="auto"/>
              <w:jc w:val="left"/>
            </w:pPr>
            <w:r>
              <w:rPr>
                <w:rFonts w:cs="Times New Roman"/>
                <w:sz w:val="19"/>
              </w:rPr>
              <w:t>Password (hidden)</w:t>
            </w:r>
          </w:p>
        </w:tc>
      </w:tr>
      <w:tr w:rsidR="00F857F5" w14:paraId="2935F185" w14:textId="77777777">
        <w:trPr>
          <w:cantSplit/>
          <w:jc w:val="center"/>
        </w:trPr>
        <w:tc>
          <w:tcPr>
            <w:tcW w:w="2041" w:type="dxa"/>
          </w:tcPr>
          <w:p w14:paraId="4E0624C7" w14:textId="77777777" w:rsidR="00F857F5" w:rsidRDefault="003F5A1A">
            <w:pPr>
              <w:spacing w:before="40" w:after="40" w:line="264" w:lineRule="auto"/>
              <w:jc w:val="left"/>
            </w:pPr>
            <w:r>
              <w:rPr>
                <w:rFonts w:cs="Times New Roman"/>
                <w:sz w:val="19"/>
              </w:rPr>
              <w:t>Sign up</w:t>
            </w:r>
          </w:p>
        </w:tc>
        <w:tc>
          <w:tcPr>
            <w:tcW w:w="2041" w:type="dxa"/>
          </w:tcPr>
          <w:p w14:paraId="5CBDBC29" w14:textId="77777777" w:rsidR="00F857F5" w:rsidRDefault="003F5A1A">
            <w:pPr>
              <w:spacing w:before="40" w:after="40" w:line="264" w:lineRule="auto"/>
              <w:jc w:val="left"/>
            </w:pPr>
            <w:r>
              <w:rPr>
                <w:rFonts w:cs="Times New Roman"/>
                <w:sz w:val="19"/>
              </w:rPr>
              <w:t>Full name</w:t>
            </w:r>
          </w:p>
        </w:tc>
        <w:tc>
          <w:tcPr>
            <w:tcW w:w="2948" w:type="dxa"/>
          </w:tcPr>
          <w:p w14:paraId="75E850E0" w14:textId="77777777" w:rsidR="00F857F5" w:rsidRDefault="003F5A1A">
            <w:pPr>
              <w:spacing w:before="40" w:after="40" w:line="264" w:lineRule="auto"/>
              <w:jc w:val="left"/>
            </w:pPr>
            <w:r>
              <w:rPr>
                <w:rFonts w:cs="Times New Roman"/>
                <w:sz w:val="19"/>
              </w:rPr>
              <w:t>Your full name</w:t>
            </w:r>
          </w:p>
        </w:tc>
        <w:tc>
          <w:tcPr>
            <w:tcW w:w="2041" w:type="dxa"/>
          </w:tcPr>
          <w:p w14:paraId="6C73955D" w14:textId="77777777" w:rsidR="00F857F5" w:rsidRDefault="003F5A1A">
            <w:pPr>
              <w:spacing w:before="40" w:after="40" w:line="264" w:lineRule="auto"/>
              <w:jc w:val="left"/>
            </w:pPr>
            <w:r>
              <w:rPr>
                <w:rFonts w:cs="Times New Roman"/>
                <w:sz w:val="19"/>
              </w:rPr>
              <w:t>Person name, capitalised</w:t>
            </w:r>
          </w:p>
        </w:tc>
      </w:tr>
      <w:tr w:rsidR="00F857F5" w14:paraId="40B48DE4" w14:textId="77777777">
        <w:trPr>
          <w:cantSplit/>
          <w:jc w:val="center"/>
        </w:trPr>
        <w:tc>
          <w:tcPr>
            <w:tcW w:w="2041" w:type="dxa"/>
          </w:tcPr>
          <w:p w14:paraId="157F41FA" w14:textId="77777777" w:rsidR="00F857F5" w:rsidRDefault="00F857F5">
            <w:pPr>
              <w:spacing w:before="40" w:after="40" w:line="264" w:lineRule="auto"/>
              <w:jc w:val="left"/>
            </w:pPr>
          </w:p>
        </w:tc>
        <w:tc>
          <w:tcPr>
            <w:tcW w:w="2041" w:type="dxa"/>
          </w:tcPr>
          <w:p w14:paraId="4E12D24F" w14:textId="77777777" w:rsidR="00F857F5" w:rsidRDefault="003F5A1A">
            <w:pPr>
              <w:spacing w:before="40" w:after="40" w:line="264" w:lineRule="auto"/>
              <w:jc w:val="left"/>
            </w:pPr>
            <w:r>
              <w:rPr>
                <w:rFonts w:cs="Times New Roman"/>
                <w:sz w:val="19"/>
              </w:rPr>
              <w:t>Email</w:t>
            </w:r>
          </w:p>
        </w:tc>
        <w:tc>
          <w:tcPr>
            <w:tcW w:w="2948" w:type="dxa"/>
          </w:tcPr>
          <w:p w14:paraId="431B0D45" w14:textId="77777777" w:rsidR="00F857F5" w:rsidRDefault="003F5A1A">
            <w:pPr>
              <w:spacing w:before="40" w:after="40" w:line="264" w:lineRule="auto"/>
              <w:jc w:val="left"/>
            </w:pPr>
            <w:r>
              <w:rPr>
                <w:rFonts w:cs="Times New Roman"/>
                <w:sz w:val="19"/>
              </w:rPr>
              <w:t>you@example.com</w:t>
            </w:r>
          </w:p>
        </w:tc>
        <w:tc>
          <w:tcPr>
            <w:tcW w:w="2041" w:type="dxa"/>
          </w:tcPr>
          <w:p w14:paraId="7FD8F178" w14:textId="77777777" w:rsidR="00F857F5" w:rsidRDefault="003F5A1A">
            <w:pPr>
              <w:spacing w:before="40" w:after="40" w:line="264" w:lineRule="auto"/>
              <w:jc w:val="left"/>
            </w:pPr>
            <w:r>
              <w:rPr>
                <w:rFonts w:cs="Times New Roman"/>
                <w:sz w:val="19"/>
              </w:rPr>
              <w:t>Email address</w:t>
            </w:r>
          </w:p>
        </w:tc>
      </w:tr>
      <w:tr w:rsidR="00F857F5" w14:paraId="616706DF" w14:textId="77777777">
        <w:trPr>
          <w:cantSplit/>
          <w:jc w:val="center"/>
        </w:trPr>
        <w:tc>
          <w:tcPr>
            <w:tcW w:w="2041" w:type="dxa"/>
          </w:tcPr>
          <w:p w14:paraId="69B4430F" w14:textId="77777777" w:rsidR="00F857F5" w:rsidRDefault="00F857F5">
            <w:pPr>
              <w:spacing w:before="40" w:after="40" w:line="264" w:lineRule="auto"/>
              <w:jc w:val="left"/>
            </w:pPr>
          </w:p>
        </w:tc>
        <w:tc>
          <w:tcPr>
            <w:tcW w:w="2041" w:type="dxa"/>
          </w:tcPr>
          <w:p w14:paraId="437D917B" w14:textId="77777777" w:rsidR="00F857F5" w:rsidRDefault="003F5A1A">
            <w:pPr>
              <w:spacing w:before="40" w:after="40" w:line="264" w:lineRule="auto"/>
              <w:jc w:val="left"/>
            </w:pPr>
            <w:r>
              <w:rPr>
                <w:rFonts w:cs="Times New Roman"/>
                <w:sz w:val="19"/>
              </w:rPr>
              <w:t>Date of birth</w:t>
            </w:r>
          </w:p>
        </w:tc>
        <w:tc>
          <w:tcPr>
            <w:tcW w:w="2948" w:type="dxa"/>
          </w:tcPr>
          <w:p w14:paraId="4342FF43" w14:textId="77777777" w:rsidR="00F857F5" w:rsidRDefault="003F5A1A">
            <w:pPr>
              <w:spacing w:before="40" w:after="40" w:line="264" w:lineRule="auto"/>
              <w:jc w:val="left"/>
            </w:pPr>
            <w:r>
              <w:rPr>
                <w:rFonts w:cs="Times New Roman"/>
                <w:sz w:val="19"/>
              </w:rPr>
              <w:t>DD / MM / YYYY</w:t>
            </w:r>
          </w:p>
        </w:tc>
        <w:tc>
          <w:tcPr>
            <w:tcW w:w="2041" w:type="dxa"/>
          </w:tcPr>
          <w:p w14:paraId="7C479689" w14:textId="77777777" w:rsidR="00F857F5" w:rsidRDefault="003F5A1A">
            <w:pPr>
              <w:spacing w:before="40" w:after="40" w:line="264" w:lineRule="auto"/>
              <w:jc w:val="left"/>
            </w:pPr>
            <w:r>
              <w:rPr>
                <w:rFonts w:cs="Times New Roman"/>
                <w:sz w:val="19"/>
              </w:rPr>
              <w:t>Date</w:t>
            </w:r>
          </w:p>
        </w:tc>
      </w:tr>
      <w:tr w:rsidR="00F857F5" w14:paraId="65C952C5" w14:textId="77777777">
        <w:trPr>
          <w:cantSplit/>
          <w:jc w:val="center"/>
        </w:trPr>
        <w:tc>
          <w:tcPr>
            <w:tcW w:w="2041" w:type="dxa"/>
          </w:tcPr>
          <w:p w14:paraId="487F71A7" w14:textId="77777777" w:rsidR="00F857F5" w:rsidRDefault="00F857F5">
            <w:pPr>
              <w:spacing w:before="40" w:after="40" w:line="264" w:lineRule="auto"/>
              <w:jc w:val="left"/>
            </w:pPr>
          </w:p>
        </w:tc>
        <w:tc>
          <w:tcPr>
            <w:tcW w:w="2041" w:type="dxa"/>
          </w:tcPr>
          <w:p w14:paraId="5C37E8EF" w14:textId="77777777" w:rsidR="00F857F5" w:rsidRDefault="003F5A1A">
            <w:pPr>
              <w:spacing w:before="40" w:after="40" w:line="264" w:lineRule="auto"/>
              <w:jc w:val="left"/>
            </w:pPr>
            <w:r>
              <w:rPr>
                <w:rFonts w:cs="Times New Roman"/>
                <w:sz w:val="19"/>
              </w:rPr>
              <w:t>Password</w:t>
            </w:r>
          </w:p>
        </w:tc>
        <w:tc>
          <w:tcPr>
            <w:tcW w:w="2948" w:type="dxa"/>
          </w:tcPr>
          <w:p w14:paraId="67F00DC9" w14:textId="77777777" w:rsidR="00F857F5" w:rsidRDefault="003F5A1A">
            <w:pPr>
              <w:spacing w:before="40" w:after="40" w:line="264" w:lineRule="auto"/>
              <w:jc w:val="left"/>
            </w:pPr>
            <w:r>
              <w:rPr>
                <w:rFonts w:cs="Times New Roman"/>
                <w:sz w:val="19"/>
              </w:rPr>
              <w:t>At least 8 characters</w:t>
            </w:r>
          </w:p>
        </w:tc>
        <w:tc>
          <w:tcPr>
            <w:tcW w:w="2041" w:type="dxa"/>
          </w:tcPr>
          <w:p w14:paraId="7F4DC69C" w14:textId="77777777" w:rsidR="00F857F5" w:rsidRDefault="003F5A1A">
            <w:pPr>
              <w:spacing w:before="40" w:after="40" w:line="264" w:lineRule="auto"/>
              <w:jc w:val="left"/>
            </w:pPr>
            <w:r>
              <w:rPr>
                <w:rFonts w:cs="Times New Roman"/>
                <w:sz w:val="19"/>
              </w:rPr>
              <w:t>Password (hidden)</w:t>
            </w:r>
          </w:p>
        </w:tc>
      </w:tr>
      <w:tr w:rsidR="00F857F5" w14:paraId="02DC9C8A" w14:textId="77777777">
        <w:trPr>
          <w:cantSplit/>
          <w:jc w:val="center"/>
        </w:trPr>
        <w:tc>
          <w:tcPr>
            <w:tcW w:w="2041" w:type="dxa"/>
          </w:tcPr>
          <w:p w14:paraId="77793265" w14:textId="77777777" w:rsidR="00F857F5" w:rsidRDefault="00F857F5">
            <w:pPr>
              <w:spacing w:before="40" w:after="40" w:line="264" w:lineRule="auto"/>
              <w:jc w:val="left"/>
            </w:pPr>
          </w:p>
        </w:tc>
        <w:tc>
          <w:tcPr>
            <w:tcW w:w="2041" w:type="dxa"/>
          </w:tcPr>
          <w:p w14:paraId="7F8F3CEE" w14:textId="77777777" w:rsidR="00F857F5" w:rsidRDefault="003F5A1A">
            <w:pPr>
              <w:spacing w:before="40" w:after="40" w:line="264" w:lineRule="auto"/>
              <w:jc w:val="left"/>
            </w:pPr>
            <w:r>
              <w:rPr>
                <w:rFonts w:cs="Times New Roman"/>
                <w:sz w:val="19"/>
              </w:rPr>
              <w:t>Confirm password</w:t>
            </w:r>
          </w:p>
        </w:tc>
        <w:tc>
          <w:tcPr>
            <w:tcW w:w="2948" w:type="dxa"/>
          </w:tcPr>
          <w:p w14:paraId="35217A8F" w14:textId="77777777" w:rsidR="00F857F5" w:rsidRDefault="003F5A1A">
            <w:pPr>
              <w:spacing w:before="40" w:after="40" w:line="264" w:lineRule="auto"/>
              <w:jc w:val="left"/>
            </w:pPr>
            <w:r>
              <w:rPr>
                <w:rFonts w:cs="Times New Roman"/>
                <w:sz w:val="19"/>
              </w:rPr>
              <w:t>Repeat your password</w:t>
            </w:r>
          </w:p>
        </w:tc>
        <w:tc>
          <w:tcPr>
            <w:tcW w:w="2041" w:type="dxa"/>
          </w:tcPr>
          <w:p w14:paraId="6067A2C7" w14:textId="77777777" w:rsidR="00F857F5" w:rsidRDefault="003F5A1A">
            <w:pPr>
              <w:spacing w:before="40" w:after="40" w:line="264" w:lineRule="auto"/>
              <w:jc w:val="left"/>
            </w:pPr>
            <w:r>
              <w:rPr>
                <w:rFonts w:cs="Times New Roman"/>
                <w:sz w:val="19"/>
              </w:rPr>
              <w:t>Password (hidden)</w:t>
            </w:r>
          </w:p>
        </w:tc>
      </w:tr>
      <w:tr w:rsidR="00F857F5" w14:paraId="1107FBAF" w14:textId="77777777">
        <w:trPr>
          <w:cantSplit/>
          <w:jc w:val="center"/>
        </w:trPr>
        <w:tc>
          <w:tcPr>
            <w:tcW w:w="2041" w:type="dxa"/>
          </w:tcPr>
          <w:p w14:paraId="646E115A" w14:textId="77777777" w:rsidR="00F857F5" w:rsidRDefault="003F5A1A">
            <w:pPr>
              <w:spacing w:before="40" w:after="40" w:line="264" w:lineRule="auto"/>
              <w:jc w:val="left"/>
            </w:pPr>
            <w:r>
              <w:rPr>
                <w:rFonts w:cs="Times New Roman"/>
                <w:sz w:val="19"/>
              </w:rPr>
              <w:t>Add medication</w:t>
            </w:r>
          </w:p>
        </w:tc>
        <w:tc>
          <w:tcPr>
            <w:tcW w:w="2041" w:type="dxa"/>
          </w:tcPr>
          <w:p w14:paraId="6D9CA4E1" w14:textId="77777777" w:rsidR="00F857F5" w:rsidRDefault="003F5A1A">
            <w:pPr>
              <w:spacing w:before="40" w:after="40" w:line="264" w:lineRule="auto"/>
              <w:jc w:val="left"/>
            </w:pPr>
            <w:r>
              <w:rPr>
                <w:rFonts w:cs="Times New Roman"/>
                <w:sz w:val="19"/>
              </w:rPr>
              <w:t>Medicine name</w:t>
            </w:r>
          </w:p>
        </w:tc>
        <w:tc>
          <w:tcPr>
            <w:tcW w:w="2948" w:type="dxa"/>
          </w:tcPr>
          <w:p w14:paraId="2D6E2DE5" w14:textId="77777777" w:rsidR="00F857F5" w:rsidRDefault="003F5A1A">
            <w:pPr>
              <w:spacing w:before="40" w:after="40" w:line="264" w:lineRule="auto"/>
              <w:jc w:val="left"/>
            </w:pPr>
            <w:r>
              <w:rPr>
                <w:rFonts w:cs="Times New Roman"/>
                <w:sz w:val="19"/>
              </w:rPr>
              <w:t>e.g. Metformin</w:t>
            </w:r>
          </w:p>
        </w:tc>
        <w:tc>
          <w:tcPr>
            <w:tcW w:w="2041" w:type="dxa"/>
          </w:tcPr>
          <w:p w14:paraId="76E3823B" w14:textId="77777777" w:rsidR="00F857F5" w:rsidRDefault="003F5A1A">
            <w:pPr>
              <w:spacing w:before="40" w:after="40" w:line="264" w:lineRule="auto"/>
              <w:jc w:val="left"/>
            </w:pPr>
            <w:r>
              <w:rPr>
                <w:rFonts w:cs="Times New Roman"/>
                <w:sz w:val="19"/>
              </w:rPr>
              <w:t>Text, words capitalised</w:t>
            </w:r>
          </w:p>
        </w:tc>
      </w:tr>
      <w:tr w:rsidR="00F857F5" w14:paraId="7B55EBD6" w14:textId="77777777">
        <w:trPr>
          <w:cantSplit/>
          <w:jc w:val="center"/>
        </w:trPr>
        <w:tc>
          <w:tcPr>
            <w:tcW w:w="2041" w:type="dxa"/>
          </w:tcPr>
          <w:p w14:paraId="7A4F31ED" w14:textId="77777777" w:rsidR="00F857F5" w:rsidRDefault="00F857F5">
            <w:pPr>
              <w:spacing w:before="40" w:after="40" w:line="264" w:lineRule="auto"/>
              <w:jc w:val="left"/>
            </w:pPr>
          </w:p>
        </w:tc>
        <w:tc>
          <w:tcPr>
            <w:tcW w:w="2041" w:type="dxa"/>
          </w:tcPr>
          <w:p w14:paraId="4B3B4AA2" w14:textId="77777777" w:rsidR="00F857F5" w:rsidRDefault="003F5A1A">
            <w:pPr>
              <w:spacing w:before="40" w:after="40" w:line="264" w:lineRule="auto"/>
              <w:jc w:val="left"/>
            </w:pPr>
            <w:r>
              <w:rPr>
                <w:rFonts w:cs="Times New Roman"/>
                <w:sz w:val="19"/>
              </w:rPr>
              <w:t>Dose</w:t>
            </w:r>
          </w:p>
        </w:tc>
        <w:tc>
          <w:tcPr>
            <w:tcW w:w="2948" w:type="dxa"/>
          </w:tcPr>
          <w:p w14:paraId="3CAAF44E" w14:textId="77777777" w:rsidR="00F857F5" w:rsidRDefault="003F5A1A">
            <w:pPr>
              <w:spacing w:before="40" w:after="40" w:line="264" w:lineRule="auto"/>
              <w:jc w:val="left"/>
            </w:pPr>
            <w:r>
              <w:rPr>
                <w:rFonts w:cs="Times New Roman"/>
                <w:sz w:val="19"/>
              </w:rPr>
              <w:t>e.g. 500mg</w:t>
            </w:r>
          </w:p>
        </w:tc>
        <w:tc>
          <w:tcPr>
            <w:tcW w:w="2041" w:type="dxa"/>
          </w:tcPr>
          <w:p w14:paraId="056B2ACF" w14:textId="77777777" w:rsidR="00F857F5" w:rsidRDefault="003F5A1A">
            <w:pPr>
              <w:spacing w:before="40" w:after="40" w:line="264" w:lineRule="auto"/>
              <w:jc w:val="left"/>
            </w:pPr>
            <w:r>
              <w:rPr>
                <w:rFonts w:cs="Times New Roman"/>
                <w:sz w:val="19"/>
              </w:rPr>
              <w:t>Text</w:t>
            </w:r>
          </w:p>
        </w:tc>
      </w:tr>
      <w:tr w:rsidR="00F857F5" w14:paraId="7F8A53B0" w14:textId="77777777">
        <w:trPr>
          <w:cantSplit/>
          <w:jc w:val="center"/>
        </w:trPr>
        <w:tc>
          <w:tcPr>
            <w:tcW w:w="2041" w:type="dxa"/>
          </w:tcPr>
          <w:p w14:paraId="2A456A21" w14:textId="77777777" w:rsidR="00F857F5" w:rsidRDefault="00F857F5">
            <w:pPr>
              <w:spacing w:before="40" w:after="40" w:line="264" w:lineRule="auto"/>
              <w:jc w:val="left"/>
            </w:pPr>
          </w:p>
        </w:tc>
        <w:tc>
          <w:tcPr>
            <w:tcW w:w="2041" w:type="dxa"/>
          </w:tcPr>
          <w:p w14:paraId="4405315B" w14:textId="77777777" w:rsidR="00F857F5" w:rsidRDefault="003F5A1A">
            <w:pPr>
              <w:spacing w:before="40" w:after="40" w:line="264" w:lineRule="auto"/>
              <w:jc w:val="left"/>
            </w:pPr>
            <w:r>
              <w:rPr>
                <w:rFonts w:cs="Times New Roman"/>
                <w:sz w:val="19"/>
              </w:rPr>
              <w:t>Dose times</w:t>
            </w:r>
          </w:p>
        </w:tc>
        <w:tc>
          <w:tcPr>
            <w:tcW w:w="2948" w:type="dxa"/>
          </w:tcPr>
          <w:p w14:paraId="164340D6" w14:textId="77777777" w:rsidR="00F857F5" w:rsidRDefault="003F5A1A">
            <w:pPr>
              <w:spacing w:before="40" w:after="40" w:line="264" w:lineRule="auto"/>
              <w:jc w:val="left"/>
            </w:pPr>
            <w:r>
              <w:rPr>
                <w:rFonts w:cs="Times New Roman"/>
                <w:sz w:val="19"/>
              </w:rPr>
              <w:t>No times added yet</w:t>
            </w:r>
          </w:p>
        </w:tc>
        <w:tc>
          <w:tcPr>
            <w:tcW w:w="2041" w:type="dxa"/>
          </w:tcPr>
          <w:p w14:paraId="2D1AFDE0" w14:textId="77777777" w:rsidR="00F857F5" w:rsidRDefault="003F5A1A">
            <w:pPr>
              <w:spacing w:before="40" w:after="40" w:line="264" w:lineRule="auto"/>
              <w:jc w:val="left"/>
            </w:pPr>
            <w:r>
              <w:rPr>
                <w:rFonts w:cs="Times New Roman"/>
                <w:sz w:val="19"/>
              </w:rPr>
              <w:t>Time picker</w:t>
            </w:r>
          </w:p>
        </w:tc>
      </w:tr>
      <w:tr w:rsidR="00F857F5" w14:paraId="3170158B" w14:textId="77777777">
        <w:trPr>
          <w:cantSplit/>
          <w:jc w:val="center"/>
        </w:trPr>
        <w:tc>
          <w:tcPr>
            <w:tcW w:w="2041" w:type="dxa"/>
          </w:tcPr>
          <w:p w14:paraId="78B9748E" w14:textId="77777777" w:rsidR="00F857F5" w:rsidRDefault="00F857F5">
            <w:pPr>
              <w:spacing w:before="40" w:after="40" w:line="264" w:lineRule="auto"/>
              <w:jc w:val="left"/>
            </w:pPr>
          </w:p>
        </w:tc>
        <w:tc>
          <w:tcPr>
            <w:tcW w:w="2041" w:type="dxa"/>
          </w:tcPr>
          <w:p w14:paraId="7DB961E5" w14:textId="77777777" w:rsidR="00F857F5" w:rsidRDefault="003F5A1A">
            <w:pPr>
              <w:spacing w:before="40" w:after="40" w:line="264" w:lineRule="auto"/>
              <w:jc w:val="left"/>
            </w:pPr>
            <w:r>
              <w:rPr>
                <w:rFonts w:cs="Times New Roman"/>
                <w:sz w:val="19"/>
              </w:rPr>
              <w:t>Refill in (days)</w:t>
            </w:r>
          </w:p>
        </w:tc>
        <w:tc>
          <w:tcPr>
            <w:tcW w:w="2948" w:type="dxa"/>
          </w:tcPr>
          <w:p w14:paraId="4BED8733" w14:textId="77777777" w:rsidR="00F857F5" w:rsidRDefault="003F5A1A">
            <w:pPr>
              <w:spacing w:before="40" w:after="40" w:line="264" w:lineRule="auto"/>
              <w:jc w:val="left"/>
            </w:pPr>
            <w:r>
              <w:rPr>
                <w:rFonts w:cs="Times New Roman"/>
                <w:sz w:val="19"/>
              </w:rPr>
              <w:t>e.g. 30</w:t>
            </w:r>
          </w:p>
        </w:tc>
        <w:tc>
          <w:tcPr>
            <w:tcW w:w="2041" w:type="dxa"/>
          </w:tcPr>
          <w:p w14:paraId="726896DA" w14:textId="77777777" w:rsidR="00F857F5" w:rsidRDefault="003F5A1A">
            <w:pPr>
              <w:spacing w:before="40" w:after="40" w:line="264" w:lineRule="auto"/>
              <w:jc w:val="left"/>
            </w:pPr>
            <w:r>
              <w:rPr>
                <w:rFonts w:cs="Times New Roman"/>
                <w:sz w:val="19"/>
              </w:rPr>
              <w:t>Number</w:t>
            </w:r>
          </w:p>
        </w:tc>
      </w:tr>
      <w:tr w:rsidR="00F857F5" w14:paraId="25539CF8" w14:textId="77777777">
        <w:trPr>
          <w:cantSplit/>
          <w:jc w:val="center"/>
        </w:trPr>
        <w:tc>
          <w:tcPr>
            <w:tcW w:w="2041" w:type="dxa"/>
          </w:tcPr>
          <w:p w14:paraId="33F74226" w14:textId="77777777" w:rsidR="00F857F5" w:rsidRDefault="003F5A1A">
            <w:pPr>
              <w:spacing w:before="40" w:after="40" w:line="264" w:lineRule="auto"/>
              <w:jc w:val="left"/>
            </w:pPr>
            <w:r>
              <w:rPr>
                <w:rFonts w:cs="Times New Roman"/>
                <w:sz w:val="19"/>
              </w:rPr>
              <w:t>Add health record</w:t>
            </w:r>
          </w:p>
        </w:tc>
        <w:tc>
          <w:tcPr>
            <w:tcW w:w="2041" w:type="dxa"/>
          </w:tcPr>
          <w:p w14:paraId="2FB17EAD" w14:textId="77777777" w:rsidR="00F857F5" w:rsidRDefault="003F5A1A">
            <w:pPr>
              <w:spacing w:before="40" w:after="40" w:line="264" w:lineRule="auto"/>
              <w:jc w:val="left"/>
            </w:pPr>
            <w:r>
              <w:rPr>
                <w:rFonts w:cs="Times New Roman"/>
                <w:sz w:val="19"/>
              </w:rPr>
              <w:t>Title / test name</w:t>
            </w:r>
          </w:p>
        </w:tc>
        <w:tc>
          <w:tcPr>
            <w:tcW w:w="2948" w:type="dxa"/>
          </w:tcPr>
          <w:p w14:paraId="475588A4" w14:textId="77777777" w:rsidR="00F857F5" w:rsidRDefault="003F5A1A">
            <w:pPr>
              <w:spacing w:before="40" w:after="40" w:line="264" w:lineRule="auto"/>
              <w:jc w:val="left"/>
            </w:pPr>
            <w:r>
              <w:rPr>
                <w:rFonts w:cs="Times New Roman"/>
                <w:sz w:val="19"/>
              </w:rPr>
              <w:t>e.g. Blood CBC panel</w:t>
            </w:r>
          </w:p>
        </w:tc>
        <w:tc>
          <w:tcPr>
            <w:tcW w:w="2041" w:type="dxa"/>
          </w:tcPr>
          <w:p w14:paraId="3767D498" w14:textId="77777777" w:rsidR="00F857F5" w:rsidRDefault="003F5A1A">
            <w:pPr>
              <w:spacing w:before="40" w:after="40" w:line="264" w:lineRule="auto"/>
              <w:jc w:val="left"/>
            </w:pPr>
            <w:r>
              <w:rPr>
                <w:rFonts w:cs="Times New Roman"/>
                <w:sz w:val="19"/>
              </w:rPr>
              <w:t>Text, sentences capitalised</w:t>
            </w:r>
          </w:p>
        </w:tc>
      </w:tr>
      <w:tr w:rsidR="00F857F5" w14:paraId="4D108DFF" w14:textId="77777777">
        <w:trPr>
          <w:cantSplit/>
          <w:jc w:val="center"/>
        </w:trPr>
        <w:tc>
          <w:tcPr>
            <w:tcW w:w="2041" w:type="dxa"/>
          </w:tcPr>
          <w:p w14:paraId="13B99017" w14:textId="77777777" w:rsidR="00F857F5" w:rsidRDefault="00F857F5">
            <w:pPr>
              <w:spacing w:before="40" w:after="40" w:line="264" w:lineRule="auto"/>
              <w:jc w:val="left"/>
            </w:pPr>
          </w:p>
        </w:tc>
        <w:tc>
          <w:tcPr>
            <w:tcW w:w="2041" w:type="dxa"/>
          </w:tcPr>
          <w:p w14:paraId="50D98C75" w14:textId="77777777" w:rsidR="00F857F5" w:rsidRDefault="003F5A1A">
            <w:pPr>
              <w:spacing w:before="40" w:after="40" w:line="264" w:lineRule="auto"/>
              <w:jc w:val="left"/>
            </w:pPr>
            <w:r>
              <w:rPr>
                <w:rFonts w:cs="Times New Roman"/>
                <w:sz w:val="19"/>
              </w:rPr>
              <w:t>Doctor name</w:t>
            </w:r>
          </w:p>
        </w:tc>
        <w:tc>
          <w:tcPr>
            <w:tcW w:w="2948" w:type="dxa"/>
          </w:tcPr>
          <w:p w14:paraId="44EE56FF" w14:textId="77777777" w:rsidR="00F857F5" w:rsidRDefault="003F5A1A">
            <w:pPr>
              <w:spacing w:before="40" w:after="40" w:line="264" w:lineRule="auto"/>
              <w:jc w:val="left"/>
            </w:pPr>
            <w:r>
              <w:rPr>
                <w:rFonts w:cs="Times New Roman"/>
                <w:sz w:val="19"/>
              </w:rPr>
              <w:t>e.g. Dr. Sharma</w:t>
            </w:r>
          </w:p>
        </w:tc>
        <w:tc>
          <w:tcPr>
            <w:tcW w:w="2041" w:type="dxa"/>
          </w:tcPr>
          <w:p w14:paraId="068C3D19" w14:textId="77777777" w:rsidR="00F857F5" w:rsidRDefault="003F5A1A">
            <w:pPr>
              <w:spacing w:before="40" w:after="40" w:line="264" w:lineRule="auto"/>
              <w:jc w:val="left"/>
            </w:pPr>
            <w:r>
              <w:rPr>
                <w:rFonts w:cs="Times New Roman"/>
                <w:sz w:val="19"/>
              </w:rPr>
              <w:t>Person name</w:t>
            </w:r>
          </w:p>
        </w:tc>
      </w:tr>
      <w:tr w:rsidR="00F857F5" w14:paraId="41E08E32" w14:textId="77777777">
        <w:trPr>
          <w:cantSplit/>
          <w:jc w:val="center"/>
        </w:trPr>
        <w:tc>
          <w:tcPr>
            <w:tcW w:w="2041" w:type="dxa"/>
          </w:tcPr>
          <w:p w14:paraId="0F244608" w14:textId="77777777" w:rsidR="00F857F5" w:rsidRDefault="00F857F5">
            <w:pPr>
              <w:spacing w:before="40" w:after="40" w:line="264" w:lineRule="auto"/>
              <w:jc w:val="left"/>
            </w:pPr>
          </w:p>
        </w:tc>
        <w:tc>
          <w:tcPr>
            <w:tcW w:w="2041" w:type="dxa"/>
          </w:tcPr>
          <w:p w14:paraId="7D9F64F0" w14:textId="77777777" w:rsidR="00F857F5" w:rsidRDefault="003F5A1A">
            <w:pPr>
              <w:spacing w:before="40" w:after="40" w:line="264" w:lineRule="auto"/>
              <w:jc w:val="left"/>
            </w:pPr>
            <w:r>
              <w:rPr>
                <w:rFonts w:cs="Times New Roman"/>
                <w:sz w:val="19"/>
              </w:rPr>
              <w:t>Status</w:t>
            </w:r>
          </w:p>
        </w:tc>
        <w:tc>
          <w:tcPr>
            <w:tcW w:w="2948" w:type="dxa"/>
          </w:tcPr>
          <w:p w14:paraId="66F048B1" w14:textId="77777777" w:rsidR="00F857F5" w:rsidRDefault="003F5A1A">
            <w:pPr>
              <w:spacing w:before="40" w:after="40" w:line="264" w:lineRule="auto"/>
              <w:jc w:val="left"/>
            </w:pPr>
            <w:r>
              <w:rPr>
                <w:rFonts w:cs="Times New Roman"/>
                <w:sz w:val="19"/>
              </w:rPr>
              <w:t>e.g. Normal, Active, Done</w:t>
            </w:r>
          </w:p>
        </w:tc>
        <w:tc>
          <w:tcPr>
            <w:tcW w:w="2041" w:type="dxa"/>
          </w:tcPr>
          <w:p w14:paraId="2B2191BB" w14:textId="77777777" w:rsidR="00F857F5" w:rsidRDefault="003F5A1A">
            <w:pPr>
              <w:spacing w:before="40" w:after="40" w:line="264" w:lineRule="auto"/>
              <w:jc w:val="left"/>
            </w:pPr>
            <w:r>
              <w:rPr>
                <w:rFonts w:cs="Times New Roman"/>
                <w:sz w:val="19"/>
              </w:rPr>
              <w:t>Text</w:t>
            </w:r>
          </w:p>
        </w:tc>
      </w:tr>
      <w:tr w:rsidR="00F857F5" w14:paraId="15CD8768" w14:textId="77777777">
        <w:trPr>
          <w:cantSplit/>
          <w:jc w:val="center"/>
        </w:trPr>
        <w:tc>
          <w:tcPr>
            <w:tcW w:w="2041" w:type="dxa"/>
          </w:tcPr>
          <w:p w14:paraId="5EBBF725" w14:textId="77777777" w:rsidR="00F857F5" w:rsidRDefault="00F857F5">
            <w:pPr>
              <w:spacing w:before="40" w:after="40" w:line="264" w:lineRule="auto"/>
              <w:jc w:val="left"/>
            </w:pPr>
          </w:p>
        </w:tc>
        <w:tc>
          <w:tcPr>
            <w:tcW w:w="2041" w:type="dxa"/>
          </w:tcPr>
          <w:p w14:paraId="6C051E41" w14:textId="77777777" w:rsidR="00F857F5" w:rsidRDefault="003F5A1A">
            <w:pPr>
              <w:spacing w:before="40" w:after="40" w:line="264" w:lineRule="auto"/>
              <w:jc w:val="left"/>
            </w:pPr>
            <w:r>
              <w:rPr>
                <w:rFonts w:cs="Times New Roman"/>
                <w:sz w:val="19"/>
              </w:rPr>
              <w:t>Notes</w:t>
            </w:r>
          </w:p>
        </w:tc>
        <w:tc>
          <w:tcPr>
            <w:tcW w:w="2948" w:type="dxa"/>
          </w:tcPr>
          <w:p w14:paraId="1B669F53" w14:textId="77777777" w:rsidR="00F857F5" w:rsidRDefault="003F5A1A">
            <w:pPr>
              <w:spacing w:before="40" w:after="40" w:line="264" w:lineRule="auto"/>
              <w:jc w:val="left"/>
            </w:pPr>
            <w:r>
              <w:rPr>
                <w:rFonts w:cs="Times New Roman"/>
                <w:sz w:val="19"/>
              </w:rPr>
              <w:t>Additional notes</w:t>
            </w:r>
          </w:p>
        </w:tc>
        <w:tc>
          <w:tcPr>
            <w:tcW w:w="2041" w:type="dxa"/>
          </w:tcPr>
          <w:p w14:paraId="4AFAE26F" w14:textId="77777777" w:rsidR="00F857F5" w:rsidRDefault="003F5A1A">
            <w:pPr>
              <w:spacing w:before="40" w:after="40" w:line="264" w:lineRule="auto"/>
              <w:jc w:val="left"/>
            </w:pPr>
            <w:r>
              <w:rPr>
                <w:rFonts w:cs="Times New Roman"/>
                <w:sz w:val="19"/>
              </w:rPr>
              <w:t>Multi-line text</w:t>
            </w:r>
          </w:p>
        </w:tc>
      </w:tr>
      <w:tr w:rsidR="00F857F5" w14:paraId="0AD15552" w14:textId="77777777">
        <w:trPr>
          <w:cantSplit/>
          <w:jc w:val="center"/>
        </w:trPr>
        <w:tc>
          <w:tcPr>
            <w:tcW w:w="2041" w:type="dxa"/>
          </w:tcPr>
          <w:p w14:paraId="08D05469" w14:textId="77777777" w:rsidR="00F857F5" w:rsidRDefault="003F5A1A">
            <w:pPr>
              <w:spacing w:before="40" w:after="40" w:line="264" w:lineRule="auto"/>
              <w:jc w:val="left"/>
            </w:pPr>
            <w:r>
              <w:rPr>
                <w:rFonts w:cs="Times New Roman"/>
                <w:sz w:val="19"/>
              </w:rPr>
              <w:t>Edit health info</w:t>
            </w:r>
          </w:p>
        </w:tc>
        <w:tc>
          <w:tcPr>
            <w:tcW w:w="2041" w:type="dxa"/>
          </w:tcPr>
          <w:p w14:paraId="3B42F964" w14:textId="77777777" w:rsidR="00F857F5" w:rsidRDefault="003F5A1A">
            <w:pPr>
              <w:spacing w:before="40" w:after="40" w:line="264" w:lineRule="auto"/>
              <w:jc w:val="left"/>
            </w:pPr>
            <w:r>
              <w:rPr>
                <w:rFonts w:cs="Times New Roman"/>
                <w:sz w:val="19"/>
              </w:rPr>
              <w:t>Height (cm)</w:t>
            </w:r>
          </w:p>
        </w:tc>
        <w:tc>
          <w:tcPr>
            <w:tcW w:w="2948" w:type="dxa"/>
          </w:tcPr>
          <w:p w14:paraId="1366427A" w14:textId="77777777" w:rsidR="00F857F5" w:rsidRDefault="003F5A1A">
            <w:pPr>
              <w:spacing w:before="40" w:after="40" w:line="264" w:lineRule="auto"/>
              <w:jc w:val="left"/>
            </w:pPr>
            <w:r>
              <w:rPr>
                <w:rFonts w:cs="Times New Roman"/>
                <w:sz w:val="19"/>
              </w:rPr>
              <w:t>e.g. 165</w:t>
            </w:r>
          </w:p>
        </w:tc>
        <w:tc>
          <w:tcPr>
            <w:tcW w:w="2041" w:type="dxa"/>
          </w:tcPr>
          <w:p w14:paraId="5511114B" w14:textId="77777777" w:rsidR="00F857F5" w:rsidRDefault="003F5A1A">
            <w:pPr>
              <w:spacing w:before="40" w:after="40" w:line="264" w:lineRule="auto"/>
              <w:jc w:val="left"/>
            </w:pPr>
            <w:r>
              <w:rPr>
                <w:rFonts w:cs="Times New Roman"/>
                <w:sz w:val="19"/>
              </w:rPr>
              <w:t>Decimal number</w:t>
            </w:r>
          </w:p>
        </w:tc>
      </w:tr>
      <w:tr w:rsidR="00F857F5" w14:paraId="77EC41DA" w14:textId="77777777">
        <w:trPr>
          <w:cantSplit/>
          <w:jc w:val="center"/>
        </w:trPr>
        <w:tc>
          <w:tcPr>
            <w:tcW w:w="2041" w:type="dxa"/>
          </w:tcPr>
          <w:p w14:paraId="1BC2F3EC" w14:textId="77777777" w:rsidR="00F857F5" w:rsidRDefault="00F857F5">
            <w:pPr>
              <w:spacing w:before="40" w:after="40" w:line="264" w:lineRule="auto"/>
              <w:jc w:val="left"/>
            </w:pPr>
          </w:p>
        </w:tc>
        <w:tc>
          <w:tcPr>
            <w:tcW w:w="2041" w:type="dxa"/>
          </w:tcPr>
          <w:p w14:paraId="21146301" w14:textId="77777777" w:rsidR="00F857F5" w:rsidRDefault="003F5A1A">
            <w:pPr>
              <w:spacing w:before="40" w:after="40" w:line="264" w:lineRule="auto"/>
              <w:jc w:val="left"/>
            </w:pPr>
            <w:r>
              <w:rPr>
                <w:rFonts w:cs="Times New Roman"/>
                <w:sz w:val="19"/>
              </w:rPr>
              <w:t>Weight (kg)</w:t>
            </w:r>
          </w:p>
        </w:tc>
        <w:tc>
          <w:tcPr>
            <w:tcW w:w="2948" w:type="dxa"/>
          </w:tcPr>
          <w:p w14:paraId="2626CEAB" w14:textId="77777777" w:rsidR="00F857F5" w:rsidRDefault="003F5A1A">
            <w:pPr>
              <w:spacing w:before="40" w:after="40" w:line="264" w:lineRule="auto"/>
              <w:jc w:val="left"/>
            </w:pPr>
            <w:r>
              <w:rPr>
                <w:rFonts w:cs="Times New Roman"/>
                <w:sz w:val="19"/>
              </w:rPr>
              <w:t>e.g. 62</w:t>
            </w:r>
          </w:p>
        </w:tc>
        <w:tc>
          <w:tcPr>
            <w:tcW w:w="2041" w:type="dxa"/>
          </w:tcPr>
          <w:p w14:paraId="39D33D87" w14:textId="77777777" w:rsidR="00F857F5" w:rsidRDefault="003F5A1A">
            <w:pPr>
              <w:spacing w:before="40" w:after="40" w:line="264" w:lineRule="auto"/>
              <w:jc w:val="left"/>
            </w:pPr>
            <w:r>
              <w:rPr>
                <w:rFonts w:cs="Times New Roman"/>
                <w:sz w:val="19"/>
              </w:rPr>
              <w:t>Decimal number</w:t>
            </w:r>
          </w:p>
        </w:tc>
      </w:tr>
      <w:tr w:rsidR="00F857F5" w14:paraId="52976179" w14:textId="77777777">
        <w:trPr>
          <w:cantSplit/>
          <w:jc w:val="center"/>
        </w:trPr>
        <w:tc>
          <w:tcPr>
            <w:tcW w:w="2041" w:type="dxa"/>
          </w:tcPr>
          <w:p w14:paraId="3DA731EB" w14:textId="77777777" w:rsidR="00F857F5" w:rsidRDefault="00F857F5">
            <w:pPr>
              <w:spacing w:before="40" w:after="40" w:line="264" w:lineRule="auto"/>
              <w:jc w:val="left"/>
            </w:pPr>
          </w:p>
        </w:tc>
        <w:tc>
          <w:tcPr>
            <w:tcW w:w="2041" w:type="dxa"/>
          </w:tcPr>
          <w:p w14:paraId="5232E999" w14:textId="77777777" w:rsidR="00F857F5" w:rsidRDefault="003F5A1A">
            <w:pPr>
              <w:spacing w:before="40" w:after="40" w:line="264" w:lineRule="auto"/>
              <w:jc w:val="left"/>
            </w:pPr>
            <w:r>
              <w:rPr>
                <w:rFonts w:cs="Times New Roman"/>
                <w:sz w:val="19"/>
              </w:rPr>
              <w:t>Date of birth</w:t>
            </w:r>
          </w:p>
        </w:tc>
        <w:tc>
          <w:tcPr>
            <w:tcW w:w="2948" w:type="dxa"/>
          </w:tcPr>
          <w:p w14:paraId="06387BA3" w14:textId="77777777" w:rsidR="00F857F5" w:rsidRDefault="003F5A1A">
            <w:pPr>
              <w:spacing w:before="40" w:after="40" w:line="264" w:lineRule="auto"/>
              <w:jc w:val="left"/>
            </w:pPr>
            <w:r>
              <w:rPr>
                <w:rFonts w:cs="Times New Roman"/>
                <w:sz w:val="19"/>
              </w:rPr>
              <w:t>Tap to select date</w:t>
            </w:r>
          </w:p>
        </w:tc>
        <w:tc>
          <w:tcPr>
            <w:tcW w:w="2041" w:type="dxa"/>
          </w:tcPr>
          <w:p w14:paraId="3FEBC2A7" w14:textId="77777777" w:rsidR="00F857F5" w:rsidRDefault="003F5A1A">
            <w:pPr>
              <w:spacing w:before="40" w:after="40" w:line="264" w:lineRule="auto"/>
              <w:jc w:val="left"/>
            </w:pPr>
            <w:r>
              <w:rPr>
                <w:rFonts w:cs="Times New Roman"/>
                <w:sz w:val="19"/>
              </w:rPr>
              <w:t>Date picker</w:t>
            </w:r>
          </w:p>
        </w:tc>
      </w:tr>
      <w:tr w:rsidR="00F857F5" w14:paraId="4D7485A8" w14:textId="77777777">
        <w:trPr>
          <w:cantSplit/>
          <w:jc w:val="center"/>
        </w:trPr>
        <w:tc>
          <w:tcPr>
            <w:tcW w:w="2041" w:type="dxa"/>
          </w:tcPr>
          <w:p w14:paraId="148352E0" w14:textId="77777777" w:rsidR="00F857F5" w:rsidRDefault="00F857F5">
            <w:pPr>
              <w:spacing w:before="40" w:after="40" w:line="264" w:lineRule="auto"/>
              <w:jc w:val="left"/>
            </w:pPr>
          </w:p>
        </w:tc>
        <w:tc>
          <w:tcPr>
            <w:tcW w:w="2041" w:type="dxa"/>
          </w:tcPr>
          <w:p w14:paraId="0D0F0EC7" w14:textId="77777777" w:rsidR="00F857F5" w:rsidRDefault="003F5A1A">
            <w:pPr>
              <w:spacing w:before="40" w:after="40" w:line="264" w:lineRule="auto"/>
              <w:jc w:val="left"/>
            </w:pPr>
            <w:r>
              <w:rPr>
                <w:rFonts w:cs="Times New Roman"/>
                <w:sz w:val="19"/>
              </w:rPr>
              <w:t>Medical conditions</w:t>
            </w:r>
          </w:p>
        </w:tc>
        <w:tc>
          <w:tcPr>
            <w:tcW w:w="2948" w:type="dxa"/>
          </w:tcPr>
          <w:p w14:paraId="15B6B300" w14:textId="77777777" w:rsidR="00F857F5" w:rsidRDefault="003F5A1A">
            <w:pPr>
              <w:spacing w:before="40" w:after="40" w:line="264" w:lineRule="auto"/>
              <w:jc w:val="left"/>
            </w:pPr>
            <w:r>
              <w:rPr>
                <w:rFonts w:cs="Times New Roman"/>
                <w:sz w:val="19"/>
              </w:rPr>
              <w:t>e.g. Type 2 Diabetes, Hypertension</w:t>
            </w:r>
          </w:p>
        </w:tc>
        <w:tc>
          <w:tcPr>
            <w:tcW w:w="2041" w:type="dxa"/>
          </w:tcPr>
          <w:p w14:paraId="1CFDBE26" w14:textId="77777777" w:rsidR="00F857F5" w:rsidRDefault="003F5A1A">
            <w:pPr>
              <w:spacing w:before="40" w:after="40" w:line="264" w:lineRule="auto"/>
              <w:jc w:val="left"/>
            </w:pPr>
            <w:r>
              <w:rPr>
                <w:rFonts w:cs="Times New Roman"/>
                <w:sz w:val="19"/>
              </w:rPr>
              <w:t>Multi-line text</w:t>
            </w:r>
          </w:p>
        </w:tc>
      </w:tr>
      <w:tr w:rsidR="00F857F5" w14:paraId="507825BA" w14:textId="77777777">
        <w:trPr>
          <w:cantSplit/>
          <w:jc w:val="center"/>
        </w:trPr>
        <w:tc>
          <w:tcPr>
            <w:tcW w:w="2041" w:type="dxa"/>
          </w:tcPr>
          <w:p w14:paraId="0A384D4F" w14:textId="77777777" w:rsidR="00F857F5" w:rsidRDefault="003F5A1A">
            <w:pPr>
              <w:spacing w:before="40" w:after="40" w:line="264" w:lineRule="auto"/>
              <w:jc w:val="left"/>
            </w:pPr>
            <w:r>
              <w:rPr>
                <w:rFonts w:cs="Times New Roman"/>
                <w:sz w:val="19"/>
              </w:rPr>
              <w:t>Caregiver / emergency contacts</w:t>
            </w:r>
          </w:p>
        </w:tc>
        <w:tc>
          <w:tcPr>
            <w:tcW w:w="2041" w:type="dxa"/>
          </w:tcPr>
          <w:p w14:paraId="2CFA89EC" w14:textId="77777777" w:rsidR="00F857F5" w:rsidRDefault="003F5A1A">
            <w:pPr>
              <w:spacing w:before="40" w:after="40" w:line="264" w:lineRule="auto"/>
              <w:jc w:val="left"/>
            </w:pPr>
            <w:r>
              <w:rPr>
                <w:rFonts w:cs="Times New Roman"/>
                <w:sz w:val="19"/>
              </w:rPr>
              <w:t>Name</w:t>
            </w:r>
          </w:p>
        </w:tc>
        <w:tc>
          <w:tcPr>
            <w:tcW w:w="2948" w:type="dxa"/>
          </w:tcPr>
          <w:p w14:paraId="2289DB62" w14:textId="77777777" w:rsidR="00F857F5" w:rsidRDefault="003F5A1A">
            <w:pPr>
              <w:spacing w:before="40" w:after="40" w:line="264" w:lineRule="auto"/>
              <w:jc w:val="left"/>
            </w:pPr>
            <w:r>
              <w:rPr>
                <w:rFonts w:cs="Times New Roman"/>
                <w:sz w:val="19"/>
              </w:rPr>
              <w:t>e.g. Amit Roy</w:t>
            </w:r>
          </w:p>
        </w:tc>
        <w:tc>
          <w:tcPr>
            <w:tcW w:w="2041" w:type="dxa"/>
          </w:tcPr>
          <w:p w14:paraId="1DB1FE5E" w14:textId="77777777" w:rsidR="00F857F5" w:rsidRDefault="003F5A1A">
            <w:pPr>
              <w:spacing w:before="40" w:after="40" w:line="264" w:lineRule="auto"/>
              <w:jc w:val="left"/>
            </w:pPr>
            <w:r>
              <w:rPr>
                <w:rFonts w:cs="Times New Roman"/>
                <w:sz w:val="19"/>
              </w:rPr>
              <w:t>Person name</w:t>
            </w:r>
          </w:p>
        </w:tc>
      </w:tr>
      <w:tr w:rsidR="00F857F5" w14:paraId="34931C89" w14:textId="77777777">
        <w:trPr>
          <w:cantSplit/>
          <w:jc w:val="center"/>
        </w:trPr>
        <w:tc>
          <w:tcPr>
            <w:tcW w:w="2041" w:type="dxa"/>
          </w:tcPr>
          <w:p w14:paraId="2C4C38A6" w14:textId="77777777" w:rsidR="00F857F5" w:rsidRDefault="00F857F5">
            <w:pPr>
              <w:spacing w:before="40" w:after="40" w:line="264" w:lineRule="auto"/>
              <w:jc w:val="left"/>
            </w:pPr>
          </w:p>
        </w:tc>
        <w:tc>
          <w:tcPr>
            <w:tcW w:w="2041" w:type="dxa"/>
          </w:tcPr>
          <w:p w14:paraId="0325F740" w14:textId="77777777" w:rsidR="00F857F5" w:rsidRDefault="003F5A1A">
            <w:pPr>
              <w:spacing w:before="40" w:after="40" w:line="264" w:lineRule="auto"/>
              <w:jc w:val="left"/>
            </w:pPr>
            <w:r>
              <w:rPr>
                <w:rFonts w:cs="Times New Roman"/>
                <w:sz w:val="19"/>
              </w:rPr>
              <w:t>Relationship</w:t>
            </w:r>
          </w:p>
        </w:tc>
        <w:tc>
          <w:tcPr>
            <w:tcW w:w="2948" w:type="dxa"/>
          </w:tcPr>
          <w:p w14:paraId="628AF58A" w14:textId="77777777" w:rsidR="00F857F5" w:rsidRDefault="003F5A1A">
            <w:pPr>
              <w:spacing w:before="40" w:after="40" w:line="264" w:lineRule="auto"/>
              <w:jc w:val="left"/>
            </w:pPr>
            <w:r>
              <w:rPr>
                <w:rFonts w:cs="Times New Roman"/>
                <w:sz w:val="19"/>
              </w:rPr>
              <w:t>e.g. Spouse, Parent, Friend</w:t>
            </w:r>
          </w:p>
        </w:tc>
        <w:tc>
          <w:tcPr>
            <w:tcW w:w="2041" w:type="dxa"/>
          </w:tcPr>
          <w:p w14:paraId="07FA9E2F" w14:textId="77777777" w:rsidR="00F857F5" w:rsidRDefault="003F5A1A">
            <w:pPr>
              <w:spacing w:before="40" w:after="40" w:line="264" w:lineRule="auto"/>
              <w:jc w:val="left"/>
            </w:pPr>
            <w:r>
              <w:rPr>
                <w:rFonts w:cs="Times New Roman"/>
                <w:sz w:val="19"/>
              </w:rPr>
              <w:t>Text, words capitalised</w:t>
            </w:r>
          </w:p>
        </w:tc>
      </w:tr>
      <w:tr w:rsidR="00F857F5" w14:paraId="7A84608C" w14:textId="77777777">
        <w:trPr>
          <w:cantSplit/>
          <w:jc w:val="center"/>
        </w:trPr>
        <w:tc>
          <w:tcPr>
            <w:tcW w:w="2041" w:type="dxa"/>
          </w:tcPr>
          <w:p w14:paraId="0ABA74BC" w14:textId="77777777" w:rsidR="00F857F5" w:rsidRDefault="00F857F5">
            <w:pPr>
              <w:spacing w:before="40" w:after="40" w:line="264" w:lineRule="auto"/>
              <w:jc w:val="left"/>
            </w:pPr>
          </w:p>
        </w:tc>
        <w:tc>
          <w:tcPr>
            <w:tcW w:w="2041" w:type="dxa"/>
          </w:tcPr>
          <w:p w14:paraId="2E1D1648" w14:textId="77777777" w:rsidR="00F857F5" w:rsidRDefault="003F5A1A">
            <w:pPr>
              <w:spacing w:before="40" w:after="40" w:line="264" w:lineRule="auto"/>
              <w:jc w:val="left"/>
            </w:pPr>
            <w:r>
              <w:rPr>
                <w:rFonts w:cs="Times New Roman"/>
                <w:sz w:val="19"/>
              </w:rPr>
              <w:t>Phone number</w:t>
            </w:r>
          </w:p>
        </w:tc>
        <w:tc>
          <w:tcPr>
            <w:tcW w:w="2948" w:type="dxa"/>
          </w:tcPr>
          <w:p w14:paraId="2CEC94A9" w14:textId="77777777" w:rsidR="00F857F5" w:rsidRDefault="003F5A1A">
            <w:pPr>
              <w:spacing w:before="40" w:after="40" w:line="264" w:lineRule="auto"/>
              <w:jc w:val="left"/>
            </w:pPr>
            <w:r>
              <w:rPr>
                <w:rFonts w:cs="Times New Roman"/>
                <w:sz w:val="19"/>
              </w:rPr>
              <w:t>+91 XXXXX XXXXX</w:t>
            </w:r>
          </w:p>
        </w:tc>
        <w:tc>
          <w:tcPr>
            <w:tcW w:w="2041" w:type="dxa"/>
          </w:tcPr>
          <w:p w14:paraId="0B0FDC55" w14:textId="77777777" w:rsidR="00F857F5" w:rsidRDefault="003F5A1A">
            <w:pPr>
              <w:spacing w:before="40" w:after="40" w:line="264" w:lineRule="auto"/>
              <w:jc w:val="left"/>
            </w:pPr>
            <w:r>
              <w:rPr>
                <w:rFonts w:cs="Times New Roman"/>
                <w:sz w:val="19"/>
              </w:rPr>
              <w:t>Phone</w:t>
            </w:r>
          </w:p>
        </w:tc>
      </w:tr>
    </w:tbl>
    <w:p w14:paraId="4378D97D" w14:textId="77777777" w:rsidR="00F857F5" w:rsidRDefault="00F857F5">
      <w:pPr>
        <w:spacing w:after="80"/>
      </w:pPr>
    </w:p>
    <w:p w14:paraId="0E3C695A" w14:textId="77777777" w:rsidR="00F857F5" w:rsidRDefault="003F5A1A">
      <w:pPr>
        <w:pStyle w:val="Heading2"/>
      </w:pPr>
      <w:bookmarkStart w:id="30" w:name="_Toc243151382"/>
      <w:r>
        <w:t>5.4 Input Validation Rules</w:t>
      </w:r>
      <w:bookmarkEnd w:id="30"/>
    </w:p>
    <w:p w14:paraId="3EA26C79" w14:textId="77777777" w:rsidR="00F857F5" w:rsidRDefault="003F5A1A">
      <w:r>
        <w:rPr>
          <w:rFonts w:cs="Times New Roman"/>
        </w:rPr>
        <w:t>Validation is performed when the user presses the action button. If a rule fails, the data is not saved and a message is shown. The rules implemented in the application are listed in Table 5.4.</w:t>
      </w:r>
    </w:p>
    <w:p w14:paraId="7828426F" w14:textId="77777777" w:rsidR="00F857F5" w:rsidRDefault="003F5A1A">
      <w:pPr>
        <w:keepNext/>
        <w:spacing w:before="80" w:after="200" w:line="264" w:lineRule="auto"/>
        <w:jc w:val="center"/>
      </w:pPr>
      <w:r>
        <w:rPr>
          <w:rFonts w:cs="Times New Roman"/>
          <w:b/>
          <w:sz w:val="21"/>
        </w:rPr>
        <w:t>Table 5.4: Validation rules and messages</w:t>
      </w:r>
    </w:p>
    <w:tbl>
      <w:tblPr>
        <w:tblStyle w:val="TableGrid"/>
        <w:tblW w:w="0" w:type="auto"/>
        <w:jc w:val="center"/>
        <w:tblLayout w:type="fixed"/>
        <w:tblLook w:val="04A0" w:firstRow="1" w:lastRow="0" w:firstColumn="1" w:lastColumn="0" w:noHBand="0" w:noVBand="1"/>
      </w:tblPr>
      <w:tblGrid>
        <w:gridCol w:w="1814"/>
        <w:gridCol w:w="3402"/>
        <w:gridCol w:w="3855"/>
      </w:tblGrid>
      <w:tr w:rsidR="00F857F5" w14:paraId="145466A5" w14:textId="77777777">
        <w:trPr>
          <w:cantSplit/>
          <w:tblHeader/>
          <w:jc w:val="center"/>
        </w:trPr>
        <w:tc>
          <w:tcPr>
            <w:tcW w:w="1814" w:type="dxa"/>
            <w:shd w:val="clear" w:color="auto" w:fill="D9E2F3"/>
          </w:tcPr>
          <w:p w14:paraId="3B898C6B" w14:textId="77777777" w:rsidR="00F857F5" w:rsidRDefault="003F5A1A">
            <w:pPr>
              <w:spacing w:before="40" w:after="40" w:line="264" w:lineRule="auto"/>
              <w:jc w:val="center"/>
            </w:pPr>
            <w:r>
              <w:rPr>
                <w:rFonts w:cs="Times New Roman"/>
                <w:b/>
                <w:sz w:val="19"/>
              </w:rPr>
              <w:t>Screen</w:t>
            </w:r>
          </w:p>
        </w:tc>
        <w:tc>
          <w:tcPr>
            <w:tcW w:w="3402" w:type="dxa"/>
            <w:shd w:val="clear" w:color="auto" w:fill="D9E2F3"/>
          </w:tcPr>
          <w:p w14:paraId="26DCB486" w14:textId="77777777" w:rsidR="00F857F5" w:rsidRDefault="003F5A1A">
            <w:pPr>
              <w:spacing w:before="40" w:after="40" w:line="264" w:lineRule="auto"/>
              <w:jc w:val="center"/>
            </w:pPr>
            <w:r>
              <w:rPr>
                <w:rFonts w:cs="Times New Roman"/>
                <w:b/>
                <w:sz w:val="19"/>
              </w:rPr>
              <w:t>Rule</w:t>
            </w:r>
          </w:p>
        </w:tc>
        <w:tc>
          <w:tcPr>
            <w:tcW w:w="3855" w:type="dxa"/>
            <w:shd w:val="clear" w:color="auto" w:fill="D9E2F3"/>
          </w:tcPr>
          <w:p w14:paraId="7C062F60" w14:textId="77777777" w:rsidR="00F857F5" w:rsidRDefault="003F5A1A">
            <w:pPr>
              <w:spacing w:before="40" w:after="40" w:line="264" w:lineRule="auto"/>
              <w:jc w:val="center"/>
            </w:pPr>
            <w:r>
              <w:rPr>
                <w:rFonts w:cs="Times New Roman"/>
                <w:b/>
                <w:sz w:val="19"/>
              </w:rPr>
              <w:t>Message shown</w:t>
            </w:r>
          </w:p>
        </w:tc>
      </w:tr>
      <w:tr w:rsidR="00F857F5" w14:paraId="0F29C338" w14:textId="77777777">
        <w:trPr>
          <w:cantSplit/>
          <w:jc w:val="center"/>
        </w:trPr>
        <w:tc>
          <w:tcPr>
            <w:tcW w:w="1814" w:type="dxa"/>
          </w:tcPr>
          <w:p w14:paraId="04F289A8" w14:textId="77777777" w:rsidR="00F857F5" w:rsidRDefault="003F5A1A">
            <w:pPr>
              <w:spacing w:before="40" w:after="40" w:line="264" w:lineRule="auto"/>
              <w:jc w:val="left"/>
            </w:pPr>
            <w:r>
              <w:rPr>
                <w:rFonts w:cs="Times New Roman"/>
                <w:sz w:val="19"/>
              </w:rPr>
              <w:t>Sign in</w:t>
            </w:r>
          </w:p>
        </w:tc>
        <w:tc>
          <w:tcPr>
            <w:tcW w:w="3402" w:type="dxa"/>
          </w:tcPr>
          <w:p w14:paraId="6797B0F8" w14:textId="77777777" w:rsidR="00F857F5" w:rsidRDefault="003F5A1A">
            <w:pPr>
              <w:spacing w:before="40" w:after="40" w:line="264" w:lineRule="auto"/>
              <w:jc w:val="left"/>
            </w:pPr>
            <w:r>
              <w:rPr>
                <w:rFonts w:cs="Times New Roman"/>
                <w:sz w:val="19"/>
              </w:rPr>
              <w:t>Email must not be empty</w:t>
            </w:r>
          </w:p>
        </w:tc>
        <w:tc>
          <w:tcPr>
            <w:tcW w:w="3855" w:type="dxa"/>
          </w:tcPr>
          <w:p w14:paraId="416D0A1D" w14:textId="77777777" w:rsidR="00F857F5" w:rsidRDefault="003F5A1A">
            <w:pPr>
              <w:spacing w:before="40" w:after="40" w:line="264" w:lineRule="auto"/>
              <w:jc w:val="left"/>
            </w:pPr>
            <w:r>
              <w:rPr>
                <w:rFonts w:cs="Times New Roman"/>
                <w:sz w:val="19"/>
              </w:rPr>
              <w:t>Enter your email</w:t>
            </w:r>
          </w:p>
        </w:tc>
      </w:tr>
      <w:tr w:rsidR="00F857F5" w14:paraId="240CA993" w14:textId="77777777">
        <w:trPr>
          <w:cantSplit/>
          <w:jc w:val="center"/>
        </w:trPr>
        <w:tc>
          <w:tcPr>
            <w:tcW w:w="1814" w:type="dxa"/>
          </w:tcPr>
          <w:p w14:paraId="5032F629" w14:textId="77777777" w:rsidR="00F857F5" w:rsidRDefault="00F857F5">
            <w:pPr>
              <w:spacing w:before="40" w:after="40" w:line="264" w:lineRule="auto"/>
              <w:jc w:val="left"/>
            </w:pPr>
          </w:p>
        </w:tc>
        <w:tc>
          <w:tcPr>
            <w:tcW w:w="3402" w:type="dxa"/>
          </w:tcPr>
          <w:p w14:paraId="4E1A7349" w14:textId="77777777" w:rsidR="00F857F5" w:rsidRDefault="003F5A1A">
            <w:pPr>
              <w:spacing w:before="40" w:after="40" w:line="264" w:lineRule="auto"/>
              <w:jc w:val="left"/>
            </w:pPr>
            <w:r>
              <w:rPr>
                <w:rFonts w:cs="Times New Roman"/>
                <w:sz w:val="19"/>
              </w:rPr>
              <w:t>Password must not be empty</w:t>
            </w:r>
          </w:p>
        </w:tc>
        <w:tc>
          <w:tcPr>
            <w:tcW w:w="3855" w:type="dxa"/>
          </w:tcPr>
          <w:p w14:paraId="67C5A30A" w14:textId="77777777" w:rsidR="00F857F5" w:rsidRDefault="003F5A1A">
            <w:pPr>
              <w:spacing w:before="40" w:after="40" w:line="264" w:lineRule="auto"/>
              <w:jc w:val="left"/>
            </w:pPr>
            <w:r>
              <w:rPr>
                <w:rFonts w:cs="Times New Roman"/>
                <w:sz w:val="19"/>
              </w:rPr>
              <w:t>Enter your password</w:t>
            </w:r>
          </w:p>
        </w:tc>
      </w:tr>
      <w:tr w:rsidR="00F857F5" w14:paraId="6CD0C518" w14:textId="77777777">
        <w:trPr>
          <w:cantSplit/>
          <w:jc w:val="center"/>
        </w:trPr>
        <w:tc>
          <w:tcPr>
            <w:tcW w:w="1814" w:type="dxa"/>
          </w:tcPr>
          <w:p w14:paraId="14D2384F" w14:textId="77777777" w:rsidR="00F857F5" w:rsidRDefault="00F857F5">
            <w:pPr>
              <w:spacing w:before="40" w:after="40" w:line="264" w:lineRule="auto"/>
              <w:jc w:val="left"/>
            </w:pPr>
          </w:p>
        </w:tc>
        <w:tc>
          <w:tcPr>
            <w:tcW w:w="3402" w:type="dxa"/>
          </w:tcPr>
          <w:p w14:paraId="5FC6E240" w14:textId="77777777" w:rsidR="00F857F5" w:rsidRDefault="003F5A1A">
            <w:pPr>
              <w:spacing w:before="40" w:after="40" w:line="264" w:lineRule="auto"/>
              <w:jc w:val="left"/>
            </w:pPr>
            <w:r>
              <w:rPr>
                <w:rFonts w:cs="Times New Roman"/>
                <w:sz w:val="19"/>
              </w:rPr>
              <w:t>Wrong credentials or no network</w:t>
            </w:r>
          </w:p>
        </w:tc>
        <w:tc>
          <w:tcPr>
            <w:tcW w:w="3855" w:type="dxa"/>
          </w:tcPr>
          <w:p w14:paraId="6BE289E3" w14:textId="77777777" w:rsidR="00F857F5" w:rsidRDefault="003F5A1A">
            <w:pPr>
              <w:spacing w:before="40" w:after="40" w:line="264" w:lineRule="auto"/>
              <w:jc w:val="left"/>
            </w:pPr>
            <w:r>
              <w:rPr>
                <w:rFonts w:cs="Times New Roman"/>
                <w:sz w:val="19"/>
              </w:rPr>
              <w:t>Message from Firebase; "No internet connection. Please check your network."</w:t>
            </w:r>
          </w:p>
        </w:tc>
      </w:tr>
      <w:tr w:rsidR="00F857F5" w14:paraId="6B58793D" w14:textId="77777777">
        <w:trPr>
          <w:cantSplit/>
          <w:jc w:val="center"/>
        </w:trPr>
        <w:tc>
          <w:tcPr>
            <w:tcW w:w="1814" w:type="dxa"/>
          </w:tcPr>
          <w:p w14:paraId="20261ED5" w14:textId="77777777" w:rsidR="00F857F5" w:rsidRDefault="003F5A1A">
            <w:pPr>
              <w:spacing w:before="40" w:after="40" w:line="264" w:lineRule="auto"/>
              <w:jc w:val="left"/>
            </w:pPr>
            <w:r>
              <w:rPr>
                <w:rFonts w:cs="Times New Roman"/>
                <w:sz w:val="19"/>
              </w:rPr>
              <w:t>Forgot password</w:t>
            </w:r>
          </w:p>
        </w:tc>
        <w:tc>
          <w:tcPr>
            <w:tcW w:w="3402" w:type="dxa"/>
          </w:tcPr>
          <w:p w14:paraId="7179A79E" w14:textId="77777777" w:rsidR="00F857F5" w:rsidRDefault="003F5A1A">
            <w:pPr>
              <w:spacing w:before="40" w:after="40" w:line="264" w:lineRule="auto"/>
              <w:jc w:val="left"/>
            </w:pPr>
            <w:r>
              <w:rPr>
                <w:rFonts w:cs="Times New Roman"/>
                <w:sz w:val="19"/>
              </w:rPr>
              <w:t>Email must be entered first</w:t>
            </w:r>
          </w:p>
        </w:tc>
        <w:tc>
          <w:tcPr>
            <w:tcW w:w="3855" w:type="dxa"/>
          </w:tcPr>
          <w:p w14:paraId="63205B39" w14:textId="77777777" w:rsidR="00F857F5" w:rsidRDefault="003F5A1A">
            <w:pPr>
              <w:spacing w:before="40" w:after="40" w:line="264" w:lineRule="auto"/>
              <w:jc w:val="left"/>
            </w:pPr>
            <w:r>
              <w:rPr>
                <w:rFonts w:cs="Times New Roman"/>
                <w:sz w:val="19"/>
              </w:rPr>
              <w:t>Enter your email first</w:t>
            </w:r>
          </w:p>
        </w:tc>
      </w:tr>
      <w:tr w:rsidR="00F857F5" w14:paraId="05D4BBD3" w14:textId="77777777">
        <w:trPr>
          <w:cantSplit/>
          <w:jc w:val="center"/>
        </w:trPr>
        <w:tc>
          <w:tcPr>
            <w:tcW w:w="1814" w:type="dxa"/>
          </w:tcPr>
          <w:p w14:paraId="3C3009B4" w14:textId="77777777" w:rsidR="00F857F5" w:rsidRDefault="003F5A1A">
            <w:pPr>
              <w:spacing w:before="40" w:after="40" w:line="264" w:lineRule="auto"/>
              <w:jc w:val="left"/>
            </w:pPr>
            <w:r>
              <w:rPr>
                <w:rFonts w:cs="Times New Roman"/>
                <w:sz w:val="19"/>
              </w:rPr>
              <w:t>Sign up</w:t>
            </w:r>
          </w:p>
        </w:tc>
        <w:tc>
          <w:tcPr>
            <w:tcW w:w="3402" w:type="dxa"/>
          </w:tcPr>
          <w:p w14:paraId="19F111A3" w14:textId="77777777" w:rsidR="00F857F5" w:rsidRDefault="003F5A1A">
            <w:pPr>
              <w:spacing w:before="40" w:after="40" w:line="264" w:lineRule="auto"/>
              <w:jc w:val="left"/>
            </w:pPr>
            <w:r>
              <w:rPr>
                <w:rFonts w:cs="Times New Roman"/>
                <w:sz w:val="19"/>
              </w:rPr>
              <w:t>Name must not be empty</w:t>
            </w:r>
          </w:p>
        </w:tc>
        <w:tc>
          <w:tcPr>
            <w:tcW w:w="3855" w:type="dxa"/>
          </w:tcPr>
          <w:p w14:paraId="503E6C7C" w14:textId="77777777" w:rsidR="00F857F5" w:rsidRDefault="003F5A1A">
            <w:pPr>
              <w:spacing w:before="40" w:after="40" w:line="264" w:lineRule="auto"/>
              <w:jc w:val="left"/>
            </w:pPr>
            <w:r>
              <w:rPr>
                <w:rFonts w:cs="Times New Roman"/>
                <w:sz w:val="19"/>
              </w:rPr>
              <w:t>Enter your name</w:t>
            </w:r>
          </w:p>
        </w:tc>
      </w:tr>
      <w:tr w:rsidR="00F857F5" w14:paraId="6393486A" w14:textId="77777777">
        <w:trPr>
          <w:cantSplit/>
          <w:jc w:val="center"/>
        </w:trPr>
        <w:tc>
          <w:tcPr>
            <w:tcW w:w="1814" w:type="dxa"/>
          </w:tcPr>
          <w:p w14:paraId="4D363AE9" w14:textId="77777777" w:rsidR="00F857F5" w:rsidRDefault="00F857F5">
            <w:pPr>
              <w:spacing w:before="40" w:after="40" w:line="264" w:lineRule="auto"/>
              <w:jc w:val="left"/>
            </w:pPr>
          </w:p>
        </w:tc>
        <w:tc>
          <w:tcPr>
            <w:tcW w:w="3402" w:type="dxa"/>
          </w:tcPr>
          <w:p w14:paraId="347ECB65" w14:textId="77777777" w:rsidR="00F857F5" w:rsidRDefault="003F5A1A">
            <w:pPr>
              <w:spacing w:before="40" w:after="40" w:line="264" w:lineRule="auto"/>
              <w:jc w:val="left"/>
            </w:pPr>
            <w:r>
              <w:rPr>
                <w:rFonts w:cs="Times New Roman"/>
                <w:sz w:val="19"/>
              </w:rPr>
              <w:t>Email must not be empty</w:t>
            </w:r>
          </w:p>
        </w:tc>
        <w:tc>
          <w:tcPr>
            <w:tcW w:w="3855" w:type="dxa"/>
          </w:tcPr>
          <w:p w14:paraId="7F4DB7DB" w14:textId="77777777" w:rsidR="00F857F5" w:rsidRDefault="003F5A1A">
            <w:pPr>
              <w:spacing w:before="40" w:after="40" w:line="264" w:lineRule="auto"/>
              <w:jc w:val="left"/>
            </w:pPr>
            <w:r>
              <w:rPr>
                <w:rFonts w:cs="Times New Roman"/>
                <w:sz w:val="19"/>
              </w:rPr>
              <w:t>Enter your email</w:t>
            </w:r>
          </w:p>
        </w:tc>
      </w:tr>
      <w:tr w:rsidR="00F857F5" w14:paraId="7433F3B2" w14:textId="77777777">
        <w:trPr>
          <w:cantSplit/>
          <w:jc w:val="center"/>
        </w:trPr>
        <w:tc>
          <w:tcPr>
            <w:tcW w:w="1814" w:type="dxa"/>
          </w:tcPr>
          <w:p w14:paraId="244DEE17" w14:textId="77777777" w:rsidR="00F857F5" w:rsidRDefault="00F857F5">
            <w:pPr>
              <w:spacing w:before="40" w:after="40" w:line="264" w:lineRule="auto"/>
              <w:jc w:val="left"/>
            </w:pPr>
          </w:p>
        </w:tc>
        <w:tc>
          <w:tcPr>
            <w:tcW w:w="3402" w:type="dxa"/>
          </w:tcPr>
          <w:p w14:paraId="5CB3AB31" w14:textId="77777777" w:rsidR="00F857F5" w:rsidRDefault="003F5A1A">
            <w:pPr>
              <w:spacing w:before="40" w:after="40" w:line="264" w:lineRule="auto"/>
              <w:jc w:val="left"/>
            </w:pPr>
            <w:r>
              <w:rPr>
                <w:rFonts w:cs="Times New Roman"/>
                <w:sz w:val="19"/>
              </w:rPr>
              <w:t>Date of birth must not be empty</w:t>
            </w:r>
          </w:p>
        </w:tc>
        <w:tc>
          <w:tcPr>
            <w:tcW w:w="3855" w:type="dxa"/>
          </w:tcPr>
          <w:p w14:paraId="73BB5189" w14:textId="77777777" w:rsidR="00F857F5" w:rsidRDefault="003F5A1A">
            <w:pPr>
              <w:spacing w:before="40" w:after="40" w:line="264" w:lineRule="auto"/>
              <w:jc w:val="left"/>
            </w:pPr>
            <w:r>
              <w:rPr>
                <w:rFonts w:cs="Times New Roman"/>
                <w:sz w:val="19"/>
              </w:rPr>
              <w:t>Enter your date of birth</w:t>
            </w:r>
          </w:p>
        </w:tc>
      </w:tr>
      <w:tr w:rsidR="00F857F5" w14:paraId="5E203A01" w14:textId="77777777">
        <w:trPr>
          <w:cantSplit/>
          <w:jc w:val="center"/>
        </w:trPr>
        <w:tc>
          <w:tcPr>
            <w:tcW w:w="1814" w:type="dxa"/>
          </w:tcPr>
          <w:p w14:paraId="0818E87B" w14:textId="77777777" w:rsidR="00F857F5" w:rsidRDefault="00F857F5">
            <w:pPr>
              <w:spacing w:before="40" w:after="40" w:line="264" w:lineRule="auto"/>
              <w:jc w:val="left"/>
            </w:pPr>
          </w:p>
        </w:tc>
        <w:tc>
          <w:tcPr>
            <w:tcW w:w="3402" w:type="dxa"/>
          </w:tcPr>
          <w:p w14:paraId="3E9B710E" w14:textId="77777777" w:rsidR="00F857F5" w:rsidRDefault="003F5A1A">
            <w:pPr>
              <w:spacing w:before="40" w:after="40" w:line="264" w:lineRule="auto"/>
              <w:jc w:val="left"/>
            </w:pPr>
            <w:r>
              <w:rPr>
                <w:rFonts w:cs="Times New Roman"/>
                <w:sz w:val="19"/>
              </w:rPr>
              <w:t>A gender must be selected</w:t>
            </w:r>
          </w:p>
        </w:tc>
        <w:tc>
          <w:tcPr>
            <w:tcW w:w="3855" w:type="dxa"/>
          </w:tcPr>
          <w:p w14:paraId="6C4CECAA" w14:textId="77777777" w:rsidR="00F857F5" w:rsidRDefault="003F5A1A">
            <w:pPr>
              <w:spacing w:before="40" w:after="40" w:line="264" w:lineRule="auto"/>
              <w:jc w:val="left"/>
            </w:pPr>
            <w:r>
              <w:rPr>
                <w:rFonts w:cs="Times New Roman"/>
                <w:sz w:val="19"/>
              </w:rPr>
              <w:t>Select your gender</w:t>
            </w:r>
          </w:p>
        </w:tc>
      </w:tr>
      <w:tr w:rsidR="00F857F5" w14:paraId="215014AA" w14:textId="77777777">
        <w:trPr>
          <w:cantSplit/>
          <w:jc w:val="center"/>
        </w:trPr>
        <w:tc>
          <w:tcPr>
            <w:tcW w:w="1814" w:type="dxa"/>
          </w:tcPr>
          <w:p w14:paraId="155E2922" w14:textId="77777777" w:rsidR="00F857F5" w:rsidRDefault="00F857F5">
            <w:pPr>
              <w:spacing w:before="40" w:after="40" w:line="264" w:lineRule="auto"/>
              <w:jc w:val="left"/>
            </w:pPr>
          </w:p>
        </w:tc>
        <w:tc>
          <w:tcPr>
            <w:tcW w:w="3402" w:type="dxa"/>
          </w:tcPr>
          <w:p w14:paraId="585CBEFD" w14:textId="77777777" w:rsidR="00F857F5" w:rsidRDefault="003F5A1A">
            <w:pPr>
              <w:spacing w:before="40" w:after="40" w:line="264" w:lineRule="auto"/>
              <w:jc w:val="left"/>
            </w:pPr>
            <w:r>
              <w:rPr>
                <w:rFonts w:cs="Times New Roman"/>
                <w:sz w:val="19"/>
              </w:rPr>
              <w:t>Password must not be empty</w:t>
            </w:r>
          </w:p>
        </w:tc>
        <w:tc>
          <w:tcPr>
            <w:tcW w:w="3855" w:type="dxa"/>
          </w:tcPr>
          <w:p w14:paraId="7917CE3E" w14:textId="77777777" w:rsidR="00F857F5" w:rsidRDefault="003F5A1A">
            <w:pPr>
              <w:spacing w:before="40" w:after="40" w:line="264" w:lineRule="auto"/>
              <w:jc w:val="left"/>
            </w:pPr>
            <w:r>
              <w:rPr>
                <w:rFonts w:cs="Times New Roman"/>
                <w:sz w:val="19"/>
              </w:rPr>
              <w:t>Enter a password</w:t>
            </w:r>
          </w:p>
        </w:tc>
      </w:tr>
      <w:tr w:rsidR="00F857F5" w14:paraId="4F9B0A8C" w14:textId="77777777">
        <w:trPr>
          <w:cantSplit/>
          <w:jc w:val="center"/>
        </w:trPr>
        <w:tc>
          <w:tcPr>
            <w:tcW w:w="1814" w:type="dxa"/>
          </w:tcPr>
          <w:p w14:paraId="18358637" w14:textId="77777777" w:rsidR="00F857F5" w:rsidRDefault="00F857F5">
            <w:pPr>
              <w:spacing w:before="40" w:after="40" w:line="264" w:lineRule="auto"/>
              <w:jc w:val="left"/>
            </w:pPr>
          </w:p>
        </w:tc>
        <w:tc>
          <w:tcPr>
            <w:tcW w:w="3402" w:type="dxa"/>
          </w:tcPr>
          <w:p w14:paraId="586AB842" w14:textId="77777777" w:rsidR="00F857F5" w:rsidRDefault="003F5A1A">
            <w:pPr>
              <w:spacing w:before="40" w:after="40" w:line="264" w:lineRule="auto"/>
              <w:jc w:val="left"/>
            </w:pPr>
            <w:r>
              <w:rPr>
                <w:rFonts w:cs="Times New Roman"/>
                <w:sz w:val="19"/>
              </w:rPr>
              <w:t>Password must have at least 8 characters</w:t>
            </w:r>
          </w:p>
        </w:tc>
        <w:tc>
          <w:tcPr>
            <w:tcW w:w="3855" w:type="dxa"/>
          </w:tcPr>
          <w:p w14:paraId="112B925F" w14:textId="77777777" w:rsidR="00F857F5" w:rsidRDefault="003F5A1A">
            <w:pPr>
              <w:spacing w:before="40" w:after="40" w:line="264" w:lineRule="auto"/>
              <w:jc w:val="left"/>
            </w:pPr>
            <w:r>
              <w:rPr>
                <w:rFonts w:cs="Times New Roman"/>
                <w:sz w:val="19"/>
              </w:rPr>
              <w:t>Password must be 8+ characters</w:t>
            </w:r>
          </w:p>
        </w:tc>
      </w:tr>
      <w:tr w:rsidR="00F857F5" w14:paraId="27691DCC" w14:textId="77777777">
        <w:trPr>
          <w:cantSplit/>
          <w:jc w:val="center"/>
        </w:trPr>
        <w:tc>
          <w:tcPr>
            <w:tcW w:w="1814" w:type="dxa"/>
          </w:tcPr>
          <w:p w14:paraId="09F07401" w14:textId="77777777" w:rsidR="00F857F5" w:rsidRDefault="00F857F5">
            <w:pPr>
              <w:spacing w:before="40" w:after="40" w:line="264" w:lineRule="auto"/>
              <w:jc w:val="left"/>
            </w:pPr>
          </w:p>
        </w:tc>
        <w:tc>
          <w:tcPr>
            <w:tcW w:w="3402" w:type="dxa"/>
          </w:tcPr>
          <w:p w14:paraId="689F075A" w14:textId="77777777" w:rsidR="00F857F5" w:rsidRDefault="003F5A1A">
            <w:pPr>
              <w:spacing w:before="40" w:after="40" w:line="264" w:lineRule="auto"/>
              <w:jc w:val="left"/>
            </w:pPr>
            <w:r>
              <w:rPr>
                <w:rFonts w:cs="Times New Roman"/>
                <w:sz w:val="19"/>
              </w:rPr>
              <w:t>Password and confirmation must match</w:t>
            </w:r>
          </w:p>
        </w:tc>
        <w:tc>
          <w:tcPr>
            <w:tcW w:w="3855" w:type="dxa"/>
          </w:tcPr>
          <w:p w14:paraId="37EA025B" w14:textId="77777777" w:rsidR="00F857F5" w:rsidRDefault="003F5A1A">
            <w:pPr>
              <w:spacing w:before="40" w:after="40" w:line="264" w:lineRule="auto"/>
              <w:jc w:val="left"/>
            </w:pPr>
            <w:r>
              <w:rPr>
                <w:rFonts w:cs="Times New Roman"/>
                <w:sz w:val="19"/>
              </w:rPr>
              <w:t>Passwords do not match</w:t>
            </w:r>
          </w:p>
        </w:tc>
      </w:tr>
      <w:tr w:rsidR="00F857F5" w14:paraId="5596D5DB" w14:textId="77777777">
        <w:trPr>
          <w:cantSplit/>
          <w:jc w:val="center"/>
        </w:trPr>
        <w:tc>
          <w:tcPr>
            <w:tcW w:w="1814" w:type="dxa"/>
          </w:tcPr>
          <w:p w14:paraId="06A8F28E" w14:textId="77777777" w:rsidR="00F857F5" w:rsidRDefault="00F857F5">
            <w:pPr>
              <w:spacing w:before="40" w:after="40" w:line="264" w:lineRule="auto"/>
              <w:jc w:val="left"/>
            </w:pPr>
          </w:p>
        </w:tc>
        <w:tc>
          <w:tcPr>
            <w:tcW w:w="3402" w:type="dxa"/>
          </w:tcPr>
          <w:p w14:paraId="1A6DE417" w14:textId="77777777" w:rsidR="00F857F5" w:rsidRDefault="003F5A1A">
            <w:pPr>
              <w:spacing w:before="40" w:after="40" w:line="264" w:lineRule="auto"/>
              <w:jc w:val="left"/>
            </w:pPr>
            <w:r>
              <w:rPr>
                <w:rFonts w:cs="Times New Roman"/>
                <w:sz w:val="19"/>
              </w:rPr>
              <w:t>Email format and duplicates</w:t>
            </w:r>
          </w:p>
        </w:tc>
        <w:tc>
          <w:tcPr>
            <w:tcW w:w="3855" w:type="dxa"/>
          </w:tcPr>
          <w:p w14:paraId="04D40A2B" w14:textId="77777777" w:rsidR="00F857F5" w:rsidRDefault="003F5A1A">
            <w:pPr>
              <w:spacing w:before="40" w:after="40" w:line="264" w:lineRule="auto"/>
              <w:jc w:val="left"/>
            </w:pPr>
            <w:r>
              <w:rPr>
                <w:rFonts w:cs="Times New Roman"/>
                <w:sz w:val="19"/>
              </w:rPr>
              <w:t>Checked by Firebase; its message is shown</w:t>
            </w:r>
          </w:p>
        </w:tc>
      </w:tr>
      <w:tr w:rsidR="00F857F5" w14:paraId="0BEDA4CE" w14:textId="77777777">
        <w:trPr>
          <w:cantSplit/>
          <w:jc w:val="center"/>
        </w:trPr>
        <w:tc>
          <w:tcPr>
            <w:tcW w:w="1814" w:type="dxa"/>
          </w:tcPr>
          <w:p w14:paraId="16972248" w14:textId="77777777" w:rsidR="00F857F5" w:rsidRDefault="003F5A1A">
            <w:pPr>
              <w:spacing w:before="40" w:after="40" w:line="264" w:lineRule="auto"/>
              <w:jc w:val="left"/>
            </w:pPr>
            <w:r>
              <w:rPr>
                <w:rFonts w:cs="Times New Roman"/>
                <w:sz w:val="19"/>
              </w:rPr>
              <w:t>Add medication</w:t>
            </w:r>
          </w:p>
        </w:tc>
        <w:tc>
          <w:tcPr>
            <w:tcW w:w="3402" w:type="dxa"/>
          </w:tcPr>
          <w:p w14:paraId="3F0AD0F7" w14:textId="77777777" w:rsidR="00F857F5" w:rsidRDefault="003F5A1A">
            <w:pPr>
              <w:spacing w:before="40" w:after="40" w:line="264" w:lineRule="auto"/>
              <w:jc w:val="left"/>
            </w:pPr>
            <w:r>
              <w:rPr>
                <w:rFonts w:cs="Times New Roman"/>
                <w:sz w:val="19"/>
              </w:rPr>
              <w:t>Name must not be empty</w:t>
            </w:r>
          </w:p>
        </w:tc>
        <w:tc>
          <w:tcPr>
            <w:tcW w:w="3855" w:type="dxa"/>
          </w:tcPr>
          <w:p w14:paraId="1CFF5F09" w14:textId="77777777" w:rsidR="00F857F5" w:rsidRDefault="003F5A1A">
            <w:pPr>
              <w:spacing w:before="40" w:after="40" w:line="264" w:lineRule="auto"/>
              <w:jc w:val="left"/>
            </w:pPr>
            <w:r>
              <w:rPr>
                <w:rFonts w:cs="Times New Roman"/>
                <w:sz w:val="19"/>
              </w:rPr>
              <w:t>Enter medicine name</w:t>
            </w:r>
          </w:p>
        </w:tc>
      </w:tr>
      <w:tr w:rsidR="00F857F5" w14:paraId="7808E951" w14:textId="77777777">
        <w:trPr>
          <w:cantSplit/>
          <w:jc w:val="center"/>
        </w:trPr>
        <w:tc>
          <w:tcPr>
            <w:tcW w:w="1814" w:type="dxa"/>
          </w:tcPr>
          <w:p w14:paraId="36D81FB8" w14:textId="77777777" w:rsidR="00F857F5" w:rsidRDefault="00F857F5">
            <w:pPr>
              <w:spacing w:before="40" w:after="40" w:line="264" w:lineRule="auto"/>
              <w:jc w:val="left"/>
            </w:pPr>
          </w:p>
        </w:tc>
        <w:tc>
          <w:tcPr>
            <w:tcW w:w="3402" w:type="dxa"/>
          </w:tcPr>
          <w:p w14:paraId="1C45A81E" w14:textId="77777777" w:rsidR="00F857F5" w:rsidRDefault="003F5A1A">
            <w:pPr>
              <w:spacing w:before="40" w:after="40" w:line="264" w:lineRule="auto"/>
              <w:jc w:val="left"/>
            </w:pPr>
            <w:r>
              <w:rPr>
                <w:rFonts w:cs="Times New Roman"/>
                <w:sz w:val="19"/>
              </w:rPr>
              <w:t>Dose must not be empty</w:t>
            </w:r>
          </w:p>
        </w:tc>
        <w:tc>
          <w:tcPr>
            <w:tcW w:w="3855" w:type="dxa"/>
          </w:tcPr>
          <w:p w14:paraId="374F4B4F" w14:textId="77777777" w:rsidR="00F857F5" w:rsidRDefault="003F5A1A">
            <w:pPr>
              <w:spacing w:before="40" w:after="40" w:line="264" w:lineRule="auto"/>
              <w:jc w:val="left"/>
            </w:pPr>
            <w:r>
              <w:rPr>
                <w:rFonts w:cs="Times New Roman"/>
                <w:sz w:val="19"/>
              </w:rPr>
              <w:t>Enter dose</w:t>
            </w:r>
          </w:p>
        </w:tc>
      </w:tr>
      <w:tr w:rsidR="00F857F5" w14:paraId="2660FAA1" w14:textId="77777777">
        <w:trPr>
          <w:cantSplit/>
          <w:jc w:val="center"/>
        </w:trPr>
        <w:tc>
          <w:tcPr>
            <w:tcW w:w="1814" w:type="dxa"/>
          </w:tcPr>
          <w:p w14:paraId="08EBBD8B" w14:textId="77777777" w:rsidR="00F857F5" w:rsidRDefault="00F857F5">
            <w:pPr>
              <w:spacing w:before="40" w:after="40" w:line="264" w:lineRule="auto"/>
              <w:jc w:val="left"/>
            </w:pPr>
          </w:p>
        </w:tc>
        <w:tc>
          <w:tcPr>
            <w:tcW w:w="3402" w:type="dxa"/>
          </w:tcPr>
          <w:p w14:paraId="56D32D60" w14:textId="77777777" w:rsidR="00F857F5" w:rsidRDefault="003F5A1A">
            <w:pPr>
              <w:spacing w:before="40" w:after="40" w:line="264" w:lineRule="auto"/>
              <w:jc w:val="left"/>
            </w:pPr>
            <w:r>
              <w:rPr>
                <w:rFonts w:cs="Times New Roman"/>
                <w:sz w:val="19"/>
              </w:rPr>
              <w:t>At least one time must be added</w:t>
            </w:r>
          </w:p>
        </w:tc>
        <w:tc>
          <w:tcPr>
            <w:tcW w:w="3855" w:type="dxa"/>
          </w:tcPr>
          <w:p w14:paraId="7E809855" w14:textId="77777777" w:rsidR="00F857F5" w:rsidRDefault="003F5A1A">
            <w:pPr>
              <w:spacing w:before="40" w:after="40" w:line="264" w:lineRule="auto"/>
              <w:jc w:val="left"/>
            </w:pPr>
            <w:r>
              <w:rPr>
                <w:rFonts w:cs="Times New Roman"/>
                <w:sz w:val="19"/>
              </w:rPr>
              <w:t>Add at least one dose time</w:t>
            </w:r>
          </w:p>
        </w:tc>
      </w:tr>
      <w:tr w:rsidR="00F857F5" w14:paraId="0B02695B" w14:textId="77777777">
        <w:trPr>
          <w:cantSplit/>
          <w:jc w:val="center"/>
        </w:trPr>
        <w:tc>
          <w:tcPr>
            <w:tcW w:w="1814" w:type="dxa"/>
          </w:tcPr>
          <w:p w14:paraId="717BAECE" w14:textId="77777777" w:rsidR="00F857F5" w:rsidRDefault="00F857F5">
            <w:pPr>
              <w:spacing w:before="40" w:after="40" w:line="264" w:lineRule="auto"/>
              <w:jc w:val="left"/>
            </w:pPr>
          </w:p>
        </w:tc>
        <w:tc>
          <w:tcPr>
            <w:tcW w:w="3402" w:type="dxa"/>
          </w:tcPr>
          <w:p w14:paraId="30EDF725" w14:textId="77777777" w:rsidR="00F857F5" w:rsidRDefault="003F5A1A">
            <w:pPr>
              <w:spacing w:before="40" w:after="40" w:line="264" w:lineRule="auto"/>
              <w:jc w:val="left"/>
            </w:pPr>
            <w:r>
              <w:rPr>
                <w:rFonts w:cs="Times New Roman"/>
                <w:sz w:val="19"/>
              </w:rPr>
              <w:t>Refill days must not be empty</w:t>
            </w:r>
          </w:p>
        </w:tc>
        <w:tc>
          <w:tcPr>
            <w:tcW w:w="3855" w:type="dxa"/>
          </w:tcPr>
          <w:p w14:paraId="342F05E8" w14:textId="77777777" w:rsidR="00F857F5" w:rsidRDefault="003F5A1A">
            <w:pPr>
              <w:spacing w:before="40" w:after="40" w:line="264" w:lineRule="auto"/>
              <w:jc w:val="left"/>
            </w:pPr>
            <w:r>
              <w:rPr>
                <w:rFonts w:cs="Times New Roman"/>
                <w:sz w:val="19"/>
              </w:rPr>
              <w:t>Enter refill days</w:t>
            </w:r>
          </w:p>
        </w:tc>
      </w:tr>
      <w:tr w:rsidR="00F857F5" w14:paraId="7505B897" w14:textId="77777777">
        <w:trPr>
          <w:cantSplit/>
          <w:jc w:val="center"/>
        </w:trPr>
        <w:tc>
          <w:tcPr>
            <w:tcW w:w="1814" w:type="dxa"/>
          </w:tcPr>
          <w:p w14:paraId="769073E3" w14:textId="77777777" w:rsidR="00F857F5" w:rsidRDefault="00F857F5">
            <w:pPr>
              <w:spacing w:before="40" w:after="40" w:line="264" w:lineRule="auto"/>
              <w:jc w:val="left"/>
            </w:pPr>
          </w:p>
        </w:tc>
        <w:tc>
          <w:tcPr>
            <w:tcW w:w="3402" w:type="dxa"/>
          </w:tcPr>
          <w:p w14:paraId="1EBAD5A3" w14:textId="77777777" w:rsidR="00F857F5" w:rsidRDefault="003F5A1A">
            <w:pPr>
              <w:spacing w:before="40" w:after="40" w:line="264" w:lineRule="auto"/>
              <w:jc w:val="left"/>
            </w:pPr>
            <w:r>
              <w:rPr>
                <w:rFonts w:cs="Times New Roman"/>
                <w:sz w:val="19"/>
              </w:rPr>
              <w:t>The same time cannot be added twice</w:t>
            </w:r>
          </w:p>
        </w:tc>
        <w:tc>
          <w:tcPr>
            <w:tcW w:w="3855" w:type="dxa"/>
          </w:tcPr>
          <w:p w14:paraId="00A27F99" w14:textId="77777777" w:rsidR="00F857F5" w:rsidRDefault="003F5A1A">
            <w:pPr>
              <w:spacing w:before="40" w:after="40" w:line="264" w:lineRule="auto"/>
              <w:jc w:val="left"/>
            </w:pPr>
            <w:r>
              <w:rPr>
                <w:rFonts w:cs="Times New Roman"/>
                <w:sz w:val="19"/>
              </w:rPr>
              <w:t>08:00 already added (shows the time)</w:t>
            </w:r>
          </w:p>
        </w:tc>
      </w:tr>
      <w:tr w:rsidR="00F857F5" w14:paraId="3BCFAD69" w14:textId="77777777">
        <w:trPr>
          <w:cantSplit/>
          <w:jc w:val="center"/>
        </w:trPr>
        <w:tc>
          <w:tcPr>
            <w:tcW w:w="1814" w:type="dxa"/>
          </w:tcPr>
          <w:p w14:paraId="778778E8" w14:textId="77777777" w:rsidR="00F857F5" w:rsidRDefault="003F5A1A">
            <w:pPr>
              <w:spacing w:before="40" w:after="40" w:line="264" w:lineRule="auto"/>
              <w:jc w:val="left"/>
            </w:pPr>
            <w:r>
              <w:rPr>
                <w:rFonts w:cs="Times New Roman"/>
                <w:sz w:val="19"/>
              </w:rPr>
              <w:t>Add health record</w:t>
            </w:r>
          </w:p>
        </w:tc>
        <w:tc>
          <w:tcPr>
            <w:tcW w:w="3402" w:type="dxa"/>
          </w:tcPr>
          <w:p w14:paraId="233651FF" w14:textId="77777777" w:rsidR="00F857F5" w:rsidRDefault="003F5A1A">
            <w:pPr>
              <w:spacing w:before="40" w:after="40" w:line="264" w:lineRule="auto"/>
              <w:jc w:val="left"/>
            </w:pPr>
            <w:r>
              <w:rPr>
                <w:rFonts w:cs="Times New Roman"/>
                <w:sz w:val="19"/>
              </w:rPr>
              <w:t>Title must not be empty</w:t>
            </w:r>
          </w:p>
        </w:tc>
        <w:tc>
          <w:tcPr>
            <w:tcW w:w="3855" w:type="dxa"/>
          </w:tcPr>
          <w:p w14:paraId="75F464E5" w14:textId="77777777" w:rsidR="00F857F5" w:rsidRDefault="003F5A1A">
            <w:pPr>
              <w:spacing w:before="40" w:after="40" w:line="264" w:lineRule="auto"/>
              <w:jc w:val="left"/>
            </w:pPr>
            <w:r>
              <w:rPr>
                <w:rFonts w:cs="Times New Roman"/>
                <w:sz w:val="19"/>
              </w:rPr>
              <w:t>Please enter a title</w:t>
            </w:r>
          </w:p>
        </w:tc>
      </w:tr>
      <w:tr w:rsidR="00F857F5" w14:paraId="23589E0C" w14:textId="77777777">
        <w:trPr>
          <w:cantSplit/>
          <w:jc w:val="center"/>
        </w:trPr>
        <w:tc>
          <w:tcPr>
            <w:tcW w:w="1814" w:type="dxa"/>
          </w:tcPr>
          <w:p w14:paraId="293C77AD" w14:textId="77777777" w:rsidR="00F857F5" w:rsidRDefault="00F857F5">
            <w:pPr>
              <w:spacing w:before="40" w:after="40" w:line="264" w:lineRule="auto"/>
              <w:jc w:val="left"/>
            </w:pPr>
          </w:p>
        </w:tc>
        <w:tc>
          <w:tcPr>
            <w:tcW w:w="3402" w:type="dxa"/>
          </w:tcPr>
          <w:p w14:paraId="0FC7FC38" w14:textId="77777777" w:rsidR="00F857F5" w:rsidRDefault="003F5A1A">
            <w:pPr>
              <w:spacing w:before="40" w:after="40" w:line="264" w:lineRule="auto"/>
              <w:jc w:val="left"/>
            </w:pPr>
            <w:r>
              <w:rPr>
                <w:rFonts w:cs="Times New Roman"/>
                <w:sz w:val="19"/>
              </w:rPr>
              <w:t>Empty status is replaced by a default</w:t>
            </w:r>
          </w:p>
        </w:tc>
        <w:tc>
          <w:tcPr>
            <w:tcW w:w="3855" w:type="dxa"/>
          </w:tcPr>
          <w:p w14:paraId="0623B80E" w14:textId="77777777" w:rsidR="00F857F5" w:rsidRDefault="003F5A1A">
            <w:pPr>
              <w:spacing w:before="40" w:after="40" w:line="264" w:lineRule="auto"/>
              <w:jc w:val="left"/>
            </w:pPr>
            <w:r>
              <w:rPr>
                <w:rFonts w:cs="Times New Roman"/>
                <w:sz w:val="19"/>
              </w:rPr>
              <w:t>Status is saved as "Added"</w:t>
            </w:r>
          </w:p>
        </w:tc>
      </w:tr>
      <w:tr w:rsidR="00F857F5" w14:paraId="3F3F6728" w14:textId="77777777">
        <w:trPr>
          <w:cantSplit/>
          <w:jc w:val="center"/>
        </w:trPr>
        <w:tc>
          <w:tcPr>
            <w:tcW w:w="1814" w:type="dxa"/>
          </w:tcPr>
          <w:p w14:paraId="19B3E53D" w14:textId="77777777" w:rsidR="00F857F5" w:rsidRDefault="003F5A1A">
            <w:pPr>
              <w:spacing w:before="40" w:after="40" w:line="264" w:lineRule="auto"/>
              <w:jc w:val="left"/>
            </w:pPr>
            <w:r>
              <w:rPr>
                <w:rFonts w:cs="Times New Roman"/>
                <w:sz w:val="19"/>
              </w:rPr>
              <w:t>Edit health info</w:t>
            </w:r>
          </w:p>
        </w:tc>
        <w:tc>
          <w:tcPr>
            <w:tcW w:w="3402" w:type="dxa"/>
          </w:tcPr>
          <w:p w14:paraId="256E1573" w14:textId="77777777" w:rsidR="00F857F5" w:rsidRDefault="003F5A1A">
            <w:pPr>
              <w:spacing w:before="40" w:after="40" w:line="264" w:lineRule="auto"/>
              <w:jc w:val="left"/>
            </w:pPr>
            <w:r>
              <w:rPr>
                <w:rFonts w:cs="Times New Roman"/>
                <w:sz w:val="19"/>
              </w:rPr>
              <w:t>Height must be between 50 and 300 cm</w:t>
            </w:r>
          </w:p>
        </w:tc>
        <w:tc>
          <w:tcPr>
            <w:tcW w:w="3855" w:type="dxa"/>
          </w:tcPr>
          <w:p w14:paraId="0B39B0C7" w14:textId="77777777" w:rsidR="00F857F5" w:rsidRDefault="003F5A1A">
            <w:pPr>
              <w:spacing w:before="40" w:after="40" w:line="264" w:lineRule="auto"/>
              <w:jc w:val="left"/>
            </w:pPr>
            <w:r>
              <w:rPr>
                <w:rFonts w:cs="Times New Roman"/>
                <w:sz w:val="19"/>
              </w:rPr>
              <w:t>Please enter a valid height (50-300 cm)</w:t>
            </w:r>
          </w:p>
        </w:tc>
      </w:tr>
      <w:tr w:rsidR="00F857F5" w14:paraId="52276A51" w14:textId="77777777">
        <w:trPr>
          <w:cantSplit/>
          <w:jc w:val="center"/>
        </w:trPr>
        <w:tc>
          <w:tcPr>
            <w:tcW w:w="1814" w:type="dxa"/>
          </w:tcPr>
          <w:p w14:paraId="7E655174" w14:textId="77777777" w:rsidR="00F857F5" w:rsidRDefault="00F857F5">
            <w:pPr>
              <w:spacing w:before="40" w:after="40" w:line="264" w:lineRule="auto"/>
              <w:jc w:val="left"/>
            </w:pPr>
          </w:p>
        </w:tc>
        <w:tc>
          <w:tcPr>
            <w:tcW w:w="3402" w:type="dxa"/>
          </w:tcPr>
          <w:p w14:paraId="0FF2CCE0" w14:textId="77777777" w:rsidR="00F857F5" w:rsidRDefault="003F5A1A">
            <w:pPr>
              <w:spacing w:before="40" w:after="40" w:line="264" w:lineRule="auto"/>
              <w:jc w:val="left"/>
            </w:pPr>
            <w:r>
              <w:rPr>
                <w:rFonts w:cs="Times New Roman"/>
                <w:sz w:val="19"/>
              </w:rPr>
              <w:t>Weight must be between 1 and 700 kg</w:t>
            </w:r>
          </w:p>
        </w:tc>
        <w:tc>
          <w:tcPr>
            <w:tcW w:w="3855" w:type="dxa"/>
          </w:tcPr>
          <w:p w14:paraId="70AA590E" w14:textId="77777777" w:rsidR="00F857F5" w:rsidRDefault="003F5A1A">
            <w:pPr>
              <w:spacing w:before="40" w:after="40" w:line="264" w:lineRule="auto"/>
              <w:jc w:val="left"/>
            </w:pPr>
            <w:r>
              <w:rPr>
                <w:rFonts w:cs="Times New Roman"/>
                <w:sz w:val="19"/>
              </w:rPr>
              <w:t>Please enter a valid weight (1-700 kg)</w:t>
            </w:r>
          </w:p>
        </w:tc>
      </w:tr>
      <w:tr w:rsidR="00F857F5" w14:paraId="157128F7" w14:textId="77777777">
        <w:trPr>
          <w:cantSplit/>
          <w:jc w:val="center"/>
        </w:trPr>
        <w:tc>
          <w:tcPr>
            <w:tcW w:w="1814" w:type="dxa"/>
          </w:tcPr>
          <w:p w14:paraId="4D26858F" w14:textId="77777777" w:rsidR="00F857F5" w:rsidRDefault="003F5A1A">
            <w:pPr>
              <w:spacing w:before="40" w:after="40" w:line="264" w:lineRule="auto"/>
              <w:jc w:val="left"/>
            </w:pPr>
            <w:r>
              <w:rPr>
                <w:rFonts w:cs="Times New Roman"/>
                <w:sz w:val="19"/>
              </w:rPr>
              <w:t>Caregiver</w:t>
            </w:r>
          </w:p>
        </w:tc>
        <w:tc>
          <w:tcPr>
            <w:tcW w:w="3402" w:type="dxa"/>
          </w:tcPr>
          <w:p w14:paraId="59DE9A83" w14:textId="77777777" w:rsidR="00F857F5" w:rsidRDefault="003F5A1A">
            <w:pPr>
              <w:spacing w:before="40" w:after="40" w:line="264" w:lineRule="auto"/>
              <w:jc w:val="left"/>
            </w:pPr>
            <w:r>
              <w:rPr>
                <w:rFonts w:cs="Times New Roman"/>
                <w:sz w:val="19"/>
              </w:rPr>
              <w:t>Name must not be empty</w:t>
            </w:r>
          </w:p>
        </w:tc>
        <w:tc>
          <w:tcPr>
            <w:tcW w:w="3855" w:type="dxa"/>
          </w:tcPr>
          <w:p w14:paraId="4BDA6C14" w14:textId="77777777" w:rsidR="00F857F5" w:rsidRDefault="003F5A1A">
            <w:pPr>
              <w:spacing w:before="40" w:after="40" w:line="264" w:lineRule="auto"/>
              <w:jc w:val="left"/>
            </w:pPr>
            <w:r>
              <w:rPr>
                <w:rFonts w:cs="Times New Roman"/>
                <w:sz w:val="19"/>
              </w:rPr>
              <w:t>Please enter caregiver name</w:t>
            </w:r>
          </w:p>
        </w:tc>
      </w:tr>
      <w:tr w:rsidR="00F857F5" w14:paraId="36835787" w14:textId="77777777">
        <w:trPr>
          <w:cantSplit/>
          <w:jc w:val="center"/>
        </w:trPr>
        <w:tc>
          <w:tcPr>
            <w:tcW w:w="1814" w:type="dxa"/>
          </w:tcPr>
          <w:p w14:paraId="313D3C36" w14:textId="77777777" w:rsidR="00F857F5" w:rsidRDefault="00F857F5">
            <w:pPr>
              <w:spacing w:before="40" w:after="40" w:line="264" w:lineRule="auto"/>
              <w:jc w:val="left"/>
            </w:pPr>
          </w:p>
        </w:tc>
        <w:tc>
          <w:tcPr>
            <w:tcW w:w="3402" w:type="dxa"/>
          </w:tcPr>
          <w:p w14:paraId="153BAB1A" w14:textId="77777777" w:rsidR="00F857F5" w:rsidRDefault="003F5A1A">
            <w:pPr>
              <w:spacing w:before="40" w:after="40" w:line="264" w:lineRule="auto"/>
              <w:jc w:val="left"/>
            </w:pPr>
            <w:r>
              <w:rPr>
                <w:rFonts w:cs="Times New Roman"/>
                <w:sz w:val="19"/>
              </w:rPr>
              <w:t>Phone required for the test SMS</w:t>
            </w:r>
          </w:p>
        </w:tc>
        <w:tc>
          <w:tcPr>
            <w:tcW w:w="3855" w:type="dxa"/>
          </w:tcPr>
          <w:p w14:paraId="2D1FC2DD" w14:textId="77777777" w:rsidR="00F857F5" w:rsidRDefault="003F5A1A">
            <w:pPr>
              <w:spacing w:before="40" w:after="40" w:line="264" w:lineRule="auto"/>
              <w:jc w:val="left"/>
            </w:pPr>
            <w:r>
              <w:rPr>
                <w:rFonts w:cs="Times New Roman"/>
                <w:sz w:val="19"/>
              </w:rPr>
              <w:t>Enter a phone number first</w:t>
            </w:r>
          </w:p>
        </w:tc>
      </w:tr>
      <w:tr w:rsidR="00F857F5" w14:paraId="2784B2D5" w14:textId="77777777">
        <w:trPr>
          <w:cantSplit/>
          <w:jc w:val="center"/>
        </w:trPr>
        <w:tc>
          <w:tcPr>
            <w:tcW w:w="1814" w:type="dxa"/>
          </w:tcPr>
          <w:p w14:paraId="67C19535" w14:textId="77777777" w:rsidR="00F857F5" w:rsidRDefault="00F857F5">
            <w:pPr>
              <w:spacing w:before="40" w:after="40" w:line="264" w:lineRule="auto"/>
              <w:jc w:val="left"/>
            </w:pPr>
          </w:p>
        </w:tc>
        <w:tc>
          <w:tcPr>
            <w:tcW w:w="3402" w:type="dxa"/>
          </w:tcPr>
          <w:p w14:paraId="0885F0D1" w14:textId="77777777" w:rsidR="00F857F5" w:rsidRDefault="003F5A1A">
            <w:pPr>
              <w:spacing w:before="40" w:after="40" w:line="264" w:lineRule="auto"/>
              <w:jc w:val="left"/>
            </w:pPr>
            <w:r>
              <w:rPr>
                <w:rFonts w:cs="Times New Roman"/>
                <w:sz w:val="19"/>
              </w:rPr>
              <w:t>SMS permission required</w:t>
            </w:r>
          </w:p>
        </w:tc>
        <w:tc>
          <w:tcPr>
            <w:tcW w:w="3855" w:type="dxa"/>
          </w:tcPr>
          <w:p w14:paraId="15743E3F" w14:textId="77777777" w:rsidR="00F857F5" w:rsidRDefault="003F5A1A">
            <w:pPr>
              <w:spacing w:before="40" w:after="40" w:line="264" w:lineRule="auto"/>
              <w:jc w:val="left"/>
            </w:pPr>
            <w:r>
              <w:rPr>
                <w:rFonts w:cs="Times New Roman"/>
                <w:sz w:val="19"/>
              </w:rPr>
              <w:t>SMS permission not granted - save the caregiver first to grant it</w:t>
            </w:r>
          </w:p>
        </w:tc>
      </w:tr>
      <w:tr w:rsidR="00F857F5" w14:paraId="634DE051" w14:textId="77777777">
        <w:trPr>
          <w:cantSplit/>
          <w:jc w:val="center"/>
        </w:trPr>
        <w:tc>
          <w:tcPr>
            <w:tcW w:w="1814" w:type="dxa"/>
          </w:tcPr>
          <w:p w14:paraId="28CD54D8" w14:textId="77777777" w:rsidR="00F857F5" w:rsidRDefault="003F5A1A">
            <w:pPr>
              <w:spacing w:before="40" w:after="40" w:line="264" w:lineRule="auto"/>
              <w:jc w:val="left"/>
            </w:pPr>
            <w:r>
              <w:rPr>
                <w:rFonts w:cs="Times New Roman"/>
                <w:sz w:val="19"/>
              </w:rPr>
              <w:t>Emergency contacts</w:t>
            </w:r>
          </w:p>
        </w:tc>
        <w:tc>
          <w:tcPr>
            <w:tcW w:w="3402" w:type="dxa"/>
          </w:tcPr>
          <w:p w14:paraId="683CB689" w14:textId="77777777" w:rsidR="00F857F5" w:rsidRDefault="003F5A1A">
            <w:pPr>
              <w:spacing w:before="40" w:after="40" w:line="264" w:lineRule="auto"/>
              <w:jc w:val="left"/>
            </w:pPr>
            <w:r>
              <w:rPr>
                <w:rFonts w:cs="Times New Roman"/>
                <w:sz w:val="19"/>
              </w:rPr>
              <w:t>Primary name and phone required</w:t>
            </w:r>
          </w:p>
        </w:tc>
        <w:tc>
          <w:tcPr>
            <w:tcW w:w="3855" w:type="dxa"/>
          </w:tcPr>
          <w:p w14:paraId="7C339E53" w14:textId="77777777" w:rsidR="00F857F5" w:rsidRDefault="003F5A1A">
            <w:pPr>
              <w:spacing w:before="40" w:after="40" w:line="264" w:lineRule="auto"/>
              <w:jc w:val="left"/>
            </w:pPr>
            <w:r>
              <w:rPr>
                <w:rFonts w:cs="Times New Roman"/>
                <w:sz w:val="19"/>
              </w:rPr>
              <w:t>Please fill in the primary contact</w:t>
            </w:r>
          </w:p>
        </w:tc>
      </w:tr>
      <w:tr w:rsidR="00F857F5" w14:paraId="768ED010" w14:textId="77777777">
        <w:trPr>
          <w:cantSplit/>
          <w:jc w:val="center"/>
        </w:trPr>
        <w:tc>
          <w:tcPr>
            <w:tcW w:w="1814" w:type="dxa"/>
          </w:tcPr>
          <w:p w14:paraId="3DA38188" w14:textId="77777777" w:rsidR="00F857F5" w:rsidRDefault="003F5A1A">
            <w:pPr>
              <w:spacing w:before="40" w:after="40" w:line="264" w:lineRule="auto"/>
              <w:jc w:val="left"/>
            </w:pPr>
            <w:r>
              <w:rPr>
                <w:rFonts w:cs="Times New Roman"/>
                <w:sz w:val="19"/>
              </w:rPr>
              <w:t>Edit name (Profile)</w:t>
            </w:r>
          </w:p>
        </w:tc>
        <w:tc>
          <w:tcPr>
            <w:tcW w:w="3402" w:type="dxa"/>
          </w:tcPr>
          <w:p w14:paraId="44AD0CC8" w14:textId="77777777" w:rsidR="00F857F5" w:rsidRDefault="003F5A1A">
            <w:pPr>
              <w:spacing w:before="40" w:after="40" w:line="264" w:lineRule="auto"/>
              <w:jc w:val="left"/>
            </w:pPr>
            <w:r>
              <w:rPr>
                <w:rFonts w:cs="Times New Roman"/>
                <w:sz w:val="19"/>
              </w:rPr>
              <w:t>Name must not be empty</w:t>
            </w:r>
          </w:p>
        </w:tc>
        <w:tc>
          <w:tcPr>
            <w:tcW w:w="3855" w:type="dxa"/>
          </w:tcPr>
          <w:p w14:paraId="3DD02E59" w14:textId="77777777" w:rsidR="00F857F5" w:rsidRDefault="003F5A1A">
            <w:pPr>
              <w:spacing w:before="40" w:after="40" w:line="264" w:lineRule="auto"/>
              <w:jc w:val="left"/>
            </w:pPr>
            <w:r>
              <w:rPr>
                <w:rFonts w:cs="Times New Roman"/>
                <w:sz w:val="19"/>
              </w:rPr>
              <w:t>Name cannot be empty</w:t>
            </w:r>
          </w:p>
        </w:tc>
      </w:tr>
      <w:tr w:rsidR="00F857F5" w14:paraId="300828CF" w14:textId="77777777">
        <w:trPr>
          <w:cantSplit/>
          <w:jc w:val="center"/>
        </w:trPr>
        <w:tc>
          <w:tcPr>
            <w:tcW w:w="1814" w:type="dxa"/>
          </w:tcPr>
          <w:p w14:paraId="5FD0FDCE" w14:textId="77777777" w:rsidR="00F857F5" w:rsidRDefault="003F5A1A">
            <w:pPr>
              <w:spacing w:before="40" w:after="40" w:line="264" w:lineRule="auto"/>
              <w:jc w:val="left"/>
            </w:pPr>
            <w:r>
              <w:rPr>
                <w:rFonts w:cs="Times New Roman"/>
                <w:sz w:val="19"/>
              </w:rPr>
              <w:t>Delete account</w:t>
            </w:r>
          </w:p>
        </w:tc>
        <w:tc>
          <w:tcPr>
            <w:tcW w:w="3402" w:type="dxa"/>
          </w:tcPr>
          <w:p w14:paraId="6FA5BBBF" w14:textId="77777777" w:rsidR="00F857F5" w:rsidRDefault="003F5A1A">
            <w:pPr>
              <w:spacing w:before="40" w:after="40" w:line="264" w:lineRule="auto"/>
              <w:jc w:val="left"/>
            </w:pPr>
            <w:r>
              <w:rPr>
                <w:rFonts w:cs="Times New Roman"/>
                <w:sz w:val="19"/>
              </w:rPr>
              <w:t>Password must be entered</w:t>
            </w:r>
          </w:p>
        </w:tc>
        <w:tc>
          <w:tcPr>
            <w:tcW w:w="3855" w:type="dxa"/>
          </w:tcPr>
          <w:p w14:paraId="44208E84" w14:textId="77777777" w:rsidR="00F857F5" w:rsidRDefault="003F5A1A">
            <w:pPr>
              <w:spacing w:before="40" w:after="40" w:line="264" w:lineRule="auto"/>
              <w:jc w:val="left"/>
            </w:pPr>
            <w:r>
              <w:rPr>
                <w:rFonts w:cs="Times New Roman"/>
                <w:sz w:val="19"/>
              </w:rPr>
              <w:t>Please enter your password</w:t>
            </w:r>
          </w:p>
        </w:tc>
      </w:tr>
      <w:tr w:rsidR="00F857F5" w14:paraId="5EB446A1" w14:textId="77777777">
        <w:trPr>
          <w:cantSplit/>
          <w:jc w:val="center"/>
        </w:trPr>
        <w:tc>
          <w:tcPr>
            <w:tcW w:w="1814" w:type="dxa"/>
          </w:tcPr>
          <w:p w14:paraId="44125248" w14:textId="77777777" w:rsidR="00F857F5" w:rsidRDefault="00F857F5">
            <w:pPr>
              <w:spacing w:before="40" w:after="40" w:line="264" w:lineRule="auto"/>
              <w:jc w:val="left"/>
            </w:pPr>
          </w:p>
        </w:tc>
        <w:tc>
          <w:tcPr>
            <w:tcW w:w="3402" w:type="dxa"/>
          </w:tcPr>
          <w:p w14:paraId="0DEB8022" w14:textId="77777777" w:rsidR="00F857F5" w:rsidRDefault="003F5A1A">
            <w:pPr>
              <w:spacing w:before="40" w:after="40" w:line="264" w:lineRule="auto"/>
              <w:jc w:val="left"/>
            </w:pPr>
            <w:r>
              <w:rPr>
                <w:rFonts w:cs="Times New Roman"/>
                <w:sz w:val="19"/>
              </w:rPr>
              <w:t>Account must have an email</w:t>
            </w:r>
          </w:p>
        </w:tc>
        <w:tc>
          <w:tcPr>
            <w:tcW w:w="3855" w:type="dxa"/>
          </w:tcPr>
          <w:p w14:paraId="1E9F4204" w14:textId="77777777" w:rsidR="00F857F5" w:rsidRDefault="003F5A1A">
            <w:pPr>
              <w:spacing w:before="40" w:after="40" w:line="264" w:lineRule="auto"/>
              <w:jc w:val="left"/>
            </w:pPr>
            <w:r>
              <w:rPr>
                <w:rFonts w:cs="Times New Roman"/>
                <w:sz w:val="19"/>
              </w:rPr>
              <w:t>Cannot delete account: no email on file</w:t>
            </w:r>
          </w:p>
        </w:tc>
      </w:tr>
      <w:tr w:rsidR="00F857F5" w14:paraId="04489B88" w14:textId="77777777">
        <w:trPr>
          <w:cantSplit/>
          <w:jc w:val="center"/>
        </w:trPr>
        <w:tc>
          <w:tcPr>
            <w:tcW w:w="1814" w:type="dxa"/>
          </w:tcPr>
          <w:p w14:paraId="45066AA6" w14:textId="77777777" w:rsidR="00F857F5" w:rsidRDefault="003F5A1A">
            <w:pPr>
              <w:spacing w:before="40" w:after="40" w:line="264" w:lineRule="auto"/>
              <w:jc w:val="left"/>
            </w:pPr>
            <w:r>
              <w:rPr>
                <w:rFonts w:cs="Times New Roman"/>
                <w:sz w:val="19"/>
              </w:rPr>
              <w:t>Biometric lock</w:t>
            </w:r>
          </w:p>
        </w:tc>
        <w:tc>
          <w:tcPr>
            <w:tcW w:w="3402" w:type="dxa"/>
          </w:tcPr>
          <w:p w14:paraId="22364C2E" w14:textId="77777777" w:rsidR="00F857F5" w:rsidRDefault="003F5A1A">
            <w:pPr>
              <w:spacing w:before="40" w:after="40" w:line="264" w:lineRule="auto"/>
              <w:jc w:val="left"/>
            </w:pPr>
            <w:r>
              <w:rPr>
                <w:rFonts w:cs="Times New Roman"/>
                <w:sz w:val="19"/>
              </w:rPr>
              <w:t>Hardware and enrolled fingerprint needed</w:t>
            </w:r>
          </w:p>
        </w:tc>
        <w:tc>
          <w:tcPr>
            <w:tcW w:w="3855" w:type="dxa"/>
          </w:tcPr>
          <w:p w14:paraId="18154D71" w14:textId="77777777" w:rsidR="00F857F5" w:rsidRDefault="003F5A1A">
            <w:pPr>
              <w:spacing w:before="40" w:after="40" w:line="264" w:lineRule="auto"/>
              <w:jc w:val="left"/>
            </w:pPr>
            <w:r>
              <w:rPr>
                <w:rFonts w:cs="Times New Roman"/>
                <w:sz w:val="19"/>
              </w:rPr>
              <w:t>No biometric hardware found / No fingerprints enrolled</w:t>
            </w:r>
          </w:p>
        </w:tc>
      </w:tr>
      <w:tr w:rsidR="00F857F5" w14:paraId="329178DC" w14:textId="77777777">
        <w:trPr>
          <w:cantSplit/>
          <w:jc w:val="center"/>
        </w:trPr>
        <w:tc>
          <w:tcPr>
            <w:tcW w:w="1814" w:type="dxa"/>
          </w:tcPr>
          <w:p w14:paraId="70835BB6" w14:textId="77777777" w:rsidR="00F857F5" w:rsidRDefault="003F5A1A">
            <w:pPr>
              <w:spacing w:before="40" w:after="40" w:line="264" w:lineRule="auto"/>
              <w:jc w:val="left"/>
            </w:pPr>
            <w:r>
              <w:rPr>
                <w:rFonts w:cs="Times New Roman"/>
                <w:sz w:val="19"/>
              </w:rPr>
              <w:t>Camera</w:t>
            </w:r>
          </w:p>
        </w:tc>
        <w:tc>
          <w:tcPr>
            <w:tcW w:w="3402" w:type="dxa"/>
          </w:tcPr>
          <w:p w14:paraId="7A6254DE" w14:textId="77777777" w:rsidR="00F857F5" w:rsidRDefault="003F5A1A">
            <w:pPr>
              <w:spacing w:before="40" w:after="40" w:line="264" w:lineRule="auto"/>
              <w:jc w:val="left"/>
            </w:pPr>
            <w:r>
              <w:rPr>
                <w:rFonts w:cs="Times New Roman"/>
                <w:sz w:val="19"/>
              </w:rPr>
              <w:t>Camera permission required</w:t>
            </w:r>
          </w:p>
        </w:tc>
        <w:tc>
          <w:tcPr>
            <w:tcW w:w="3855" w:type="dxa"/>
          </w:tcPr>
          <w:p w14:paraId="295EBD50" w14:textId="77777777" w:rsidR="00F857F5" w:rsidRDefault="003F5A1A">
            <w:pPr>
              <w:spacing w:before="40" w:after="40" w:line="264" w:lineRule="auto"/>
              <w:jc w:val="left"/>
            </w:pPr>
            <w:r>
              <w:rPr>
                <w:rFonts w:cs="Times New Roman"/>
                <w:sz w:val="19"/>
              </w:rPr>
              <w:t>Camera permission is required to scan documents</w:t>
            </w:r>
          </w:p>
        </w:tc>
      </w:tr>
    </w:tbl>
    <w:p w14:paraId="11D65EC0" w14:textId="77777777" w:rsidR="00F857F5" w:rsidRDefault="00F857F5">
      <w:pPr>
        <w:spacing w:after="80"/>
      </w:pPr>
    </w:p>
    <w:p w14:paraId="67FDA285" w14:textId="77777777" w:rsidR="00F857F5" w:rsidRDefault="003F5A1A">
      <w:pPr>
        <w:pStyle w:val="Heading2"/>
      </w:pPr>
      <w:bookmarkStart w:id="31" w:name="_Toc243151383"/>
      <w:r>
        <w:t>5.5 Error and Exception Handling</w:t>
      </w:r>
      <w:bookmarkEnd w:id="31"/>
    </w:p>
    <w:p w14:paraId="0850C00E" w14:textId="77777777" w:rsidR="00F857F5" w:rsidRDefault="003F5A1A">
      <w:pPr>
        <w:pStyle w:val="ListBullet"/>
        <w:spacing w:after="60" w:line="312" w:lineRule="auto"/>
      </w:pPr>
      <w:r>
        <w:rPr>
          <w:rFonts w:cs="Times New Roman"/>
        </w:rPr>
        <w:t>Database operations run inside try and catch blocks in the ViewModels; errors are logged with Timber and do not stop the application.</w:t>
      </w:r>
    </w:p>
    <w:p w14:paraId="1CE4969B" w14:textId="77777777" w:rsidR="00F857F5" w:rsidRDefault="003F5A1A">
      <w:pPr>
        <w:pStyle w:val="ListBullet"/>
        <w:spacing w:after="60" w:line="312" w:lineRule="auto"/>
      </w:pPr>
      <w:r>
        <w:rPr>
          <w:rFonts w:cs="Times New Roman"/>
        </w:rPr>
        <w:t>Opening the encrypted preferences is wrapped so that a key-store problem on first run is ignored instead of crashing the welcome dialog; in the SMS sender it is logged and the send is skipped.</w:t>
      </w:r>
    </w:p>
    <w:p w14:paraId="087270A9" w14:textId="77777777" w:rsidR="00F857F5" w:rsidRDefault="003F5A1A">
      <w:pPr>
        <w:pStyle w:val="ListBullet"/>
        <w:spacing w:after="60" w:line="312" w:lineRule="auto"/>
      </w:pPr>
      <w:r>
        <w:rPr>
          <w:rFonts w:cs="Times New Roman"/>
        </w:rPr>
        <w:t>Alarm scheduling catches SecurityException and falls back to a normal alarm when exact alarms are not allowed.</w:t>
      </w:r>
    </w:p>
    <w:p w14:paraId="2958A749" w14:textId="77777777" w:rsidR="00F857F5" w:rsidRDefault="003F5A1A">
      <w:pPr>
        <w:pStyle w:val="ListBullet"/>
        <w:spacing w:after="60" w:line="312" w:lineRule="auto"/>
      </w:pPr>
      <w:r>
        <w:rPr>
          <w:rFonts w:cs="Times New Roman"/>
        </w:rPr>
        <w:t>If text recognition fails, the application still opens the new-record screen with the photo and empty text.</w:t>
      </w:r>
    </w:p>
    <w:p w14:paraId="49167595" w14:textId="77777777" w:rsidR="00F857F5" w:rsidRDefault="003F5A1A">
      <w:pPr>
        <w:pStyle w:val="ListBullet"/>
        <w:spacing w:after="60" w:line="312" w:lineRule="auto"/>
      </w:pPr>
      <w:r>
        <w:rPr>
          <w:rFonts w:cs="Times New Roman"/>
        </w:rPr>
        <w:t>Firebase failures are turned into readable messages, including a separate message for no internet.</w:t>
      </w:r>
    </w:p>
    <w:p w14:paraId="7DA9BBB4" w14:textId="77777777" w:rsidR="00F857F5" w:rsidRDefault="003F5A1A">
      <w:pPr>
        <w:pStyle w:val="ListBullet"/>
        <w:spacing w:after="60" w:line="312" w:lineRule="auto"/>
      </w:pPr>
      <w:r>
        <w:rPr>
          <w:rFonts w:cs="Times New Roman"/>
        </w:rPr>
        <w:t>SMS sending reports success or a specific failure (no service, radio off, null PDU or other) through a toast.</w:t>
      </w:r>
    </w:p>
    <w:p w14:paraId="7392DBC7" w14:textId="77777777" w:rsidR="00F857F5" w:rsidRDefault="003F5A1A">
      <w:pPr>
        <w:pStyle w:val="ListBullet"/>
        <w:spacing w:after="60" w:line="312" w:lineRule="auto"/>
      </w:pPr>
      <w:r>
        <w:rPr>
          <w:rFonts w:cs="Times New Roman"/>
        </w:rPr>
        <w:t>Location lookups use a timeout and fall back to the last stored location.</w:t>
      </w:r>
    </w:p>
    <w:p w14:paraId="64065701" w14:textId="77777777" w:rsidR="00F857F5" w:rsidRDefault="003F5A1A">
      <w:pPr>
        <w:pStyle w:val="ListBullet"/>
        <w:spacing w:after="60" w:line="312" w:lineRule="auto"/>
      </w:pPr>
      <w:r>
        <w:rPr>
          <w:rFonts w:cs="Times New Roman"/>
        </w:rPr>
        <w:t>Null checks are used for intents, intent extras, the signed-in user and records that may have been deleted.</w:t>
      </w:r>
    </w:p>
    <w:p w14:paraId="6244A8FD" w14:textId="77777777" w:rsidR="00F857F5" w:rsidRDefault="003F5A1A">
      <w:pPr>
        <w:pStyle w:val="Heading1"/>
        <w:pageBreakBefore/>
      </w:pPr>
      <w:bookmarkStart w:id="32" w:name="_Toc243151384"/>
      <w:r>
        <w:lastRenderedPageBreak/>
        <w:t>Chapter 6: Testing</w:t>
      </w:r>
      <w:bookmarkEnd w:id="32"/>
    </w:p>
    <w:p w14:paraId="7F13D3C3" w14:textId="77777777" w:rsidR="00F857F5" w:rsidRDefault="003F5A1A">
      <w:pPr>
        <w:pStyle w:val="Heading2"/>
      </w:pPr>
      <w:bookmarkStart w:id="33" w:name="_Toc243151385"/>
      <w:r>
        <w:t>6.1 Testing Strategy and Environment</w:t>
      </w:r>
      <w:bookmarkEnd w:id="33"/>
    </w:p>
    <w:p w14:paraId="36AFE896" w14:textId="77777777" w:rsidR="00F857F5" w:rsidRDefault="003F5A1A">
      <w:r>
        <w:rPr>
          <w:rFonts w:cs="Times New Roman"/>
        </w:rPr>
        <w:t>Testing was planned as black-box functional testing of every screen. Each test case has an identifier, a scenario, the input data, the expected result, the actual result and a status (Pass or Fail). Positive test cases use valid input and check that the operation succeeds. Negative test cases use missing, invalid or boundary input and check that the application rejects it with a clear message and does not save the data. The same cases are run on the Android emulator and on the physical phone described in Chapter 3.</w:t>
      </w:r>
    </w:p>
    <w:p w14:paraId="157A8901" w14:textId="77777777" w:rsidR="00F857F5" w:rsidRDefault="003F5A1A">
      <w:r>
        <w:rPr>
          <w:rFonts w:cs="Times New Roman"/>
        </w:rPr>
        <w:t>The expected results below are taken from the validation rules and messages in Chapter 5. The Actual Result and Status columns are completed from the observed behaviour while the case is executed.</w:t>
      </w:r>
    </w:p>
    <w:p w14:paraId="18E69BEB" w14:textId="77777777" w:rsidR="00F857F5" w:rsidRDefault="003F5A1A">
      <w:pPr>
        <w:pStyle w:val="Heading2"/>
      </w:pPr>
      <w:bookmarkStart w:id="34" w:name="_Toc243151386"/>
      <w:r>
        <w:t>6.2 Positive Test Cases</w:t>
      </w:r>
      <w:bookmarkEnd w:id="34"/>
    </w:p>
    <w:p w14:paraId="61F854D2" w14:textId="77777777" w:rsidR="00F857F5" w:rsidRDefault="003F5A1A">
      <w:pPr>
        <w:keepNext/>
        <w:spacing w:before="80" w:after="200" w:line="264" w:lineRule="auto"/>
        <w:jc w:val="center"/>
      </w:pPr>
      <w:r>
        <w:rPr>
          <w:rFonts w:cs="Times New Roman"/>
          <w:b/>
          <w:sz w:val="21"/>
        </w:rPr>
        <w:t>Table 6.1: Positive test cases</w:t>
      </w:r>
    </w:p>
    <w:tbl>
      <w:tblPr>
        <w:tblStyle w:val="TableGrid"/>
        <w:tblW w:w="0" w:type="auto"/>
        <w:jc w:val="center"/>
        <w:tblLayout w:type="fixed"/>
        <w:tblLook w:val="04A0" w:firstRow="1" w:lastRow="0" w:firstColumn="1" w:lastColumn="0" w:noHBand="0" w:noVBand="1"/>
      </w:tblPr>
      <w:tblGrid>
        <w:gridCol w:w="794"/>
        <w:gridCol w:w="1474"/>
        <w:gridCol w:w="2268"/>
        <w:gridCol w:w="2608"/>
        <w:gridCol w:w="1247"/>
        <w:gridCol w:w="680"/>
      </w:tblGrid>
      <w:tr w:rsidR="00F857F5" w14:paraId="38B20F86" w14:textId="77777777">
        <w:trPr>
          <w:cantSplit/>
          <w:tblHeader/>
          <w:jc w:val="center"/>
        </w:trPr>
        <w:tc>
          <w:tcPr>
            <w:tcW w:w="794" w:type="dxa"/>
            <w:shd w:val="clear" w:color="auto" w:fill="D9E2F3"/>
          </w:tcPr>
          <w:p w14:paraId="0EDADCF3" w14:textId="77777777" w:rsidR="00F857F5" w:rsidRDefault="003F5A1A">
            <w:pPr>
              <w:spacing w:before="40" w:after="40" w:line="264" w:lineRule="auto"/>
              <w:jc w:val="center"/>
            </w:pPr>
            <w:r>
              <w:rPr>
                <w:rFonts w:cs="Times New Roman"/>
                <w:b/>
                <w:sz w:val="17"/>
              </w:rPr>
              <w:t>TC ID</w:t>
            </w:r>
          </w:p>
        </w:tc>
        <w:tc>
          <w:tcPr>
            <w:tcW w:w="1474" w:type="dxa"/>
            <w:shd w:val="clear" w:color="auto" w:fill="D9E2F3"/>
          </w:tcPr>
          <w:p w14:paraId="7D5B15E3" w14:textId="77777777" w:rsidR="00F857F5" w:rsidRDefault="003F5A1A">
            <w:pPr>
              <w:spacing w:before="40" w:after="40" w:line="264" w:lineRule="auto"/>
              <w:jc w:val="center"/>
            </w:pPr>
            <w:r>
              <w:rPr>
                <w:rFonts w:cs="Times New Roman"/>
                <w:b/>
                <w:sz w:val="17"/>
              </w:rPr>
              <w:t>Test scenario</w:t>
            </w:r>
          </w:p>
        </w:tc>
        <w:tc>
          <w:tcPr>
            <w:tcW w:w="2268" w:type="dxa"/>
            <w:shd w:val="clear" w:color="auto" w:fill="D9E2F3"/>
          </w:tcPr>
          <w:p w14:paraId="2A63ADD6" w14:textId="77777777" w:rsidR="00F857F5" w:rsidRDefault="003F5A1A">
            <w:pPr>
              <w:spacing w:before="40" w:after="40" w:line="264" w:lineRule="auto"/>
              <w:jc w:val="center"/>
            </w:pPr>
            <w:r>
              <w:rPr>
                <w:rFonts w:cs="Times New Roman"/>
                <w:b/>
                <w:sz w:val="17"/>
              </w:rPr>
              <w:t>Input data</w:t>
            </w:r>
          </w:p>
        </w:tc>
        <w:tc>
          <w:tcPr>
            <w:tcW w:w="2608" w:type="dxa"/>
            <w:shd w:val="clear" w:color="auto" w:fill="D9E2F3"/>
          </w:tcPr>
          <w:p w14:paraId="4D10B4B2" w14:textId="77777777" w:rsidR="00F857F5" w:rsidRDefault="003F5A1A">
            <w:pPr>
              <w:spacing w:before="40" w:after="40" w:line="264" w:lineRule="auto"/>
              <w:jc w:val="center"/>
            </w:pPr>
            <w:r>
              <w:rPr>
                <w:rFonts w:cs="Times New Roman"/>
                <w:b/>
                <w:sz w:val="17"/>
              </w:rPr>
              <w:t>Expected result</w:t>
            </w:r>
          </w:p>
        </w:tc>
        <w:tc>
          <w:tcPr>
            <w:tcW w:w="1247" w:type="dxa"/>
            <w:shd w:val="clear" w:color="auto" w:fill="D9E2F3"/>
          </w:tcPr>
          <w:p w14:paraId="14F0F539" w14:textId="77777777" w:rsidR="00F857F5" w:rsidRDefault="003F5A1A">
            <w:pPr>
              <w:spacing w:before="40" w:after="40" w:line="264" w:lineRule="auto"/>
              <w:jc w:val="center"/>
            </w:pPr>
            <w:r>
              <w:rPr>
                <w:rFonts w:cs="Times New Roman"/>
                <w:b/>
                <w:sz w:val="17"/>
              </w:rPr>
              <w:t>Actual result</w:t>
            </w:r>
          </w:p>
        </w:tc>
        <w:tc>
          <w:tcPr>
            <w:tcW w:w="680" w:type="dxa"/>
            <w:shd w:val="clear" w:color="auto" w:fill="D9E2F3"/>
          </w:tcPr>
          <w:p w14:paraId="7AFC360A" w14:textId="77777777" w:rsidR="00F857F5" w:rsidRDefault="003F5A1A">
            <w:pPr>
              <w:spacing w:before="40" w:after="40" w:line="264" w:lineRule="auto"/>
              <w:jc w:val="center"/>
            </w:pPr>
            <w:r>
              <w:rPr>
                <w:rFonts w:cs="Times New Roman"/>
                <w:b/>
                <w:sz w:val="17"/>
              </w:rPr>
              <w:t>Status</w:t>
            </w:r>
          </w:p>
        </w:tc>
      </w:tr>
      <w:tr w:rsidR="00F857F5" w14:paraId="280FA5A6" w14:textId="77777777">
        <w:trPr>
          <w:cantSplit/>
          <w:jc w:val="center"/>
        </w:trPr>
        <w:tc>
          <w:tcPr>
            <w:tcW w:w="794" w:type="dxa"/>
          </w:tcPr>
          <w:p w14:paraId="220A651E" w14:textId="77777777" w:rsidR="00F857F5" w:rsidRDefault="003F5A1A">
            <w:pPr>
              <w:spacing w:before="40" w:after="40" w:line="264" w:lineRule="auto"/>
              <w:jc w:val="left"/>
            </w:pPr>
            <w:r>
              <w:rPr>
                <w:rFonts w:cs="Times New Roman"/>
                <w:sz w:val="17"/>
              </w:rPr>
              <w:t>PT-01</w:t>
            </w:r>
          </w:p>
        </w:tc>
        <w:tc>
          <w:tcPr>
            <w:tcW w:w="1474" w:type="dxa"/>
          </w:tcPr>
          <w:p w14:paraId="03D5F6C9" w14:textId="77777777" w:rsidR="00F857F5" w:rsidRDefault="003F5A1A">
            <w:pPr>
              <w:spacing w:before="40" w:after="40" w:line="264" w:lineRule="auto"/>
              <w:jc w:val="left"/>
            </w:pPr>
            <w:r>
              <w:rPr>
                <w:rFonts w:cs="Times New Roman"/>
                <w:sz w:val="17"/>
              </w:rPr>
              <w:t>Sign up with valid details</w:t>
            </w:r>
          </w:p>
        </w:tc>
        <w:tc>
          <w:tcPr>
            <w:tcW w:w="2268" w:type="dxa"/>
          </w:tcPr>
          <w:p w14:paraId="42692A0D" w14:textId="77777777" w:rsidR="00F857F5" w:rsidRDefault="003F5A1A">
            <w:pPr>
              <w:spacing w:before="40" w:after="40" w:line="264" w:lineRule="auto"/>
              <w:jc w:val="left"/>
            </w:pPr>
            <w:r>
              <w:rPr>
                <w:rFonts w:cs="Times New Roman"/>
                <w:sz w:val="17"/>
              </w:rPr>
              <w:t>Name: Test User; email: test@example.com; DOB: 01/01/2000; gender: Male; password: Test@1234; confirm: Test@1234</w:t>
            </w:r>
          </w:p>
        </w:tc>
        <w:tc>
          <w:tcPr>
            <w:tcW w:w="2608" w:type="dxa"/>
          </w:tcPr>
          <w:p w14:paraId="577F14EE" w14:textId="77777777" w:rsidR="00F857F5" w:rsidRDefault="003F5A1A">
            <w:pPr>
              <w:spacing w:before="40" w:after="40" w:line="264" w:lineRule="auto"/>
              <w:jc w:val="left"/>
            </w:pPr>
            <w:r>
              <w:rPr>
                <w:rFonts w:cs="Times New Roman"/>
                <w:sz w:val="17"/>
              </w:rPr>
              <w:t>Account is created, message "Welcome Test User!" appears and the main screen opens</w:t>
            </w:r>
          </w:p>
        </w:tc>
        <w:tc>
          <w:tcPr>
            <w:tcW w:w="1247" w:type="dxa"/>
            <w:shd w:val="clear" w:color="auto" w:fill="FFF2CC"/>
          </w:tcPr>
          <w:p w14:paraId="4152D0FE" w14:textId="77777777" w:rsidR="00F857F5" w:rsidRDefault="00F857F5">
            <w:pPr>
              <w:spacing w:before="40" w:after="40" w:line="264" w:lineRule="auto"/>
              <w:jc w:val="left"/>
            </w:pPr>
          </w:p>
        </w:tc>
        <w:tc>
          <w:tcPr>
            <w:tcW w:w="680" w:type="dxa"/>
            <w:shd w:val="clear" w:color="auto" w:fill="FFF2CC"/>
          </w:tcPr>
          <w:p w14:paraId="212874A5" w14:textId="77777777" w:rsidR="00F857F5" w:rsidRDefault="00F857F5">
            <w:pPr>
              <w:spacing w:before="40" w:after="40" w:line="264" w:lineRule="auto"/>
              <w:jc w:val="left"/>
            </w:pPr>
          </w:p>
        </w:tc>
      </w:tr>
      <w:tr w:rsidR="00F857F5" w14:paraId="7AC0644A" w14:textId="77777777">
        <w:trPr>
          <w:cantSplit/>
          <w:jc w:val="center"/>
        </w:trPr>
        <w:tc>
          <w:tcPr>
            <w:tcW w:w="794" w:type="dxa"/>
          </w:tcPr>
          <w:p w14:paraId="7B52A49F" w14:textId="77777777" w:rsidR="00F857F5" w:rsidRDefault="003F5A1A">
            <w:pPr>
              <w:spacing w:before="40" w:after="40" w:line="264" w:lineRule="auto"/>
              <w:jc w:val="left"/>
            </w:pPr>
            <w:r>
              <w:rPr>
                <w:rFonts w:cs="Times New Roman"/>
                <w:sz w:val="17"/>
              </w:rPr>
              <w:t>PT-02</w:t>
            </w:r>
          </w:p>
        </w:tc>
        <w:tc>
          <w:tcPr>
            <w:tcW w:w="1474" w:type="dxa"/>
          </w:tcPr>
          <w:p w14:paraId="2C82675E" w14:textId="77777777" w:rsidR="00F857F5" w:rsidRDefault="003F5A1A">
            <w:pPr>
              <w:spacing w:before="40" w:after="40" w:line="264" w:lineRule="auto"/>
              <w:jc w:val="left"/>
            </w:pPr>
            <w:r>
              <w:rPr>
                <w:rFonts w:cs="Times New Roman"/>
                <w:sz w:val="17"/>
              </w:rPr>
              <w:t>Sign in with valid credentials</w:t>
            </w:r>
          </w:p>
        </w:tc>
        <w:tc>
          <w:tcPr>
            <w:tcW w:w="2268" w:type="dxa"/>
          </w:tcPr>
          <w:p w14:paraId="21C44184" w14:textId="77777777" w:rsidR="00F857F5" w:rsidRDefault="003F5A1A">
            <w:pPr>
              <w:spacing w:before="40" w:after="40" w:line="264" w:lineRule="auto"/>
              <w:jc w:val="left"/>
            </w:pPr>
            <w:r>
              <w:rPr>
                <w:rFonts w:cs="Times New Roman"/>
                <w:sz w:val="17"/>
              </w:rPr>
              <w:t>Email: test@example.com; password: Test@1234</w:t>
            </w:r>
          </w:p>
        </w:tc>
        <w:tc>
          <w:tcPr>
            <w:tcW w:w="2608" w:type="dxa"/>
          </w:tcPr>
          <w:p w14:paraId="0112198F" w14:textId="77777777" w:rsidR="00F857F5" w:rsidRDefault="003F5A1A">
            <w:pPr>
              <w:spacing w:before="40" w:after="40" w:line="264" w:lineRule="auto"/>
              <w:jc w:val="left"/>
            </w:pPr>
            <w:r>
              <w:rPr>
                <w:rFonts w:cs="Times New Roman"/>
                <w:sz w:val="17"/>
              </w:rPr>
              <w:t>Message "Welcome back!" appears and the main screen opens</w:t>
            </w:r>
          </w:p>
        </w:tc>
        <w:tc>
          <w:tcPr>
            <w:tcW w:w="1247" w:type="dxa"/>
            <w:shd w:val="clear" w:color="auto" w:fill="FFF2CC"/>
          </w:tcPr>
          <w:p w14:paraId="2E6B23B2" w14:textId="77777777" w:rsidR="00F857F5" w:rsidRDefault="00F857F5">
            <w:pPr>
              <w:spacing w:before="40" w:after="40" w:line="264" w:lineRule="auto"/>
              <w:jc w:val="left"/>
            </w:pPr>
          </w:p>
        </w:tc>
        <w:tc>
          <w:tcPr>
            <w:tcW w:w="680" w:type="dxa"/>
            <w:shd w:val="clear" w:color="auto" w:fill="FFF2CC"/>
          </w:tcPr>
          <w:p w14:paraId="5F45259A" w14:textId="77777777" w:rsidR="00F857F5" w:rsidRDefault="00F857F5">
            <w:pPr>
              <w:spacing w:before="40" w:after="40" w:line="264" w:lineRule="auto"/>
              <w:jc w:val="left"/>
            </w:pPr>
          </w:p>
        </w:tc>
      </w:tr>
      <w:tr w:rsidR="00F857F5" w14:paraId="68157085" w14:textId="77777777">
        <w:trPr>
          <w:cantSplit/>
          <w:jc w:val="center"/>
        </w:trPr>
        <w:tc>
          <w:tcPr>
            <w:tcW w:w="794" w:type="dxa"/>
          </w:tcPr>
          <w:p w14:paraId="41D45D39" w14:textId="77777777" w:rsidR="00F857F5" w:rsidRDefault="003F5A1A">
            <w:pPr>
              <w:spacing w:before="40" w:after="40" w:line="264" w:lineRule="auto"/>
              <w:jc w:val="left"/>
            </w:pPr>
            <w:r>
              <w:rPr>
                <w:rFonts w:cs="Times New Roman"/>
                <w:sz w:val="17"/>
              </w:rPr>
              <w:t>PT-03</w:t>
            </w:r>
          </w:p>
        </w:tc>
        <w:tc>
          <w:tcPr>
            <w:tcW w:w="1474" w:type="dxa"/>
          </w:tcPr>
          <w:p w14:paraId="0B0934BE" w14:textId="77777777" w:rsidR="00F857F5" w:rsidRDefault="003F5A1A">
            <w:pPr>
              <w:spacing w:before="40" w:after="40" w:line="264" w:lineRule="auto"/>
              <w:jc w:val="left"/>
            </w:pPr>
            <w:r>
              <w:rPr>
                <w:rFonts w:cs="Times New Roman"/>
                <w:sz w:val="17"/>
              </w:rPr>
              <w:t>Add a medicine with two times</w:t>
            </w:r>
          </w:p>
        </w:tc>
        <w:tc>
          <w:tcPr>
            <w:tcW w:w="2268" w:type="dxa"/>
          </w:tcPr>
          <w:p w14:paraId="7B39191D" w14:textId="77777777" w:rsidR="00F857F5" w:rsidRDefault="003F5A1A">
            <w:pPr>
              <w:spacing w:before="40" w:after="40" w:line="264" w:lineRule="auto"/>
              <w:jc w:val="left"/>
            </w:pPr>
            <w:r>
              <w:rPr>
                <w:rFonts w:cs="Times New Roman"/>
                <w:sz w:val="17"/>
              </w:rPr>
              <w:t>Name: Metformin; dose: 500mg; times: 08:00 and 20:00; refill: 30</w:t>
            </w:r>
          </w:p>
        </w:tc>
        <w:tc>
          <w:tcPr>
            <w:tcW w:w="2608" w:type="dxa"/>
          </w:tcPr>
          <w:p w14:paraId="5885614C" w14:textId="77777777" w:rsidR="00F857F5" w:rsidRDefault="003F5A1A">
            <w:pPr>
              <w:spacing w:before="40" w:after="40" w:line="264" w:lineRule="auto"/>
              <w:jc w:val="left"/>
            </w:pPr>
            <w:r>
              <w:rPr>
                <w:rFonts w:cs="Times New Roman"/>
                <w:sz w:val="17"/>
              </w:rPr>
              <w:t>Message "Metformin saved!"; medicine appears in the All tab; two dose cards appear on Home</w:t>
            </w:r>
          </w:p>
        </w:tc>
        <w:tc>
          <w:tcPr>
            <w:tcW w:w="1247" w:type="dxa"/>
            <w:shd w:val="clear" w:color="auto" w:fill="FFF2CC"/>
          </w:tcPr>
          <w:p w14:paraId="0FF292E1" w14:textId="77777777" w:rsidR="00F857F5" w:rsidRDefault="00F857F5">
            <w:pPr>
              <w:spacing w:before="40" w:after="40" w:line="264" w:lineRule="auto"/>
              <w:jc w:val="left"/>
            </w:pPr>
          </w:p>
        </w:tc>
        <w:tc>
          <w:tcPr>
            <w:tcW w:w="680" w:type="dxa"/>
            <w:shd w:val="clear" w:color="auto" w:fill="FFF2CC"/>
          </w:tcPr>
          <w:p w14:paraId="67F97549" w14:textId="77777777" w:rsidR="00F857F5" w:rsidRDefault="00F857F5">
            <w:pPr>
              <w:spacing w:before="40" w:after="40" w:line="264" w:lineRule="auto"/>
              <w:jc w:val="left"/>
            </w:pPr>
          </w:p>
        </w:tc>
      </w:tr>
      <w:tr w:rsidR="00F857F5" w14:paraId="4E4FC9D0" w14:textId="77777777">
        <w:trPr>
          <w:cantSplit/>
          <w:jc w:val="center"/>
        </w:trPr>
        <w:tc>
          <w:tcPr>
            <w:tcW w:w="794" w:type="dxa"/>
          </w:tcPr>
          <w:p w14:paraId="198A99F3" w14:textId="77777777" w:rsidR="00F857F5" w:rsidRDefault="003F5A1A">
            <w:pPr>
              <w:spacing w:before="40" w:after="40" w:line="264" w:lineRule="auto"/>
              <w:jc w:val="left"/>
            </w:pPr>
            <w:r>
              <w:rPr>
                <w:rFonts w:cs="Times New Roman"/>
                <w:sz w:val="17"/>
              </w:rPr>
              <w:t>PT-04</w:t>
            </w:r>
          </w:p>
        </w:tc>
        <w:tc>
          <w:tcPr>
            <w:tcW w:w="1474" w:type="dxa"/>
          </w:tcPr>
          <w:p w14:paraId="7540CDE0" w14:textId="77777777" w:rsidR="00F857F5" w:rsidRDefault="003F5A1A">
            <w:pPr>
              <w:spacing w:before="40" w:after="40" w:line="264" w:lineRule="auto"/>
              <w:jc w:val="left"/>
            </w:pPr>
            <w:r>
              <w:rPr>
                <w:rFonts w:cs="Times New Roman"/>
                <w:sz w:val="17"/>
              </w:rPr>
              <w:t>Mark a dose as taken</w:t>
            </w:r>
          </w:p>
        </w:tc>
        <w:tc>
          <w:tcPr>
            <w:tcW w:w="2268" w:type="dxa"/>
          </w:tcPr>
          <w:p w14:paraId="5226F8F8" w14:textId="77777777" w:rsidR="00F857F5" w:rsidRDefault="003F5A1A">
            <w:pPr>
              <w:spacing w:before="40" w:after="40" w:line="264" w:lineRule="auto"/>
              <w:jc w:val="left"/>
            </w:pPr>
            <w:r>
              <w:rPr>
                <w:rFonts w:cs="Times New Roman"/>
                <w:sz w:val="17"/>
              </w:rPr>
              <w:t>Tap Take on the 08:00 Metformin card</w:t>
            </w:r>
          </w:p>
        </w:tc>
        <w:tc>
          <w:tcPr>
            <w:tcW w:w="2608" w:type="dxa"/>
          </w:tcPr>
          <w:p w14:paraId="3C2A1FD4" w14:textId="77777777" w:rsidR="00F857F5" w:rsidRDefault="003F5A1A">
            <w:pPr>
              <w:spacing w:before="40" w:after="40" w:line="264" w:lineRule="auto"/>
              <w:jc w:val="left"/>
            </w:pPr>
            <w:r>
              <w:rPr>
                <w:rFonts w:cs="Times New Roman"/>
                <w:sz w:val="17"/>
              </w:rPr>
              <w:t>Button changes to Taken; progress shows 1/2 doses and 50%</w:t>
            </w:r>
          </w:p>
        </w:tc>
        <w:tc>
          <w:tcPr>
            <w:tcW w:w="1247" w:type="dxa"/>
            <w:shd w:val="clear" w:color="auto" w:fill="FFF2CC"/>
          </w:tcPr>
          <w:p w14:paraId="3713EAC6" w14:textId="77777777" w:rsidR="00F857F5" w:rsidRDefault="00F857F5">
            <w:pPr>
              <w:spacing w:before="40" w:after="40" w:line="264" w:lineRule="auto"/>
              <w:jc w:val="left"/>
            </w:pPr>
          </w:p>
        </w:tc>
        <w:tc>
          <w:tcPr>
            <w:tcW w:w="680" w:type="dxa"/>
            <w:shd w:val="clear" w:color="auto" w:fill="FFF2CC"/>
          </w:tcPr>
          <w:p w14:paraId="122270D8" w14:textId="77777777" w:rsidR="00F857F5" w:rsidRDefault="00F857F5">
            <w:pPr>
              <w:spacing w:before="40" w:after="40" w:line="264" w:lineRule="auto"/>
              <w:jc w:val="left"/>
            </w:pPr>
          </w:p>
        </w:tc>
      </w:tr>
      <w:tr w:rsidR="00F857F5" w14:paraId="67C2B12E" w14:textId="77777777">
        <w:trPr>
          <w:cantSplit/>
          <w:jc w:val="center"/>
        </w:trPr>
        <w:tc>
          <w:tcPr>
            <w:tcW w:w="794" w:type="dxa"/>
          </w:tcPr>
          <w:p w14:paraId="65FE0501" w14:textId="77777777" w:rsidR="00F857F5" w:rsidRDefault="003F5A1A">
            <w:pPr>
              <w:spacing w:before="40" w:after="40" w:line="264" w:lineRule="auto"/>
              <w:jc w:val="left"/>
            </w:pPr>
            <w:r>
              <w:rPr>
                <w:rFonts w:cs="Times New Roman"/>
                <w:sz w:val="17"/>
              </w:rPr>
              <w:t>PT-05</w:t>
            </w:r>
          </w:p>
        </w:tc>
        <w:tc>
          <w:tcPr>
            <w:tcW w:w="1474" w:type="dxa"/>
          </w:tcPr>
          <w:p w14:paraId="5D12EC66" w14:textId="77777777" w:rsidR="00F857F5" w:rsidRDefault="003F5A1A">
            <w:pPr>
              <w:spacing w:before="40" w:after="40" w:line="264" w:lineRule="auto"/>
              <w:jc w:val="left"/>
            </w:pPr>
            <w:r>
              <w:rPr>
                <w:rFonts w:cs="Times New Roman"/>
                <w:sz w:val="17"/>
              </w:rPr>
              <w:t>Add a health record</w:t>
            </w:r>
          </w:p>
        </w:tc>
        <w:tc>
          <w:tcPr>
            <w:tcW w:w="2268" w:type="dxa"/>
          </w:tcPr>
          <w:p w14:paraId="3A03FA9E" w14:textId="77777777" w:rsidR="00F857F5" w:rsidRDefault="003F5A1A">
            <w:pPr>
              <w:spacing w:before="40" w:after="40" w:line="264" w:lineRule="auto"/>
              <w:jc w:val="left"/>
            </w:pPr>
            <w:r>
              <w:rPr>
                <w:rFonts w:cs="Times New Roman"/>
                <w:sz w:val="17"/>
              </w:rPr>
              <w:t>Type: Lab result; title: Blood CBC panel; status: Normal</w:t>
            </w:r>
          </w:p>
        </w:tc>
        <w:tc>
          <w:tcPr>
            <w:tcW w:w="2608" w:type="dxa"/>
          </w:tcPr>
          <w:p w14:paraId="45B25903" w14:textId="77777777" w:rsidR="00F857F5" w:rsidRDefault="003F5A1A">
            <w:pPr>
              <w:spacing w:before="40" w:after="40" w:line="264" w:lineRule="auto"/>
              <w:jc w:val="left"/>
            </w:pPr>
            <w:r>
              <w:rPr>
                <w:rFonts w:cs="Times New Roman"/>
                <w:sz w:val="17"/>
              </w:rPr>
              <w:t>Message "Record saved!"; record appears in the list; Total records and Lab results counts increase by 1</w:t>
            </w:r>
          </w:p>
        </w:tc>
        <w:tc>
          <w:tcPr>
            <w:tcW w:w="1247" w:type="dxa"/>
            <w:shd w:val="clear" w:color="auto" w:fill="FFF2CC"/>
          </w:tcPr>
          <w:p w14:paraId="660DAB38" w14:textId="77777777" w:rsidR="00F857F5" w:rsidRDefault="00F857F5">
            <w:pPr>
              <w:spacing w:before="40" w:after="40" w:line="264" w:lineRule="auto"/>
              <w:jc w:val="left"/>
            </w:pPr>
          </w:p>
        </w:tc>
        <w:tc>
          <w:tcPr>
            <w:tcW w:w="680" w:type="dxa"/>
            <w:shd w:val="clear" w:color="auto" w:fill="FFF2CC"/>
          </w:tcPr>
          <w:p w14:paraId="356E6919" w14:textId="77777777" w:rsidR="00F857F5" w:rsidRDefault="00F857F5">
            <w:pPr>
              <w:spacing w:before="40" w:after="40" w:line="264" w:lineRule="auto"/>
              <w:jc w:val="left"/>
            </w:pPr>
          </w:p>
        </w:tc>
      </w:tr>
      <w:tr w:rsidR="00F857F5" w14:paraId="5F1CC0D6" w14:textId="77777777">
        <w:trPr>
          <w:cantSplit/>
          <w:jc w:val="center"/>
        </w:trPr>
        <w:tc>
          <w:tcPr>
            <w:tcW w:w="794" w:type="dxa"/>
          </w:tcPr>
          <w:p w14:paraId="33142E65" w14:textId="77777777" w:rsidR="00F857F5" w:rsidRDefault="003F5A1A">
            <w:pPr>
              <w:spacing w:before="40" w:after="40" w:line="264" w:lineRule="auto"/>
              <w:jc w:val="left"/>
            </w:pPr>
            <w:r>
              <w:rPr>
                <w:rFonts w:cs="Times New Roman"/>
                <w:sz w:val="17"/>
              </w:rPr>
              <w:t>PT-06</w:t>
            </w:r>
          </w:p>
        </w:tc>
        <w:tc>
          <w:tcPr>
            <w:tcW w:w="1474" w:type="dxa"/>
          </w:tcPr>
          <w:p w14:paraId="284495C2" w14:textId="77777777" w:rsidR="00F857F5" w:rsidRDefault="003F5A1A">
            <w:pPr>
              <w:spacing w:before="40" w:after="40" w:line="264" w:lineRule="auto"/>
              <w:jc w:val="left"/>
            </w:pPr>
            <w:r>
              <w:rPr>
                <w:rFonts w:cs="Times New Roman"/>
                <w:sz w:val="17"/>
              </w:rPr>
              <w:t>Save health information and BMI</w:t>
            </w:r>
          </w:p>
        </w:tc>
        <w:tc>
          <w:tcPr>
            <w:tcW w:w="2268" w:type="dxa"/>
          </w:tcPr>
          <w:p w14:paraId="6A320EBD" w14:textId="77777777" w:rsidR="00F857F5" w:rsidRDefault="003F5A1A">
            <w:pPr>
              <w:spacing w:before="40" w:after="40" w:line="264" w:lineRule="auto"/>
              <w:jc w:val="left"/>
            </w:pPr>
            <w:r>
              <w:rPr>
                <w:rFonts w:cs="Times New Roman"/>
                <w:sz w:val="17"/>
              </w:rPr>
              <w:t>Height: 165; weight: 62; blood type: O+; gender: Male</w:t>
            </w:r>
          </w:p>
        </w:tc>
        <w:tc>
          <w:tcPr>
            <w:tcW w:w="2608" w:type="dxa"/>
          </w:tcPr>
          <w:p w14:paraId="1D6C4BA5" w14:textId="77777777" w:rsidR="00F857F5" w:rsidRDefault="003F5A1A">
            <w:pPr>
              <w:spacing w:before="40" w:after="40" w:line="264" w:lineRule="auto"/>
              <w:jc w:val="left"/>
            </w:pPr>
            <w:r>
              <w:rPr>
                <w:rFonts w:cs="Times New Roman"/>
                <w:sz w:val="17"/>
              </w:rPr>
              <w:t>Message "Health info saved!"; Profile shows O+, 165 cm, 62 kg and BMI 22.8</w:t>
            </w:r>
          </w:p>
        </w:tc>
        <w:tc>
          <w:tcPr>
            <w:tcW w:w="1247" w:type="dxa"/>
            <w:shd w:val="clear" w:color="auto" w:fill="FFF2CC"/>
          </w:tcPr>
          <w:p w14:paraId="5E9EAA64" w14:textId="77777777" w:rsidR="00F857F5" w:rsidRDefault="00F857F5">
            <w:pPr>
              <w:spacing w:before="40" w:after="40" w:line="264" w:lineRule="auto"/>
              <w:jc w:val="left"/>
            </w:pPr>
          </w:p>
        </w:tc>
        <w:tc>
          <w:tcPr>
            <w:tcW w:w="680" w:type="dxa"/>
            <w:shd w:val="clear" w:color="auto" w:fill="FFF2CC"/>
          </w:tcPr>
          <w:p w14:paraId="07FBBA0A" w14:textId="77777777" w:rsidR="00F857F5" w:rsidRDefault="00F857F5">
            <w:pPr>
              <w:spacing w:before="40" w:after="40" w:line="264" w:lineRule="auto"/>
              <w:jc w:val="left"/>
            </w:pPr>
          </w:p>
        </w:tc>
      </w:tr>
      <w:tr w:rsidR="00F857F5" w14:paraId="5BA27C16" w14:textId="77777777">
        <w:trPr>
          <w:cantSplit/>
          <w:jc w:val="center"/>
        </w:trPr>
        <w:tc>
          <w:tcPr>
            <w:tcW w:w="794" w:type="dxa"/>
          </w:tcPr>
          <w:p w14:paraId="6D1EBC36" w14:textId="77777777" w:rsidR="00F857F5" w:rsidRDefault="003F5A1A">
            <w:pPr>
              <w:spacing w:before="40" w:after="40" w:line="264" w:lineRule="auto"/>
              <w:jc w:val="left"/>
            </w:pPr>
            <w:r>
              <w:rPr>
                <w:rFonts w:cs="Times New Roman"/>
                <w:sz w:val="17"/>
              </w:rPr>
              <w:t>PT-07</w:t>
            </w:r>
          </w:p>
        </w:tc>
        <w:tc>
          <w:tcPr>
            <w:tcW w:w="1474" w:type="dxa"/>
          </w:tcPr>
          <w:p w14:paraId="4F276817" w14:textId="77777777" w:rsidR="00F857F5" w:rsidRDefault="003F5A1A">
            <w:pPr>
              <w:spacing w:before="40" w:after="40" w:line="264" w:lineRule="auto"/>
              <w:jc w:val="left"/>
            </w:pPr>
            <w:r>
              <w:rPr>
                <w:rFonts w:cs="Times New Roman"/>
                <w:sz w:val="17"/>
              </w:rPr>
              <w:t>Snooze a reminder</w:t>
            </w:r>
          </w:p>
        </w:tc>
        <w:tc>
          <w:tcPr>
            <w:tcW w:w="2268" w:type="dxa"/>
          </w:tcPr>
          <w:p w14:paraId="35D11997" w14:textId="77777777" w:rsidR="00F857F5" w:rsidRDefault="003F5A1A">
            <w:pPr>
              <w:spacing w:before="40" w:after="40" w:line="264" w:lineRule="auto"/>
              <w:jc w:val="left"/>
            </w:pPr>
            <w:r>
              <w:rPr>
                <w:rFonts w:cs="Times New Roman"/>
                <w:sz w:val="17"/>
              </w:rPr>
              <w:t>Tap Remind me, then choose In 10 minutes</w:t>
            </w:r>
          </w:p>
        </w:tc>
        <w:tc>
          <w:tcPr>
            <w:tcW w:w="2608" w:type="dxa"/>
          </w:tcPr>
          <w:p w14:paraId="31CF8A87" w14:textId="77777777" w:rsidR="00F857F5" w:rsidRDefault="003F5A1A">
            <w:pPr>
              <w:spacing w:before="40" w:after="40" w:line="264" w:lineRule="auto"/>
              <w:jc w:val="left"/>
            </w:pPr>
            <w:r>
              <w:rPr>
                <w:rFonts w:cs="Times New Roman"/>
                <w:sz w:val="17"/>
              </w:rPr>
              <w:t>Message "Reminder set for in 10 minutes" appears and a notification is delivered after 10 minutes</w:t>
            </w:r>
          </w:p>
        </w:tc>
        <w:tc>
          <w:tcPr>
            <w:tcW w:w="1247" w:type="dxa"/>
            <w:shd w:val="clear" w:color="auto" w:fill="FFF2CC"/>
          </w:tcPr>
          <w:p w14:paraId="02021A43" w14:textId="77777777" w:rsidR="00F857F5" w:rsidRDefault="00F857F5">
            <w:pPr>
              <w:spacing w:before="40" w:after="40" w:line="264" w:lineRule="auto"/>
              <w:jc w:val="left"/>
            </w:pPr>
          </w:p>
        </w:tc>
        <w:tc>
          <w:tcPr>
            <w:tcW w:w="680" w:type="dxa"/>
            <w:shd w:val="clear" w:color="auto" w:fill="FFF2CC"/>
          </w:tcPr>
          <w:p w14:paraId="25B63F2E" w14:textId="77777777" w:rsidR="00F857F5" w:rsidRDefault="00F857F5">
            <w:pPr>
              <w:spacing w:before="40" w:after="40" w:line="264" w:lineRule="auto"/>
              <w:jc w:val="left"/>
            </w:pPr>
          </w:p>
        </w:tc>
      </w:tr>
      <w:tr w:rsidR="00F857F5" w14:paraId="68E6A2D6" w14:textId="77777777">
        <w:trPr>
          <w:cantSplit/>
          <w:jc w:val="center"/>
        </w:trPr>
        <w:tc>
          <w:tcPr>
            <w:tcW w:w="794" w:type="dxa"/>
          </w:tcPr>
          <w:p w14:paraId="037F4790" w14:textId="77777777" w:rsidR="00F857F5" w:rsidRDefault="003F5A1A">
            <w:pPr>
              <w:spacing w:before="40" w:after="40" w:line="264" w:lineRule="auto"/>
              <w:jc w:val="left"/>
            </w:pPr>
            <w:r>
              <w:rPr>
                <w:rFonts w:cs="Times New Roman"/>
                <w:sz w:val="17"/>
              </w:rPr>
              <w:t>PT-08</w:t>
            </w:r>
          </w:p>
        </w:tc>
        <w:tc>
          <w:tcPr>
            <w:tcW w:w="1474" w:type="dxa"/>
          </w:tcPr>
          <w:p w14:paraId="44E9248C" w14:textId="77777777" w:rsidR="00F857F5" w:rsidRDefault="003F5A1A">
            <w:pPr>
              <w:spacing w:before="40" w:after="40" w:line="264" w:lineRule="auto"/>
              <w:jc w:val="left"/>
            </w:pPr>
            <w:r>
              <w:rPr>
                <w:rFonts w:cs="Times New Roman"/>
                <w:sz w:val="17"/>
              </w:rPr>
              <w:t>Save a caregiver</w:t>
            </w:r>
          </w:p>
        </w:tc>
        <w:tc>
          <w:tcPr>
            <w:tcW w:w="2268" w:type="dxa"/>
          </w:tcPr>
          <w:p w14:paraId="3F2BE268" w14:textId="77777777" w:rsidR="00F857F5" w:rsidRDefault="003F5A1A">
            <w:pPr>
              <w:spacing w:before="40" w:after="40" w:line="264" w:lineRule="auto"/>
              <w:jc w:val="left"/>
            </w:pPr>
            <w:r>
              <w:rPr>
                <w:rFonts w:cs="Times New Roman"/>
                <w:sz w:val="17"/>
              </w:rPr>
              <w:t>Name: Amit Roy; relationship: Parent; phone: 9876543210; SMS permission granted</w:t>
            </w:r>
          </w:p>
        </w:tc>
        <w:tc>
          <w:tcPr>
            <w:tcW w:w="2608" w:type="dxa"/>
          </w:tcPr>
          <w:p w14:paraId="11997791" w14:textId="77777777" w:rsidR="00F857F5" w:rsidRDefault="003F5A1A">
            <w:pPr>
              <w:spacing w:before="40" w:after="40" w:line="264" w:lineRule="auto"/>
              <w:jc w:val="left"/>
            </w:pPr>
            <w:r>
              <w:rPr>
                <w:rFonts w:cs="Times New Roman"/>
                <w:sz w:val="17"/>
              </w:rPr>
              <w:t>Message "Caregiver saved! SMS alerts are active."; Profile shows the caregiver as Active</w:t>
            </w:r>
          </w:p>
        </w:tc>
        <w:tc>
          <w:tcPr>
            <w:tcW w:w="1247" w:type="dxa"/>
            <w:shd w:val="clear" w:color="auto" w:fill="FFF2CC"/>
          </w:tcPr>
          <w:p w14:paraId="478CA99A" w14:textId="77777777" w:rsidR="00F857F5" w:rsidRDefault="00F857F5">
            <w:pPr>
              <w:spacing w:before="40" w:after="40" w:line="264" w:lineRule="auto"/>
              <w:jc w:val="left"/>
            </w:pPr>
          </w:p>
        </w:tc>
        <w:tc>
          <w:tcPr>
            <w:tcW w:w="680" w:type="dxa"/>
            <w:shd w:val="clear" w:color="auto" w:fill="FFF2CC"/>
          </w:tcPr>
          <w:p w14:paraId="7A534E10" w14:textId="77777777" w:rsidR="00F857F5" w:rsidRDefault="00F857F5">
            <w:pPr>
              <w:spacing w:before="40" w:after="40" w:line="264" w:lineRule="auto"/>
              <w:jc w:val="left"/>
            </w:pPr>
          </w:p>
        </w:tc>
      </w:tr>
      <w:tr w:rsidR="00F857F5" w14:paraId="52A64E76" w14:textId="77777777">
        <w:trPr>
          <w:cantSplit/>
          <w:jc w:val="center"/>
        </w:trPr>
        <w:tc>
          <w:tcPr>
            <w:tcW w:w="794" w:type="dxa"/>
          </w:tcPr>
          <w:p w14:paraId="7301E2A7" w14:textId="77777777" w:rsidR="00F857F5" w:rsidRDefault="003F5A1A">
            <w:pPr>
              <w:spacing w:before="40" w:after="40" w:line="264" w:lineRule="auto"/>
              <w:jc w:val="left"/>
            </w:pPr>
            <w:r>
              <w:rPr>
                <w:rFonts w:cs="Times New Roman"/>
                <w:sz w:val="17"/>
              </w:rPr>
              <w:t>PT-09</w:t>
            </w:r>
          </w:p>
        </w:tc>
        <w:tc>
          <w:tcPr>
            <w:tcW w:w="1474" w:type="dxa"/>
          </w:tcPr>
          <w:p w14:paraId="2A6104A0" w14:textId="77777777" w:rsidR="00F857F5" w:rsidRDefault="003F5A1A">
            <w:pPr>
              <w:spacing w:before="40" w:after="40" w:line="264" w:lineRule="auto"/>
              <w:jc w:val="left"/>
            </w:pPr>
            <w:r>
              <w:rPr>
                <w:rFonts w:cs="Times New Roman"/>
                <w:sz w:val="17"/>
              </w:rPr>
              <w:t>Change the theme</w:t>
            </w:r>
          </w:p>
        </w:tc>
        <w:tc>
          <w:tcPr>
            <w:tcW w:w="2268" w:type="dxa"/>
          </w:tcPr>
          <w:p w14:paraId="66FB2D96" w14:textId="77777777" w:rsidR="00F857F5" w:rsidRDefault="003F5A1A">
            <w:pPr>
              <w:spacing w:before="40" w:after="40" w:line="264" w:lineRule="auto"/>
              <w:jc w:val="left"/>
            </w:pPr>
            <w:r>
              <w:rPr>
                <w:rFonts w:cs="Times New Roman"/>
                <w:sz w:val="17"/>
              </w:rPr>
              <w:t>Appearance: select Light, then Save</w:t>
            </w:r>
          </w:p>
        </w:tc>
        <w:tc>
          <w:tcPr>
            <w:tcW w:w="2608" w:type="dxa"/>
          </w:tcPr>
          <w:p w14:paraId="4D10CDED" w14:textId="77777777" w:rsidR="00F857F5" w:rsidRDefault="003F5A1A">
            <w:pPr>
              <w:spacing w:before="40" w:after="40" w:line="264" w:lineRule="auto"/>
              <w:jc w:val="left"/>
            </w:pPr>
            <w:r>
              <w:rPr>
                <w:rFonts w:cs="Times New Roman"/>
                <w:sz w:val="17"/>
              </w:rPr>
              <w:t>Message "Appearance saved"; the application restarts in the light theme with readable text</w:t>
            </w:r>
          </w:p>
        </w:tc>
        <w:tc>
          <w:tcPr>
            <w:tcW w:w="1247" w:type="dxa"/>
            <w:shd w:val="clear" w:color="auto" w:fill="FFF2CC"/>
          </w:tcPr>
          <w:p w14:paraId="18B8CF4C" w14:textId="77777777" w:rsidR="00F857F5" w:rsidRDefault="00F857F5">
            <w:pPr>
              <w:spacing w:before="40" w:after="40" w:line="264" w:lineRule="auto"/>
              <w:jc w:val="left"/>
            </w:pPr>
          </w:p>
        </w:tc>
        <w:tc>
          <w:tcPr>
            <w:tcW w:w="680" w:type="dxa"/>
            <w:shd w:val="clear" w:color="auto" w:fill="FFF2CC"/>
          </w:tcPr>
          <w:p w14:paraId="04F5540E" w14:textId="77777777" w:rsidR="00F857F5" w:rsidRDefault="00F857F5">
            <w:pPr>
              <w:spacing w:before="40" w:after="40" w:line="264" w:lineRule="auto"/>
              <w:jc w:val="left"/>
            </w:pPr>
          </w:p>
        </w:tc>
      </w:tr>
      <w:tr w:rsidR="00F857F5" w14:paraId="16BA4F73" w14:textId="77777777">
        <w:trPr>
          <w:cantSplit/>
          <w:jc w:val="center"/>
        </w:trPr>
        <w:tc>
          <w:tcPr>
            <w:tcW w:w="794" w:type="dxa"/>
          </w:tcPr>
          <w:p w14:paraId="511CF99B" w14:textId="77777777" w:rsidR="00F857F5" w:rsidRDefault="003F5A1A">
            <w:pPr>
              <w:spacing w:before="40" w:after="40" w:line="264" w:lineRule="auto"/>
              <w:jc w:val="left"/>
            </w:pPr>
            <w:r>
              <w:rPr>
                <w:rFonts w:cs="Times New Roman"/>
                <w:sz w:val="17"/>
              </w:rPr>
              <w:lastRenderedPageBreak/>
              <w:t>PT-10</w:t>
            </w:r>
          </w:p>
        </w:tc>
        <w:tc>
          <w:tcPr>
            <w:tcW w:w="1474" w:type="dxa"/>
          </w:tcPr>
          <w:p w14:paraId="5FA088FF" w14:textId="77777777" w:rsidR="00F857F5" w:rsidRDefault="003F5A1A">
            <w:pPr>
              <w:spacing w:before="40" w:after="40" w:line="264" w:lineRule="auto"/>
              <w:jc w:val="left"/>
            </w:pPr>
            <w:r>
              <w:rPr>
                <w:rFonts w:cs="Times New Roman"/>
                <w:sz w:val="17"/>
              </w:rPr>
              <w:t>Open Home Remedies and First Aid</w:t>
            </w:r>
          </w:p>
        </w:tc>
        <w:tc>
          <w:tcPr>
            <w:tcW w:w="2268" w:type="dxa"/>
          </w:tcPr>
          <w:p w14:paraId="2CB488BD" w14:textId="77777777" w:rsidR="00F857F5" w:rsidRDefault="003F5A1A">
            <w:pPr>
              <w:spacing w:before="40" w:after="40" w:line="264" w:lineRule="auto"/>
              <w:jc w:val="left"/>
            </w:pPr>
            <w:r>
              <w:rPr>
                <w:rFonts w:cs="Times New Roman"/>
                <w:sz w:val="17"/>
              </w:rPr>
              <w:t>Tap the Home remedies and first aid card on Home, then Kadha for sore throat</w:t>
            </w:r>
          </w:p>
        </w:tc>
        <w:tc>
          <w:tcPr>
            <w:tcW w:w="2608" w:type="dxa"/>
          </w:tcPr>
          <w:p w14:paraId="24EE75EE" w14:textId="77777777" w:rsidR="00F857F5" w:rsidRDefault="003F5A1A">
            <w:pPr>
              <w:spacing w:before="40" w:after="40" w:line="264" w:lineRule="auto"/>
              <w:jc w:val="left"/>
            </w:pPr>
            <w:r>
              <w:rPr>
                <w:rFonts w:cs="Times New Roman"/>
                <w:sz w:val="17"/>
              </w:rPr>
              <w:t>Page opens with a disclaimer; tapping the card expands numbered steps and a note; First aid tab lists 10 topics</w:t>
            </w:r>
          </w:p>
        </w:tc>
        <w:tc>
          <w:tcPr>
            <w:tcW w:w="1247" w:type="dxa"/>
            <w:shd w:val="clear" w:color="auto" w:fill="FFF2CC"/>
          </w:tcPr>
          <w:p w14:paraId="6B2EF8EF" w14:textId="77777777" w:rsidR="00F857F5" w:rsidRDefault="00F857F5">
            <w:pPr>
              <w:spacing w:before="40" w:after="40" w:line="264" w:lineRule="auto"/>
              <w:jc w:val="left"/>
            </w:pPr>
          </w:p>
        </w:tc>
        <w:tc>
          <w:tcPr>
            <w:tcW w:w="680" w:type="dxa"/>
            <w:shd w:val="clear" w:color="auto" w:fill="FFF2CC"/>
          </w:tcPr>
          <w:p w14:paraId="0410E1FD" w14:textId="77777777" w:rsidR="00F857F5" w:rsidRDefault="00F857F5">
            <w:pPr>
              <w:spacing w:before="40" w:after="40" w:line="264" w:lineRule="auto"/>
              <w:jc w:val="left"/>
            </w:pPr>
          </w:p>
        </w:tc>
      </w:tr>
      <w:tr w:rsidR="00F857F5" w14:paraId="76AD85C0" w14:textId="77777777">
        <w:trPr>
          <w:cantSplit/>
          <w:jc w:val="center"/>
        </w:trPr>
        <w:tc>
          <w:tcPr>
            <w:tcW w:w="794" w:type="dxa"/>
          </w:tcPr>
          <w:p w14:paraId="0486AC86" w14:textId="77777777" w:rsidR="00F857F5" w:rsidRDefault="003F5A1A">
            <w:pPr>
              <w:spacing w:before="40" w:after="40" w:line="264" w:lineRule="auto"/>
              <w:jc w:val="left"/>
            </w:pPr>
            <w:r>
              <w:rPr>
                <w:rFonts w:cs="Times New Roman"/>
                <w:sz w:val="17"/>
              </w:rPr>
              <w:t>PT-11</w:t>
            </w:r>
          </w:p>
        </w:tc>
        <w:tc>
          <w:tcPr>
            <w:tcW w:w="1474" w:type="dxa"/>
          </w:tcPr>
          <w:p w14:paraId="3D953791" w14:textId="77777777" w:rsidR="00F857F5" w:rsidRDefault="003F5A1A">
            <w:pPr>
              <w:spacing w:before="40" w:after="40" w:line="264" w:lineRule="auto"/>
              <w:jc w:val="left"/>
            </w:pPr>
            <w:r>
              <w:rPr>
                <w:rFonts w:cs="Times New Roman"/>
                <w:sz w:val="17"/>
              </w:rPr>
              <w:t>Show location on the map</w:t>
            </w:r>
          </w:p>
        </w:tc>
        <w:tc>
          <w:tcPr>
            <w:tcW w:w="2268" w:type="dxa"/>
          </w:tcPr>
          <w:p w14:paraId="208199EF" w14:textId="77777777" w:rsidR="00F857F5" w:rsidRDefault="003F5A1A">
            <w:pPr>
              <w:spacing w:before="40" w:after="40" w:line="264" w:lineRule="auto"/>
              <w:jc w:val="left"/>
            </w:pPr>
            <w:r>
              <w:rPr>
                <w:rFonts w:cs="Times New Roman"/>
                <w:sz w:val="17"/>
              </w:rPr>
              <w:t>Profile, Location sharing; allow location</w:t>
            </w:r>
          </w:p>
        </w:tc>
        <w:tc>
          <w:tcPr>
            <w:tcW w:w="2608" w:type="dxa"/>
          </w:tcPr>
          <w:p w14:paraId="26FB1AA7" w14:textId="77777777" w:rsidR="00F857F5" w:rsidRDefault="003F5A1A">
            <w:pPr>
              <w:spacing w:before="40" w:after="40" w:line="264" w:lineRule="auto"/>
              <w:jc w:val="left"/>
            </w:pPr>
            <w:r>
              <w:rPr>
                <w:rFonts w:cs="Times New Roman"/>
                <w:sz w:val="17"/>
              </w:rPr>
              <w:t>The map shows a marker at the current position with coordinates and accuracy</w:t>
            </w:r>
          </w:p>
        </w:tc>
        <w:tc>
          <w:tcPr>
            <w:tcW w:w="1247" w:type="dxa"/>
            <w:shd w:val="clear" w:color="auto" w:fill="FFF2CC"/>
          </w:tcPr>
          <w:p w14:paraId="0A3A2E52" w14:textId="77777777" w:rsidR="00F857F5" w:rsidRDefault="00F857F5">
            <w:pPr>
              <w:spacing w:before="40" w:after="40" w:line="264" w:lineRule="auto"/>
              <w:jc w:val="left"/>
            </w:pPr>
          </w:p>
        </w:tc>
        <w:tc>
          <w:tcPr>
            <w:tcW w:w="680" w:type="dxa"/>
            <w:shd w:val="clear" w:color="auto" w:fill="FFF2CC"/>
          </w:tcPr>
          <w:p w14:paraId="750FB55C" w14:textId="77777777" w:rsidR="00F857F5" w:rsidRDefault="00F857F5">
            <w:pPr>
              <w:spacing w:before="40" w:after="40" w:line="264" w:lineRule="auto"/>
              <w:jc w:val="left"/>
            </w:pPr>
          </w:p>
        </w:tc>
      </w:tr>
    </w:tbl>
    <w:p w14:paraId="79F1165A" w14:textId="77777777" w:rsidR="00F857F5" w:rsidRDefault="00F857F5">
      <w:pPr>
        <w:spacing w:after="80"/>
      </w:pPr>
    </w:p>
    <w:p w14:paraId="30F3616C" w14:textId="77777777" w:rsidR="00F857F5" w:rsidRDefault="003F5A1A">
      <w:pPr>
        <w:pStyle w:val="Heading2"/>
      </w:pPr>
      <w:bookmarkStart w:id="35" w:name="_Toc243151387"/>
      <w:r>
        <w:t>6.3 Negative Test Cases</w:t>
      </w:r>
      <w:bookmarkEnd w:id="35"/>
    </w:p>
    <w:p w14:paraId="03ED4747" w14:textId="77777777" w:rsidR="00F857F5" w:rsidRDefault="003F5A1A">
      <w:pPr>
        <w:keepNext/>
        <w:spacing w:before="80" w:after="200" w:line="264" w:lineRule="auto"/>
        <w:jc w:val="center"/>
      </w:pPr>
      <w:r>
        <w:rPr>
          <w:rFonts w:cs="Times New Roman"/>
          <w:b/>
          <w:sz w:val="21"/>
        </w:rPr>
        <w:t>Table 6.2: Negative test cases</w:t>
      </w:r>
    </w:p>
    <w:tbl>
      <w:tblPr>
        <w:tblStyle w:val="TableGrid"/>
        <w:tblW w:w="0" w:type="auto"/>
        <w:jc w:val="center"/>
        <w:tblLayout w:type="fixed"/>
        <w:tblLook w:val="04A0" w:firstRow="1" w:lastRow="0" w:firstColumn="1" w:lastColumn="0" w:noHBand="0" w:noVBand="1"/>
      </w:tblPr>
      <w:tblGrid>
        <w:gridCol w:w="794"/>
        <w:gridCol w:w="1474"/>
        <w:gridCol w:w="2268"/>
        <w:gridCol w:w="2608"/>
        <w:gridCol w:w="1247"/>
        <w:gridCol w:w="680"/>
      </w:tblGrid>
      <w:tr w:rsidR="00F857F5" w14:paraId="2A8198BC" w14:textId="77777777">
        <w:trPr>
          <w:cantSplit/>
          <w:tblHeader/>
          <w:jc w:val="center"/>
        </w:trPr>
        <w:tc>
          <w:tcPr>
            <w:tcW w:w="794" w:type="dxa"/>
            <w:shd w:val="clear" w:color="auto" w:fill="D9E2F3"/>
          </w:tcPr>
          <w:p w14:paraId="40D41681" w14:textId="77777777" w:rsidR="00F857F5" w:rsidRDefault="003F5A1A">
            <w:pPr>
              <w:spacing w:before="40" w:after="40" w:line="264" w:lineRule="auto"/>
              <w:jc w:val="center"/>
            </w:pPr>
            <w:r>
              <w:rPr>
                <w:rFonts w:cs="Times New Roman"/>
                <w:b/>
                <w:sz w:val="17"/>
              </w:rPr>
              <w:t>TC ID</w:t>
            </w:r>
          </w:p>
        </w:tc>
        <w:tc>
          <w:tcPr>
            <w:tcW w:w="1474" w:type="dxa"/>
            <w:shd w:val="clear" w:color="auto" w:fill="D9E2F3"/>
          </w:tcPr>
          <w:p w14:paraId="2370370B" w14:textId="77777777" w:rsidR="00F857F5" w:rsidRDefault="003F5A1A">
            <w:pPr>
              <w:spacing w:before="40" w:after="40" w:line="264" w:lineRule="auto"/>
              <w:jc w:val="center"/>
            </w:pPr>
            <w:r>
              <w:rPr>
                <w:rFonts w:cs="Times New Roman"/>
                <w:b/>
                <w:sz w:val="17"/>
              </w:rPr>
              <w:t>Test scenario</w:t>
            </w:r>
          </w:p>
        </w:tc>
        <w:tc>
          <w:tcPr>
            <w:tcW w:w="2268" w:type="dxa"/>
            <w:shd w:val="clear" w:color="auto" w:fill="D9E2F3"/>
          </w:tcPr>
          <w:p w14:paraId="22FC7538" w14:textId="77777777" w:rsidR="00F857F5" w:rsidRDefault="003F5A1A">
            <w:pPr>
              <w:spacing w:before="40" w:after="40" w:line="264" w:lineRule="auto"/>
              <w:jc w:val="center"/>
            </w:pPr>
            <w:r>
              <w:rPr>
                <w:rFonts w:cs="Times New Roman"/>
                <w:b/>
                <w:sz w:val="17"/>
              </w:rPr>
              <w:t>Input data</w:t>
            </w:r>
          </w:p>
        </w:tc>
        <w:tc>
          <w:tcPr>
            <w:tcW w:w="2608" w:type="dxa"/>
            <w:shd w:val="clear" w:color="auto" w:fill="D9E2F3"/>
          </w:tcPr>
          <w:p w14:paraId="4A299F1D" w14:textId="77777777" w:rsidR="00F857F5" w:rsidRDefault="003F5A1A">
            <w:pPr>
              <w:spacing w:before="40" w:after="40" w:line="264" w:lineRule="auto"/>
              <w:jc w:val="center"/>
            </w:pPr>
            <w:r>
              <w:rPr>
                <w:rFonts w:cs="Times New Roman"/>
                <w:b/>
                <w:sz w:val="17"/>
              </w:rPr>
              <w:t>Expected result</w:t>
            </w:r>
          </w:p>
        </w:tc>
        <w:tc>
          <w:tcPr>
            <w:tcW w:w="1247" w:type="dxa"/>
            <w:shd w:val="clear" w:color="auto" w:fill="D9E2F3"/>
          </w:tcPr>
          <w:p w14:paraId="39C9F719" w14:textId="77777777" w:rsidR="00F857F5" w:rsidRDefault="003F5A1A">
            <w:pPr>
              <w:spacing w:before="40" w:after="40" w:line="264" w:lineRule="auto"/>
              <w:jc w:val="center"/>
            </w:pPr>
            <w:r>
              <w:rPr>
                <w:rFonts w:cs="Times New Roman"/>
                <w:b/>
                <w:sz w:val="17"/>
              </w:rPr>
              <w:t>Actual result</w:t>
            </w:r>
          </w:p>
        </w:tc>
        <w:tc>
          <w:tcPr>
            <w:tcW w:w="680" w:type="dxa"/>
            <w:shd w:val="clear" w:color="auto" w:fill="D9E2F3"/>
          </w:tcPr>
          <w:p w14:paraId="14195293" w14:textId="77777777" w:rsidR="00F857F5" w:rsidRDefault="003F5A1A">
            <w:pPr>
              <w:spacing w:before="40" w:after="40" w:line="264" w:lineRule="auto"/>
              <w:jc w:val="center"/>
            </w:pPr>
            <w:r>
              <w:rPr>
                <w:rFonts w:cs="Times New Roman"/>
                <w:b/>
                <w:sz w:val="17"/>
              </w:rPr>
              <w:t>Status</w:t>
            </w:r>
          </w:p>
        </w:tc>
      </w:tr>
      <w:tr w:rsidR="00F857F5" w14:paraId="7B4E635A" w14:textId="77777777">
        <w:trPr>
          <w:cantSplit/>
          <w:jc w:val="center"/>
        </w:trPr>
        <w:tc>
          <w:tcPr>
            <w:tcW w:w="794" w:type="dxa"/>
          </w:tcPr>
          <w:p w14:paraId="48CD3B23" w14:textId="77777777" w:rsidR="00F857F5" w:rsidRDefault="003F5A1A">
            <w:pPr>
              <w:spacing w:before="40" w:after="40" w:line="264" w:lineRule="auto"/>
              <w:jc w:val="left"/>
            </w:pPr>
            <w:r>
              <w:rPr>
                <w:rFonts w:cs="Times New Roman"/>
                <w:sz w:val="17"/>
              </w:rPr>
              <w:t>NT-01</w:t>
            </w:r>
          </w:p>
        </w:tc>
        <w:tc>
          <w:tcPr>
            <w:tcW w:w="1474" w:type="dxa"/>
          </w:tcPr>
          <w:p w14:paraId="04629B90" w14:textId="77777777" w:rsidR="00F857F5" w:rsidRDefault="003F5A1A">
            <w:pPr>
              <w:spacing w:before="40" w:after="40" w:line="264" w:lineRule="auto"/>
              <w:jc w:val="left"/>
            </w:pPr>
            <w:r>
              <w:rPr>
                <w:rFonts w:cs="Times New Roman"/>
                <w:sz w:val="17"/>
              </w:rPr>
              <w:t>Sign in with an empty email</w:t>
            </w:r>
          </w:p>
        </w:tc>
        <w:tc>
          <w:tcPr>
            <w:tcW w:w="2268" w:type="dxa"/>
          </w:tcPr>
          <w:p w14:paraId="55F6A1BA" w14:textId="77777777" w:rsidR="00F857F5" w:rsidRDefault="003F5A1A">
            <w:pPr>
              <w:spacing w:before="40" w:after="40" w:line="264" w:lineRule="auto"/>
              <w:jc w:val="left"/>
            </w:pPr>
            <w:r>
              <w:rPr>
                <w:rFonts w:cs="Times New Roman"/>
                <w:sz w:val="17"/>
              </w:rPr>
              <w:t>Email: (empty); password: Test@1234</w:t>
            </w:r>
          </w:p>
        </w:tc>
        <w:tc>
          <w:tcPr>
            <w:tcW w:w="2608" w:type="dxa"/>
          </w:tcPr>
          <w:p w14:paraId="71A7422C" w14:textId="77777777" w:rsidR="00F857F5" w:rsidRDefault="003F5A1A">
            <w:pPr>
              <w:spacing w:before="40" w:after="40" w:line="264" w:lineRule="auto"/>
              <w:jc w:val="left"/>
            </w:pPr>
            <w:r>
              <w:rPr>
                <w:rFonts w:cs="Times New Roman"/>
                <w:sz w:val="17"/>
              </w:rPr>
              <w:t>Message "Enter your email"; no sign-in attempt</w:t>
            </w:r>
          </w:p>
        </w:tc>
        <w:tc>
          <w:tcPr>
            <w:tcW w:w="1247" w:type="dxa"/>
            <w:shd w:val="clear" w:color="auto" w:fill="FFF2CC"/>
          </w:tcPr>
          <w:p w14:paraId="38A27783" w14:textId="77777777" w:rsidR="00F857F5" w:rsidRDefault="00F857F5">
            <w:pPr>
              <w:spacing w:before="40" w:after="40" w:line="264" w:lineRule="auto"/>
              <w:jc w:val="left"/>
            </w:pPr>
          </w:p>
        </w:tc>
        <w:tc>
          <w:tcPr>
            <w:tcW w:w="680" w:type="dxa"/>
            <w:shd w:val="clear" w:color="auto" w:fill="FFF2CC"/>
          </w:tcPr>
          <w:p w14:paraId="4BCFBB39" w14:textId="77777777" w:rsidR="00F857F5" w:rsidRDefault="00F857F5">
            <w:pPr>
              <w:spacing w:before="40" w:after="40" w:line="264" w:lineRule="auto"/>
              <w:jc w:val="left"/>
            </w:pPr>
          </w:p>
        </w:tc>
      </w:tr>
      <w:tr w:rsidR="00F857F5" w14:paraId="7B770591" w14:textId="77777777">
        <w:trPr>
          <w:cantSplit/>
          <w:jc w:val="center"/>
        </w:trPr>
        <w:tc>
          <w:tcPr>
            <w:tcW w:w="794" w:type="dxa"/>
          </w:tcPr>
          <w:p w14:paraId="0946783F" w14:textId="77777777" w:rsidR="00F857F5" w:rsidRDefault="003F5A1A">
            <w:pPr>
              <w:spacing w:before="40" w:after="40" w:line="264" w:lineRule="auto"/>
              <w:jc w:val="left"/>
            </w:pPr>
            <w:r>
              <w:rPr>
                <w:rFonts w:cs="Times New Roman"/>
                <w:sz w:val="17"/>
              </w:rPr>
              <w:t>NT-02</w:t>
            </w:r>
          </w:p>
        </w:tc>
        <w:tc>
          <w:tcPr>
            <w:tcW w:w="1474" w:type="dxa"/>
          </w:tcPr>
          <w:p w14:paraId="6F7FC8CC" w14:textId="77777777" w:rsidR="00F857F5" w:rsidRDefault="003F5A1A">
            <w:pPr>
              <w:spacing w:before="40" w:after="40" w:line="264" w:lineRule="auto"/>
              <w:jc w:val="left"/>
            </w:pPr>
            <w:r>
              <w:rPr>
                <w:rFonts w:cs="Times New Roman"/>
                <w:sz w:val="17"/>
              </w:rPr>
              <w:t>Sign in with a wrong password</w:t>
            </w:r>
          </w:p>
        </w:tc>
        <w:tc>
          <w:tcPr>
            <w:tcW w:w="2268" w:type="dxa"/>
          </w:tcPr>
          <w:p w14:paraId="144737FE" w14:textId="77777777" w:rsidR="00F857F5" w:rsidRDefault="003F5A1A">
            <w:pPr>
              <w:spacing w:before="40" w:after="40" w:line="264" w:lineRule="auto"/>
              <w:jc w:val="left"/>
            </w:pPr>
            <w:r>
              <w:rPr>
                <w:rFonts w:cs="Times New Roman"/>
                <w:sz w:val="17"/>
              </w:rPr>
              <w:t>Email: test@example.com; password: wrong123</w:t>
            </w:r>
          </w:p>
        </w:tc>
        <w:tc>
          <w:tcPr>
            <w:tcW w:w="2608" w:type="dxa"/>
          </w:tcPr>
          <w:p w14:paraId="0B3BC4BF" w14:textId="77777777" w:rsidR="00F857F5" w:rsidRDefault="003F5A1A">
            <w:pPr>
              <w:spacing w:before="40" w:after="40" w:line="264" w:lineRule="auto"/>
              <w:jc w:val="left"/>
            </w:pPr>
            <w:r>
              <w:rPr>
                <w:rFonts w:cs="Times New Roman"/>
                <w:sz w:val="17"/>
              </w:rPr>
              <w:t>Firebase error message is shown; the Sign In button is enabled again</w:t>
            </w:r>
          </w:p>
        </w:tc>
        <w:tc>
          <w:tcPr>
            <w:tcW w:w="1247" w:type="dxa"/>
            <w:shd w:val="clear" w:color="auto" w:fill="FFF2CC"/>
          </w:tcPr>
          <w:p w14:paraId="0EF79314" w14:textId="77777777" w:rsidR="00F857F5" w:rsidRDefault="00F857F5">
            <w:pPr>
              <w:spacing w:before="40" w:after="40" w:line="264" w:lineRule="auto"/>
              <w:jc w:val="left"/>
            </w:pPr>
          </w:p>
        </w:tc>
        <w:tc>
          <w:tcPr>
            <w:tcW w:w="680" w:type="dxa"/>
            <w:shd w:val="clear" w:color="auto" w:fill="FFF2CC"/>
          </w:tcPr>
          <w:p w14:paraId="4AD228E0" w14:textId="77777777" w:rsidR="00F857F5" w:rsidRDefault="00F857F5">
            <w:pPr>
              <w:spacing w:before="40" w:after="40" w:line="264" w:lineRule="auto"/>
              <w:jc w:val="left"/>
            </w:pPr>
          </w:p>
        </w:tc>
      </w:tr>
      <w:tr w:rsidR="00F857F5" w14:paraId="38A6DAFC" w14:textId="77777777">
        <w:trPr>
          <w:cantSplit/>
          <w:jc w:val="center"/>
        </w:trPr>
        <w:tc>
          <w:tcPr>
            <w:tcW w:w="794" w:type="dxa"/>
          </w:tcPr>
          <w:p w14:paraId="201D96F8" w14:textId="77777777" w:rsidR="00F857F5" w:rsidRDefault="003F5A1A">
            <w:pPr>
              <w:spacing w:before="40" w:after="40" w:line="264" w:lineRule="auto"/>
              <w:jc w:val="left"/>
            </w:pPr>
            <w:r>
              <w:rPr>
                <w:rFonts w:cs="Times New Roman"/>
                <w:sz w:val="17"/>
              </w:rPr>
              <w:t>NT-03</w:t>
            </w:r>
          </w:p>
        </w:tc>
        <w:tc>
          <w:tcPr>
            <w:tcW w:w="1474" w:type="dxa"/>
          </w:tcPr>
          <w:p w14:paraId="2A357559" w14:textId="77777777" w:rsidR="00F857F5" w:rsidRDefault="003F5A1A">
            <w:pPr>
              <w:spacing w:before="40" w:after="40" w:line="264" w:lineRule="auto"/>
              <w:jc w:val="left"/>
            </w:pPr>
            <w:r>
              <w:rPr>
                <w:rFonts w:cs="Times New Roman"/>
                <w:sz w:val="17"/>
              </w:rPr>
              <w:t>Sign up with a short password</w:t>
            </w:r>
          </w:p>
        </w:tc>
        <w:tc>
          <w:tcPr>
            <w:tcW w:w="2268" w:type="dxa"/>
          </w:tcPr>
          <w:p w14:paraId="5FE39539" w14:textId="77777777" w:rsidR="00F857F5" w:rsidRDefault="003F5A1A">
            <w:pPr>
              <w:spacing w:before="40" w:after="40" w:line="264" w:lineRule="auto"/>
              <w:jc w:val="left"/>
            </w:pPr>
            <w:r>
              <w:rPr>
                <w:rFonts w:cs="Times New Roman"/>
                <w:sz w:val="17"/>
              </w:rPr>
              <w:t>Password: abc12; confirm: abc12 (other fields valid)</w:t>
            </w:r>
          </w:p>
        </w:tc>
        <w:tc>
          <w:tcPr>
            <w:tcW w:w="2608" w:type="dxa"/>
          </w:tcPr>
          <w:p w14:paraId="38E086E5" w14:textId="77777777" w:rsidR="00F857F5" w:rsidRDefault="003F5A1A">
            <w:pPr>
              <w:spacing w:before="40" w:after="40" w:line="264" w:lineRule="auto"/>
              <w:jc w:val="left"/>
            </w:pPr>
            <w:r>
              <w:rPr>
                <w:rFonts w:cs="Times New Roman"/>
                <w:sz w:val="17"/>
              </w:rPr>
              <w:t>Message "Password must be 8+ characters"; account not created</w:t>
            </w:r>
          </w:p>
        </w:tc>
        <w:tc>
          <w:tcPr>
            <w:tcW w:w="1247" w:type="dxa"/>
            <w:shd w:val="clear" w:color="auto" w:fill="FFF2CC"/>
          </w:tcPr>
          <w:p w14:paraId="18A3DB35" w14:textId="77777777" w:rsidR="00F857F5" w:rsidRDefault="00F857F5">
            <w:pPr>
              <w:spacing w:before="40" w:after="40" w:line="264" w:lineRule="auto"/>
              <w:jc w:val="left"/>
            </w:pPr>
          </w:p>
        </w:tc>
        <w:tc>
          <w:tcPr>
            <w:tcW w:w="680" w:type="dxa"/>
            <w:shd w:val="clear" w:color="auto" w:fill="FFF2CC"/>
          </w:tcPr>
          <w:p w14:paraId="611D35D3" w14:textId="77777777" w:rsidR="00F857F5" w:rsidRDefault="00F857F5">
            <w:pPr>
              <w:spacing w:before="40" w:after="40" w:line="264" w:lineRule="auto"/>
              <w:jc w:val="left"/>
            </w:pPr>
          </w:p>
        </w:tc>
      </w:tr>
      <w:tr w:rsidR="00F857F5" w14:paraId="703A375E" w14:textId="77777777">
        <w:trPr>
          <w:cantSplit/>
          <w:jc w:val="center"/>
        </w:trPr>
        <w:tc>
          <w:tcPr>
            <w:tcW w:w="794" w:type="dxa"/>
          </w:tcPr>
          <w:p w14:paraId="742BCEA2" w14:textId="77777777" w:rsidR="00F857F5" w:rsidRDefault="003F5A1A">
            <w:pPr>
              <w:spacing w:before="40" w:after="40" w:line="264" w:lineRule="auto"/>
              <w:jc w:val="left"/>
            </w:pPr>
            <w:r>
              <w:rPr>
                <w:rFonts w:cs="Times New Roman"/>
                <w:sz w:val="17"/>
              </w:rPr>
              <w:t>NT-04</w:t>
            </w:r>
          </w:p>
        </w:tc>
        <w:tc>
          <w:tcPr>
            <w:tcW w:w="1474" w:type="dxa"/>
          </w:tcPr>
          <w:p w14:paraId="4FA31BEE" w14:textId="77777777" w:rsidR="00F857F5" w:rsidRDefault="003F5A1A">
            <w:pPr>
              <w:spacing w:before="40" w:after="40" w:line="264" w:lineRule="auto"/>
              <w:jc w:val="left"/>
            </w:pPr>
            <w:r>
              <w:rPr>
                <w:rFonts w:cs="Times New Roman"/>
                <w:sz w:val="17"/>
              </w:rPr>
              <w:t>Sign up with different passwords</w:t>
            </w:r>
          </w:p>
        </w:tc>
        <w:tc>
          <w:tcPr>
            <w:tcW w:w="2268" w:type="dxa"/>
          </w:tcPr>
          <w:p w14:paraId="3F7355B3" w14:textId="77777777" w:rsidR="00F857F5" w:rsidRDefault="003F5A1A">
            <w:pPr>
              <w:spacing w:before="40" w:after="40" w:line="264" w:lineRule="auto"/>
              <w:jc w:val="left"/>
            </w:pPr>
            <w:r>
              <w:rPr>
                <w:rFonts w:cs="Times New Roman"/>
                <w:sz w:val="17"/>
              </w:rPr>
              <w:t>Password: Test@1234; confirm: Test@9999</w:t>
            </w:r>
          </w:p>
        </w:tc>
        <w:tc>
          <w:tcPr>
            <w:tcW w:w="2608" w:type="dxa"/>
          </w:tcPr>
          <w:p w14:paraId="46AB7E82" w14:textId="77777777" w:rsidR="00F857F5" w:rsidRDefault="003F5A1A">
            <w:pPr>
              <w:spacing w:before="40" w:after="40" w:line="264" w:lineRule="auto"/>
              <w:jc w:val="left"/>
            </w:pPr>
            <w:r>
              <w:rPr>
                <w:rFonts w:cs="Times New Roman"/>
                <w:sz w:val="17"/>
              </w:rPr>
              <w:t>Message "Passwords do not match"; account not created</w:t>
            </w:r>
          </w:p>
        </w:tc>
        <w:tc>
          <w:tcPr>
            <w:tcW w:w="1247" w:type="dxa"/>
            <w:shd w:val="clear" w:color="auto" w:fill="FFF2CC"/>
          </w:tcPr>
          <w:p w14:paraId="3C2109D5" w14:textId="77777777" w:rsidR="00F857F5" w:rsidRDefault="00F857F5">
            <w:pPr>
              <w:spacing w:before="40" w:after="40" w:line="264" w:lineRule="auto"/>
              <w:jc w:val="left"/>
            </w:pPr>
          </w:p>
        </w:tc>
        <w:tc>
          <w:tcPr>
            <w:tcW w:w="680" w:type="dxa"/>
            <w:shd w:val="clear" w:color="auto" w:fill="FFF2CC"/>
          </w:tcPr>
          <w:p w14:paraId="5A830A97" w14:textId="77777777" w:rsidR="00F857F5" w:rsidRDefault="00F857F5">
            <w:pPr>
              <w:spacing w:before="40" w:after="40" w:line="264" w:lineRule="auto"/>
              <w:jc w:val="left"/>
            </w:pPr>
          </w:p>
        </w:tc>
      </w:tr>
      <w:tr w:rsidR="00F857F5" w14:paraId="4E9AECBE" w14:textId="77777777">
        <w:trPr>
          <w:cantSplit/>
          <w:jc w:val="center"/>
        </w:trPr>
        <w:tc>
          <w:tcPr>
            <w:tcW w:w="794" w:type="dxa"/>
          </w:tcPr>
          <w:p w14:paraId="046AFC4D" w14:textId="77777777" w:rsidR="00F857F5" w:rsidRDefault="003F5A1A">
            <w:pPr>
              <w:spacing w:before="40" w:after="40" w:line="264" w:lineRule="auto"/>
              <w:jc w:val="left"/>
            </w:pPr>
            <w:r>
              <w:rPr>
                <w:rFonts w:cs="Times New Roman"/>
                <w:sz w:val="17"/>
              </w:rPr>
              <w:t>NT-05</w:t>
            </w:r>
          </w:p>
        </w:tc>
        <w:tc>
          <w:tcPr>
            <w:tcW w:w="1474" w:type="dxa"/>
          </w:tcPr>
          <w:p w14:paraId="175DBFDC" w14:textId="77777777" w:rsidR="00F857F5" w:rsidRDefault="003F5A1A">
            <w:pPr>
              <w:spacing w:before="40" w:after="40" w:line="264" w:lineRule="auto"/>
              <w:jc w:val="left"/>
            </w:pPr>
            <w:r>
              <w:rPr>
                <w:rFonts w:cs="Times New Roman"/>
                <w:sz w:val="17"/>
              </w:rPr>
              <w:t>Add a medicine without a name</w:t>
            </w:r>
          </w:p>
        </w:tc>
        <w:tc>
          <w:tcPr>
            <w:tcW w:w="2268" w:type="dxa"/>
          </w:tcPr>
          <w:p w14:paraId="02962302" w14:textId="77777777" w:rsidR="00F857F5" w:rsidRDefault="003F5A1A">
            <w:pPr>
              <w:spacing w:before="40" w:after="40" w:line="264" w:lineRule="auto"/>
              <w:jc w:val="left"/>
            </w:pPr>
            <w:r>
              <w:rPr>
                <w:rFonts w:cs="Times New Roman"/>
                <w:sz w:val="17"/>
              </w:rPr>
              <w:t>Name: (empty); dose: 500mg; time: 08:00; refill: 30</w:t>
            </w:r>
          </w:p>
        </w:tc>
        <w:tc>
          <w:tcPr>
            <w:tcW w:w="2608" w:type="dxa"/>
          </w:tcPr>
          <w:p w14:paraId="54C9AD29" w14:textId="77777777" w:rsidR="00F857F5" w:rsidRDefault="003F5A1A">
            <w:pPr>
              <w:spacing w:before="40" w:after="40" w:line="264" w:lineRule="auto"/>
              <w:jc w:val="left"/>
            </w:pPr>
            <w:r>
              <w:rPr>
                <w:rFonts w:cs="Times New Roman"/>
                <w:sz w:val="17"/>
              </w:rPr>
              <w:t>Message "Enter medicine name"; medicine not saved</w:t>
            </w:r>
          </w:p>
        </w:tc>
        <w:tc>
          <w:tcPr>
            <w:tcW w:w="1247" w:type="dxa"/>
            <w:shd w:val="clear" w:color="auto" w:fill="FFF2CC"/>
          </w:tcPr>
          <w:p w14:paraId="5804E8E5" w14:textId="77777777" w:rsidR="00F857F5" w:rsidRDefault="00F857F5">
            <w:pPr>
              <w:spacing w:before="40" w:after="40" w:line="264" w:lineRule="auto"/>
              <w:jc w:val="left"/>
            </w:pPr>
          </w:p>
        </w:tc>
        <w:tc>
          <w:tcPr>
            <w:tcW w:w="680" w:type="dxa"/>
            <w:shd w:val="clear" w:color="auto" w:fill="FFF2CC"/>
          </w:tcPr>
          <w:p w14:paraId="4F67725B" w14:textId="77777777" w:rsidR="00F857F5" w:rsidRDefault="00F857F5">
            <w:pPr>
              <w:spacing w:before="40" w:after="40" w:line="264" w:lineRule="auto"/>
              <w:jc w:val="left"/>
            </w:pPr>
          </w:p>
        </w:tc>
      </w:tr>
      <w:tr w:rsidR="00F857F5" w14:paraId="2FF3322B" w14:textId="77777777">
        <w:trPr>
          <w:cantSplit/>
          <w:jc w:val="center"/>
        </w:trPr>
        <w:tc>
          <w:tcPr>
            <w:tcW w:w="794" w:type="dxa"/>
          </w:tcPr>
          <w:p w14:paraId="28790D24" w14:textId="77777777" w:rsidR="00F857F5" w:rsidRDefault="003F5A1A">
            <w:pPr>
              <w:spacing w:before="40" w:after="40" w:line="264" w:lineRule="auto"/>
              <w:jc w:val="left"/>
            </w:pPr>
            <w:r>
              <w:rPr>
                <w:rFonts w:cs="Times New Roman"/>
                <w:sz w:val="17"/>
              </w:rPr>
              <w:t>NT-06</w:t>
            </w:r>
          </w:p>
        </w:tc>
        <w:tc>
          <w:tcPr>
            <w:tcW w:w="1474" w:type="dxa"/>
          </w:tcPr>
          <w:p w14:paraId="46F9E8EE" w14:textId="77777777" w:rsidR="00F857F5" w:rsidRDefault="003F5A1A">
            <w:pPr>
              <w:spacing w:before="40" w:after="40" w:line="264" w:lineRule="auto"/>
              <w:jc w:val="left"/>
            </w:pPr>
            <w:r>
              <w:rPr>
                <w:rFonts w:cs="Times New Roman"/>
                <w:sz w:val="17"/>
              </w:rPr>
              <w:t>Add a medicine without any time</w:t>
            </w:r>
          </w:p>
        </w:tc>
        <w:tc>
          <w:tcPr>
            <w:tcW w:w="2268" w:type="dxa"/>
          </w:tcPr>
          <w:p w14:paraId="7C69DDE8" w14:textId="77777777" w:rsidR="00F857F5" w:rsidRDefault="003F5A1A">
            <w:pPr>
              <w:spacing w:before="40" w:after="40" w:line="264" w:lineRule="auto"/>
              <w:jc w:val="left"/>
            </w:pPr>
            <w:r>
              <w:rPr>
                <w:rFonts w:cs="Times New Roman"/>
                <w:sz w:val="17"/>
              </w:rPr>
              <w:t>Name: Aspirin; dose: 75mg; no time added; refill: 30</w:t>
            </w:r>
          </w:p>
        </w:tc>
        <w:tc>
          <w:tcPr>
            <w:tcW w:w="2608" w:type="dxa"/>
          </w:tcPr>
          <w:p w14:paraId="0472F942" w14:textId="77777777" w:rsidR="00F857F5" w:rsidRDefault="003F5A1A">
            <w:pPr>
              <w:spacing w:before="40" w:after="40" w:line="264" w:lineRule="auto"/>
              <w:jc w:val="left"/>
            </w:pPr>
            <w:r>
              <w:rPr>
                <w:rFonts w:cs="Times New Roman"/>
                <w:sz w:val="17"/>
              </w:rPr>
              <w:t>Message "Add at least one dose time"; medicine not saved</w:t>
            </w:r>
          </w:p>
        </w:tc>
        <w:tc>
          <w:tcPr>
            <w:tcW w:w="1247" w:type="dxa"/>
            <w:shd w:val="clear" w:color="auto" w:fill="FFF2CC"/>
          </w:tcPr>
          <w:p w14:paraId="49D102B6" w14:textId="77777777" w:rsidR="00F857F5" w:rsidRDefault="00F857F5">
            <w:pPr>
              <w:spacing w:before="40" w:after="40" w:line="264" w:lineRule="auto"/>
              <w:jc w:val="left"/>
            </w:pPr>
          </w:p>
        </w:tc>
        <w:tc>
          <w:tcPr>
            <w:tcW w:w="680" w:type="dxa"/>
            <w:shd w:val="clear" w:color="auto" w:fill="FFF2CC"/>
          </w:tcPr>
          <w:p w14:paraId="7261E09F" w14:textId="77777777" w:rsidR="00F857F5" w:rsidRDefault="00F857F5">
            <w:pPr>
              <w:spacing w:before="40" w:after="40" w:line="264" w:lineRule="auto"/>
              <w:jc w:val="left"/>
            </w:pPr>
          </w:p>
        </w:tc>
      </w:tr>
      <w:tr w:rsidR="00F857F5" w14:paraId="520933AB" w14:textId="77777777">
        <w:trPr>
          <w:cantSplit/>
          <w:jc w:val="center"/>
        </w:trPr>
        <w:tc>
          <w:tcPr>
            <w:tcW w:w="794" w:type="dxa"/>
          </w:tcPr>
          <w:p w14:paraId="1FD85F95" w14:textId="77777777" w:rsidR="00F857F5" w:rsidRDefault="003F5A1A">
            <w:pPr>
              <w:spacing w:before="40" w:after="40" w:line="264" w:lineRule="auto"/>
              <w:jc w:val="left"/>
            </w:pPr>
            <w:r>
              <w:rPr>
                <w:rFonts w:cs="Times New Roman"/>
                <w:sz w:val="17"/>
              </w:rPr>
              <w:t>NT-07</w:t>
            </w:r>
          </w:p>
        </w:tc>
        <w:tc>
          <w:tcPr>
            <w:tcW w:w="1474" w:type="dxa"/>
          </w:tcPr>
          <w:p w14:paraId="4AD7A74D" w14:textId="77777777" w:rsidR="00F857F5" w:rsidRDefault="003F5A1A">
            <w:pPr>
              <w:spacing w:before="40" w:after="40" w:line="264" w:lineRule="auto"/>
              <w:jc w:val="left"/>
            </w:pPr>
            <w:r>
              <w:rPr>
                <w:rFonts w:cs="Times New Roman"/>
                <w:sz w:val="17"/>
              </w:rPr>
              <w:t>Add the same time twice</w:t>
            </w:r>
          </w:p>
        </w:tc>
        <w:tc>
          <w:tcPr>
            <w:tcW w:w="2268" w:type="dxa"/>
          </w:tcPr>
          <w:p w14:paraId="4E3A1C73" w14:textId="77777777" w:rsidR="00F857F5" w:rsidRDefault="003F5A1A">
            <w:pPr>
              <w:spacing w:before="40" w:after="40" w:line="264" w:lineRule="auto"/>
              <w:jc w:val="left"/>
            </w:pPr>
            <w:r>
              <w:rPr>
                <w:rFonts w:cs="Times New Roman"/>
                <w:sz w:val="17"/>
              </w:rPr>
              <w:t>Add 08:00, then add 08:00 again</w:t>
            </w:r>
          </w:p>
        </w:tc>
        <w:tc>
          <w:tcPr>
            <w:tcW w:w="2608" w:type="dxa"/>
          </w:tcPr>
          <w:p w14:paraId="26623BB3" w14:textId="77777777" w:rsidR="00F857F5" w:rsidRDefault="003F5A1A">
            <w:pPr>
              <w:spacing w:before="40" w:after="40" w:line="264" w:lineRule="auto"/>
              <w:jc w:val="left"/>
            </w:pPr>
            <w:r>
              <w:rPr>
                <w:rFonts w:cs="Times New Roman"/>
                <w:sz w:val="17"/>
              </w:rPr>
              <w:t>Message "08:00 already added"; the list still has one 08:00</w:t>
            </w:r>
          </w:p>
        </w:tc>
        <w:tc>
          <w:tcPr>
            <w:tcW w:w="1247" w:type="dxa"/>
            <w:shd w:val="clear" w:color="auto" w:fill="FFF2CC"/>
          </w:tcPr>
          <w:p w14:paraId="2199064A" w14:textId="77777777" w:rsidR="00F857F5" w:rsidRDefault="00F857F5">
            <w:pPr>
              <w:spacing w:before="40" w:after="40" w:line="264" w:lineRule="auto"/>
              <w:jc w:val="left"/>
            </w:pPr>
          </w:p>
        </w:tc>
        <w:tc>
          <w:tcPr>
            <w:tcW w:w="680" w:type="dxa"/>
            <w:shd w:val="clear" w:color="auto" w:fill="FFF2CC"/>
          </w:tcPr>
          <w:p w14:paraId="06930A92" w14:textId="77777777" w:rsidR="00F857F5" w:rsidRDefault="00F857F5">
            <w:pPr>
              <w:spacing w:before="40" w:after="40" w:line="264" w:lineRule="auto"/>
              <w:jc w:val="left"/>
            </w:pPr>
          </w:p>
        </w:tc>
      </w:tr>
      <w:tr w:rsidR="00F857F5" w14:paraId="34C95790" w14:textId="77777777">
        <w:trPr>
          <w:cantSplit/>
          <w:jc w:val="center"/>
        </w:trPr>
        <w:tc>
          <w:tcPr>
            <w:tcW w:w="794" w:type="dxa"/>
          </w:tcPr>
          <w:p w14:paraId="460FFC8A" w14:textId="77777777" w:rsidR="00F857F5" w:rsidRDefault="003F5A1A">
            <w:pPr>
              <w:spacing w:before="40" w:after="40" w:line="264" w:lineRule="auto"/>
              <w:jc w:val="left"/>
            </w:pPr>
            <w:r>
              <w:rPr>
                <w:rFonts w:cs="Times New Roman"/>
                <w:sz w:val="17"/>
              </w:rPr>
              <w:t>NT-08</w:t>
            </w:r>
          </w:p>
        </w:tc>
        <w:tc>
          <w:tcPr>
            <w:tcW w:w="1474" w:type="dxa"/>
          </w:tcPr>
          <w:p w14:paraId="6E5816AB" w14:textId="77777777" w:rsidR="00F857F5" w:rsidRDefault="003F5A1A">
            <w:pPr>
              <w:spacing w:before="40" w:after="40" w:line="264" w:lineRule="auto"/>
              <w:jc w:val="left"/>
            </w:pPr>
            <w:r>
              <w:rPr>
                <w:rFonts w:cs="Times New Roman"/>
                <w:sz w:val="17"/>
              </w:rPr>
              <w:t>Add a health record without a title</w:t>
            </w:r>
          </w:p>
        </w:tc>
        <w:tc>
          <w:tcPr>
            <w:tcW w:w="2268" w:type="dxa"/>
          </w:tcPr>
          <w:p w14:paraId="446A8479" w14:textId="77777777" w:rsidR="00F857F5" w:rsidRDefault="003F5A1A">
            <w:pPr>
              <w:spacing w:before="40" w:after="40" w:line="264" w:lineRule="auto"/>
              <w:jc w:val="left"/>
            </w:pPr>
            <w:r>
              <w:rPr>
                <w:rFonts w:cs="Times New Roman"/>
                <w:sz w:val="17"/>
              </w:rPr>
              <w:t>Type: Prescription; title: (empty)</w:t>
            </w:r>
          </w:p>
        </w:tc>
        <w:tc>
          <w:tcPr>
            <w:tcW w:w="2608" w:type="dxa"/>
          </w:tcPr>
          <w:p w14:paraId="4568F497" w14:textId="77777777" w:rsidR="00F857F5" w:rsidRDefault="003F5A1A">
            <w:pPr>
              <w:spacing w:before="40" w:after="40" w:line="264" w:lineRule="auto"/>
              <w:jc w:val="left"/>
            </w:pPr>
            <w:r>
              <w:rPr>
                <w:rFonts w:cs="Times New Roman"/>
                <w:sz w:val="17"/>
              </w:rPr>
              <w:t>Message "Please enter a title"; record not saved</w:t>
            </w:r>
          </w:p>
        </w:tc>
        <w:tc>
          <w:tcPr>
            <w:tcW w:w="1247" w:type="dxa"/>
            <w:shd w:val="clear" w:color="auto" w:fill="FFF2CC"/>
          </w:tcPr>
          <w:p w14:paraId="667C2E81" w14:textId="77777777" w:rsidR="00F857F5" w:rsidRDefault="00F857F5">
            <w:pPr>
              <w:spacing w:before="40" w:after="40" w:line="264" w:lineRule="auto"/>
              <w:jc w:val="left"/>
            </w:pPr>
          </w:p>
        </w:tc>
        <w:tc>
          <w:tcPr>
            <w:tcW w:w="680" w:type="dxa"/>
            <w:shd w:val="clear" w:color="auto" w:fill="FFF2CC"/>
          </w:tcPr>
          <w:p w14:paraId="4510E90C" w14:textId="77777777" w:rsidR="00F857F5" w:rsidRDefault="00F857F5">
            <w:pPr>
              <w:spacing w:before="40" w:after="40" w:line="264" w:lineRule="auto"/>
              <w:jc w:val="left"/>
            </w:pPr>
          </w:p>
        </w:tc>
      </w:tr>
      <w:tr w:rsidR="00F857F5" w14:paraId="724289E6" w14:textId="77777777">
        <w:trPr>
          <w:cantSplit/>
          <w:jc w:val="center"/>
        </w:trPr>
        <w:tc>
          <w:tcPr>
            <w:tcW w:w="794" w:type="dxa"/>
          </w:tcPr>
          <w:p w14:paraId="2B30FFDD" w14:textId="77777777" w:rsidR="00F857F5" w:rsidRDefault="003F5A1A">
            <w:pPr>
              <w:spacing w:before="40" w:after="40" w:line="264" w:lineRule="auto"/>
              <w:jc w:val="left"/>
            </w:pPr>
            <w:r>
              <w:rPr>
                <w:rFonts w:cs="Times New Roman"/>
                <w:sz w:val="17"/>
              </w:rPr>
              <w:t>NT-09</w:t>
            </w:r>
          </w:p>
        </w:tc>
        <w:tc>
          <w:tcPr>
            <w:tcW w:w="1474" w:type="dxa"/>
          </w:tcPr>
          <w:p w14:paraId="11D47EE1" w14:textId="77777777" w:rsidR="00F857F5" w:rsidRDefault="003F5A1A">
            <w:pPr>
              <w:spacing w:before="40" w:after="40" w:line="264" w:lineRule="auto"/>
              <w:jc w:val="left"/>
            </w:pPr>
            <w:r>
              <w:rPr>
                <w:rFonts w:cs="Times New Roman"/>
                <w:sz w:val="17"/>
              </w:rPr>
              <w:t>Height outside the allowed range</w:t>
            </w:r>
          </w:p>
        </w:tc>
        <w:tc>
          <w:tcPr>
            <w:tcW w:w="2268" w:type="dxa"/>
          </w:tcPr>
          <w:p w14:paraId="20143D0E" w14:textId="77777777" w:rsidR="00F857F5" w:rsidRDefault="003F5A1A">
            <w:pPr>
              <w:spacing w:before="40" w:after="40" w:line="264" w:lineRule="auto"/>
              <w:jc w:val="left"/>
            </w:pPr>
            <w:r>
              <w:rPr>
                <w:rFonts w:cs="Times New Roman"/>
                <w:sz w:val="17"/>
              </w:rPr>
              <w:t>Height: 20; weight: 62</w:t>
            </w:r>
          </w:p>
        </w:tc>
        <w:tc>
          <w:tcPr>
            <w:tcW w:w="2608" w:type="dxa"/>
          </w:tcPr>
          <w:p w14:paraId="43770838" w14:textId="77777777" w:rsidR="00F857F5" w:rsidRDefault="003F5A1A">
            <w:pPr>
              <w:spacing w:before="40" w:after="40" w:line="264" w:lineRule="auto"/>
              <w:jc w:val="left"/>
            </w:pPr>
            <w:r>
              <w:rPr>
                <w:rFonts w:cs="Times New Roman"/>
                <w:sz w:val="17"/>
              </w:rPr>
              <w:t>Message "Please enter a valid height (50-300 cm)"; nothing saved</w:t>
            </w:r>
          </w:p>
        </w:tc>
        <w:tc>
          <w:tcPr>
            <w:tcW w:w="1247" w:type="dxa"/>
            <w:shd w:val="clear" w:color="auto" w:fill="FFF2CC"/>
          </w:tcPr>
          <w:p w14:paraId="488326C8" w14:textId="77777777" w:rsidR="00F857F5" w:rsidRDefault="00F857F5">
            <w:pPr>
              <w:spacing w:before="40" w:after="40" w:line="264" w:lineRule="auto"/>
              <w:jc w:val="left"/>
            </w:pPr>
          </w:p>
        </w:tc>
        <w:tc>
          <w:tcPr>
            <w:tcW w:w="680" w:type="dxa"/>
            <w:shd w:val="clear" w:color="auto" w:fill="FFF2CC"/>
          </w:tcPr>
          <w:p w14:paraId="6A73A9B6" w14:textId="77777777" w:rsidR="00F857F5" w:rsidRDefault="00F857F5">
            <w:pPr>
              <w:spacing w:before="40" w:after="40" w:line="264" w:lineRule="auto"/>
              <w:jc w:val="left"/>
            </w:pPr>
          </w:p>
        </w:tc>
      </w:tr>
      <w:tr w:rsidR="00F857F5" w14:paraId="3527D073" w14:textId="77777777">
        <w:trPr>
          <w:cantSplit/>
          <w:jc w:val="center"/>
        </w:trPr>
        <w:tc>
          <w:tcPr>
            <w:tcW w:w="794" w:type="dxa"/>
          </w:tcPr>
          <w:p w14:paraId="7DB13423" w14:textId="77777777" w:rsidR="00F857F5" w:rsidRDefault="003F5A1A">
            <w:pPr>
              <w:spacing w:before="40" w:after="40" w:line="264" w:lineRule="auto"/>
              <w:jc w:val="left"/>
            </w:pPr>
            <w:r>
              <w:rPr>
                <w:rFonts w:cs="Times New Roman"/>
                <w:sz w:val="17"/>
              </w:rPr>
              <w:t>NT-10</w:t>
            </w:r>
          </w:p>
        </w:tc>
        <w:tc>
          <w:tcPr>
            <w:tcW w:w="1474" w:type="dxa"/>
          </w:tcPr>
          <w:p w14:paraId="122A1F06" w14:textId="77777777" w:rsidR="00F857F5" w:rsidRDefault="003F5A1A">
            <w:pPr>
              <w:spacing w:before="40" w:after="40" w:line="264" w:lineRule="auto"/>
              <w:jc w:val="left"/>
            </w:pPr>
            <w:r>
              <w:rPr>
                <w:rFonts w:cs="Times New Roman"/>
                <w:sz w:val="17"/>
              </w:rPr>
              <w:t>Weight outside the allowed range</w:t>
            </w:r>
          </w:p>
        </w:tc>
        <w:tc>
          <w:tcPr>
            <w:tcW w:w="2268" w:type="dxa"/>
          </w:tcPr>
          <w:p w14:paraId="74F4E9D7" w14:textId="77777777" w:rsidR="00F857F5" w:rsidRDefault="003F5A1A">
            <w:pPr>
              <w:spacing w:before="40" w:after="40" w:line="264" w:lineRule="auto"/>
              <w:jc w:val="left"/>
            </w:pPr>
            <w:r>
              <w:rPr>
                <w:rFonts w:cs="Times New Roman"/>
                <w:sz w:val="17"/>
              </w:rPr>
              <w:t>Height: 165; weight: 800</w:t>
            </w:r>
          </w:p>
        </w:tc>
        <w:tc>
          <w:tcPr>
            <w:tcW w:w="2608" w:type="dxa"/>
          </w:tcPr>
          <w:p w14:paraId="72BBD3F0" w14:textId="77777777" w:rsidR="00F857F5" w:rsidRDefault="003F5A1A">
            <w:pPr>
              <w:spacing w:before="40" w:after="40" w:line="264" w:lineRule="auto"/>
              <w:jc w:val="left"/>
            </w:pPr>
            <w:r>
              <w:rPr>
                <w:rFonts w:cs="Times New Roman"/>
                <w:sz w:val="17"/>
              </w:rPr>
              <w:t>Message "Please enter a valid weight (1-700 kg)"; nothing saved</w:t>
            </w:r>
          </w:p>
        </w:tc>
        <w:tc>
          <w:tcPr>
            <w:tcW w:w="1247" w:type="dxa"/>
            <w:shd w:val="clear" w:color="auto" w:fill="FFF2CC"/>
          </w:tcPr>
          <w:p w14:paraId="2ABEA1B0" w14:textId="77777777" w:rsidR="00F857F5" w:rsidRDefault="00F857F5">
            <w:pPr>
              <w:spacing w:before="40" w:after="40" w:line="264" w:lineRule="auto"/>
              <w:jc w:val="left"/>
            </w:pPr>
          </w:p>
        </w:tc>
        <w:tc>
          <w:tcPr>
            <w:tcW w:w="680" w:type="dxa"/>
            <w:shd w:val="clear" w:color="auto" w:fill="FFF2CC"/>
          </w:tcPr>
          <w:p w14:paraId="6E4DAE62" w14:textId="77777777" w:rsidR="00F857F5" w:rsidRDefault="00F857F5">
            <w:pPr>
              <w:spacing w:before="40" w:after="40" w:line="264" w:lineRule="auto"/>
              <w:jc w:val="left"/>
            </w:pPr>
          </w:p>
        </w:tc>
      </w:tr>
      <w:tr w:rsidR="00F857F5" w14:paraId="50D69687" w14:textId="77777777">
        <w:trPr>
          <w:cantSplit/>
          <w:jc w:val="center"/>
        </w:trPr>
        <w:tc>
          <w:tcPr>
            <w:tcW w:w="794" w:type="dxa"/>
          </w:tcPr>
          <w:p w14:paraId="5374A684" w14:textId="77777777" w:rsidR="00F857F5" w:rsidRDefault="003F5A1A">
            <w:pPr>
              <w:spacing w:before="40" w:after="40" w:line="264" w:lineRule="auto"/>
              <w:jc w:val="left"/>
            </w:pPr>
            <w:r>
              <w:rPr>
                <w:rFonts w:cs="Times New Roman"/>
                <w:sz w:val="17"/>
              </w:rPr>
              <w:t>NT-11</w:t>
            </w:r>
          </w:p>
        </w:tc>
        <w:tc>
          <w:tcPr>
            <w:tcW w:w="1474" w:type="dxa"/>
          </w:tcPr>
          <w:p w14:paraId="3D24EE85" w14:textId="77777777" w:rsidR="00F857F5" w:rsidRDefault="003F5A1A">
            <w:pPr>
              <w:spacing w:before="40" w:after="40" w:line="264" w:lineRule="auto"/>
              <w:jc w:val="left"/>
            </w:pPr>
            <w:r>
              <w:rPr>
                <w:rFonts w:cs="Times New Roman"/>
                <w:sz w:val="17"/>
              </w:rPr>
              <w:t>Save a caregiver without a name</w:t>
            </w:r>
          </w:p>
        </w:tc>
        <w:tc>
          <w:tcPr>
            <w:tcW w:w="2268" w:type="dxa"/>
          </w:tcPr>
          <w:p w14:paraId="4CDF329E" w14:textId="77777777" w:rsidR="00F857F5" w:rsidRDefault="003F5A1A">
            <w:pPr>
              <w:spacing w:before="40" w:after="40" w:line="264" w:lineRule="auto"/>
              <w:jc w:val="left"/>
            </w:pPr>
            <w:r>
              <w:rPr>
                <w:rFonts w:cs="Times New Roman"/>
                <w:sz w:val="17"/>
              </w:rPr>
              <w:t>Name: (empty); phone: 9876543210</w:t>
            </w:r>
          </w:p>
        </w:tc>
        <w:tc>
          <w:tcPr>
            <w:tcW w:w="2608" w:type="dxa"/>
          </w:tcPr>
          <w:p w14:paraId="29A5AA1F" w14:textId="77777777" w:rsidR="00F857F5" w:rsidRDefault="003F5A1A">
            <w:pPr>
              <w:spacing w:before="40" w:after="40" w:line="264" w:lineRule="auto"/>
              <w:jc w:val="left"/>
            </w:pPr>
            <w:r>
              <w:rPr>
                <w:rFonts w:cs="Times New Roman"/>
                <w:sz w:val="17"/>
              </w:rPr>
              <w:t>Message "Please enter caregiver name"; nothing saved</w:t>
            </w:r>
          </w:p>
        </w:tc>
        <w:tc>
          <w:tcPr>
            <w:tcW w:w="1247" w:type="dxa"/>
            <w:shd w:val="clear" w:color="auto" w:fill="FFF2CC"/>
          </w:tcPr>
          <w:p w14:paraId="537C2F1E" w14:textId="77777777" w:rsidR="00F857F5" w:rsidRDefault="00F857F5">
            <w:pPr>
              <w:spacing w:before="40" w:after="40" w:line="264" w:lineRule="auto"/>
              <w:jc w:val="left"/>
            </w:pPr>
          </w:p>
        </w:tc>
        <w:tc>
          <w:tcPr>
            <w:tcW w:w="680" w:type="dxa"/>
            <w:shd w:val="clear" w:color="auto" w:fill="FFF2CC"/>
          </w:tcPr>
          <w:p w14:paraId="5E287327" w14:textId="77777777" w:rsidR="00F857F5" w:rsidRDefault="00F857F5">
            <w:pPr>
              <w:spacing w:before="40" w:after="40" w:line="264" w:lineRule="auto"/>
              <w:jc w:val="left"/>
            </w:pPr>
          </w:p>
        </w:tc>
      </w:tr>
      <w:tr w:rsidR="00F857F5" w14:paraId="03FFDC47" w14:textId="77777777">
        <w:trPr>
          <w:cantSplit/>
          <w:jc w:val="center"/>
        </w:trPr>
        <w:tc>
          <w:tcPr>
            <w:tcW w:w="794" w:type="dxa"/>
          </w:tcPr>
          <w:p w14:paraId="5359A071" w14:textId="77777777" w:rsidR="00F857F5" w:rsidRDefault="003F5A1A">
            <w:pPr>
              <w:spacing w:before="40" w:after="40" w:line="264" w:lineRule="auto"/>
              <w:jc w:val="left"/>
            </w:pPr>
            <w:r>
              <w:rPr>
                <w:rFonts w:cs="Times New Roman"/>
                <w:sz w:val="17"/>
              </w:rPr>
              <w:t>NT-12</w:t>
            </w:r>
          </w:p>
        </w:tc>
        <w:tc>
          <w:tcPr>
            <w:tcW w:w="1474" w:type="dxa"/>
          </w:tcPr>
          <w:p w14:paraId="306D025E" w14:textId="77777777" w:rsidR="00F857F5" w:rsidRDefault="003F5A1A">
            <w:pPr>
              <w:spacing w:before="40" w:after="40" w:line="264" w:lineRule="auto"/>
              <w:jc w:val="left"/>
            </w:pPr>
            <w:r>
              <w:rPr>
                <w:rFonts w:cs="Times New Roman"/>
                <w:sz w:val="17"/>
              </w:rPr>
              <w:t>Save emergency contacts without the primary phone</w:t>
            </w:r>
          </w:p>
        </w:tc>
        <w:tc>
          <w:tcPr>
            <w:tcW w:w="2268" w:type="dxa"/>
          </w:tcPr>
          <w:p w14:paraId="61009887" w14:textId="77777777" w:rsidR="00F857F5" w:rsidRDefault="003F5A1A">
            <w:pPr>
              <w:spacing w:before="40" w:after="40" w:line="264" w:lineRule="auto"/>
              <w:jc w:val="left"/>
            </w:pPr>
            <w:r>
              <w:rPr>
                <w:rFonts w:cs="Times New Roman"/>
                <w:sz w:val="17"/>
              </w:rPr>
              <w:t>Name 1: Amit Roy; phone 1: (empty)</w:t>
            </w:r>
          </w:p>
        </w:tc>
        <w:tc>
          <w:tcPr>
            <w:tcW w:w="2608" w:type="dxa"/>
          </w:tcPr>
          <w:p w14:paraId="6EE85EB6" w14:textId="77777777" w:rsidR="00F857F5" w:rsidRDefault="003F5A1A">
            <w:pPr>
              <w:spacing w:before="40" w:after="40" w:line="264" w:lineRule="auto"/>
              <w:jc w:val="left"/>
            </w:pPr>
            <w:r>
              <w:rPr>
                <w:rFonts w:cs="Times New Roman"/>
                <w:sz w:val="17"/>
              </w:rPr>
              <w:t>Message "Please fill in the primary contact"; nothing saved</w:t>
            </w:r>
          </w:p>
        </w:tc>
        <w:tc>
          <w:tcPr>
            <w:tcW w:w="1247" w:type="dxa"/>
            <w:shd w:val="clear" w:color="auto" w:fill="FFF2CC"/>
          </w:tcPr>
          <w:p w14:paraId="63866CFE" w14:textId="77777777" w:rsidR="00F857F5" w:rsidRDefault="00F857F5">
            <w:pPr>
              <w:spacing w:before="40" w:after="40" w:line="264" w:lineRule="auto"/>
              <w:jc w:val="left"/>
            </w:pPr>
          </w:p>
        </w:tc>
        <w:tc>
          <w:tcPr>
            <w:tcW w:w="680" w:type="dxa"/>
            <w:shd w:val="clear" w:color="auto" w:fill="FFF2CC"/>
          </w:tcPr>
          <w:p w14:paraId="3710364C" w14:textId="77777777" w:rsidR="00F857F5" w:rsidRDefault="00F857F5">
            <w:pPr>
              <w:spacing w:before="40" w:after="40" w:line="264" w:lineRule="auto"/>
              <w:jc w:val="left"/>
            </w:pPr>
          </w:p>
        </w:tc>
      </w:tr>
    </w:tbl>
    <w:p w14:paraId="09B23B08" w14:textId="77777777" w:rsidR="00F857F5" w:rsidRDefault="00F857F5">
      <w:pPr>
        <w:spacing w:after="80"/>
      </w:pPr>
    </w:p>
    <w:p w14:paraId="158F4DF8" w14:textId="77777777" w:rsidR="00F857F5" w:rsidRDefault="003F5A1A">
      <w:pPr>
        <w:pStyle w:val="Heading2"/>
      </w:pPr>
      <w:bookmarkStart w:id="36" w:name="_Toc243151388"/>
      <w:r>
        <w:t>6.4 Test Result Summary</w:t>
      </w:r>
      <w:bookmarkEnd w:id="36"/>
    </w:p>
    <w:p w14:paraId="35AECF14" w14:textId="77777777" w:rsidR="00F857F5" w:rsidRDefault="003F5A1A">
      <w:pPr>
        <w:keepNext/>
        <w:spacing w:before="80" w:after="200" w:line="264" w:lineRule="auto"/>
        <w:jc w:val="center"/>
      </w:pPr>
      <w:r>
        <w:rPr>
          <w:rFonts w:cs="Times New Roman"/>
          <w:b/>
          <w:sz w:val="21"/>
        </w:rPr>
        <w:t>Table 6.3: Test result summary</w:t>
      </w:r>
    </w:p>
    <w:tbl>
      <w:tblPr>
        <w:tblStyle w:val="TableGrid"/>
        <w:tblW w:w="0" w:type="auto"/>
        <w:jc w:val="center"/>
        <w:tblLayout w:type="fixed"/>
        <w:tblLook w:val="04A0" w:firstRow="1" w:lastRow="0" w:firstColumn="1" w:lastColumn="0" w:noHBand="0" w:noVBand="1"/>
      </w:tblPr>
      <w:tblGrid>
        <w:gridCol w:w="2268"/>
        <w:gridCol w:w="1474"/>
        <w:gridCol w:w="1361"/>
        <w:gridCol w:w="1361"/>
        <w:gridCol w:w="1361"/>
        <w:gridCol w:w="1247"/>
      </w:tblGrid>
      <w:tr w:rsidR="00F857F5" w14:paraId="0E5F5494" w14:textId="77777777">
        <w:trPr>
          <w:cantSplit/>
          <w:tblHeader/>
          <w:jc w:val="center"/>
        </w:trPr>
        <w:tc>
          <w:tcPr>
            <w:tcW w:w="2268" w:type="dxa"/>
            <w:shd w:val="clear" w:color="auto" w:fill="D9E2F3"/>
          </w:tcPr>
          <w:p w14:paraId="0E4AFDA6" w14:textId="77777777" w:rsidR="00F857F5" w:rsidRDefault="003F5A1A">
            <w:pPr>
              <w:spacing w:before="40" w:after="40" w:line="264" w:lineRule="auto"/>
              <w:jc w:val="center"/>
            </w:pPr>
            <w:r>
              <w:rPr>
                <w:rFonts w:cs="Times New Roman"/>
                <w:b/>
                <w:sz w:val="20"/>
              </w:rPr>
              <w:t>Category</w:t>
            </w:r>
          </w:p>
        </w:tc>
        <w:tc>
          <w:tcPr>
            <w:tcW w:w="1474" w:type="dxa"/>
            <w:shd w:val="clear" w:color="auto" w:fill="D9E2F3"/>
          </w:tcPr>
          <w:p w14:paraId="6DF17270" w14:textId="77777777" w:rsidR="00F857F5" w:rsidRDefault="003F5A1A">
            <w:pPr>
              <w:spacing w:before="40" w:after="40" w:line="264" w:lineRule="auto"/>
              <w:jc w:val="center"/>
            </w:pPr>
            <w:r>
              <w:rPr>
                <w:rFonts w:cs="Times New Roman"/>
                <w:b/>
                <w:sz w:val="20"/>
              </w:rPr>
              <w:t>Number of cases</w:t>
            </w:r>
          </w:p>
        </w:tc>
        <w:tc>
          <w:tcPr>
            <w:tcW w:w="1361" w:type="dxa"/>
            <w:shd w:val="clear" w:color="auto" w:fill="D9E2F3"/>
          </w:tcPr>
          <w:p w14:paraId="62C0282C" w14:textId="77777777" w:rsidR="00F857F5" w:rsidRDefault="003F5A1A">
            <w:pPr>
              <w:spacing w:before="40" w:after="40" w:line="264" w:lineRule="auto"/>
              <w:jc w:val="center"/>
            </w:pPr>
            <w:r>
              <w:rPr>
                <w:rFonts w:cs="Times New Roman"/>
                <w:b/>
                <w:sz w:val="20"/>
              </w:rPr>
              <w:t>Passed (emulator)</w:t>
            </w:r>
          </w:p>
        </w:tc>
        <w:tc>
          <w:tcPr>
            <w:tcW w:w="1361" w:type="dxa"/>
            <w:shd w:val="clear" w:color="auto" w:fill="D9E2F3"/>
          </w:tcPr>
          <w:p w14:paraId="00D218FF" w14:textId="77777777" w:rsidR="00F857F5" w:rsidRDefault="003F5A1A">
            <w:pPr>
              <w:spacing w:before="40" w:after="40" w:line="264" w:lineRule="auto"/>
              <w:jc w:val="center"/>
            </w:pPr>
            <w:r>
              <w:rPr>
                <w:rFonts w:cs="Times New Roman"/>
                <w:b/>
                <w:sz w:val="20"/>
              </w:rPr>
              <w:t>Failed (emulator)</w:t>
            </w:r>
          </w:p>
        </w:tc>
        <w:tc>
          <w:tcPr>
            <w:tcW w:w="1361" w:type="dxa"/>
            <w:shd w:val="clear" w:color="auto" w:fill="D9E2F3"/>
          </w:tcPr>
          <w:p w14:paraId="1715AF87" w14:textId="77777777" w:rsidR="00F857F5" w:rsidRDefault="003F5A1A">
            <w:pPr>
              <w:spacing w:before="40" w:after="40" w:line="264" w:lineRule="auto"/>
              <w:jc w:val="center"/>
            </w:pPr>
            <w:r>
              <w:rPr>
                <w:rFonts w:cs="Times New Roman"/>
                <w:b/>
                <w:sz w:val="20"/>
              </w:rPr>
              <w:t>Passed (phone)</w:t>
            </w:r>
          </w:p>
        </w:tc>
        <w:tc>
          <w:tcPr>
            <w:tcW w:w="1247" w:type="dxa"/>
            <w:shd w:val="clear" w:color="auto" w:fill="D9E2F3"/>
          </w:tcPr>
          <w:p w14:paraId="35FB8D0F" w14:textId="77777777" w:rsidR="00F857F5" w:rsidRDefault="003F5A1A">
            <w:pPr>
              <w:spacing w:before="40" w:after="40" w:line="264" w:lineRule="auto"/>
              <w:jc w:val="center"/>
            </w:pPr>
            <w:r>
              <w:rPr>
                <w:rFonts w:cs="Times New Roman"/>
                <w:b/>
                <w:sz w:val="20"/>
              </w:rPr>
              <w:t>Failed (phone)</w:t>
            </w:r>
          </w:p>
        </w:tc>
      </w:tr>
      <w:tr w:rsidR="00F857F5" w14:paraId="6EE7A533" w14:textId="77777777">
        <w:trPr>
          <w:cantSplit/>
          <w:jc w:val="center"/>
        </w:trPr>
        <w:tc>
          <w:tcPr>
            <w:tcW w:w="2268" w:type="dxa"/>
          </w:tcPr>
          <w:p w14:paraId="7A3C5E92" w14:textId="77777777" w:rsidR="00F857F5" w:rsidRDefault="003F5A1A">
            <w:pPr>
              <w:spacing w:before="40" w:after="40" w:line="264" w:lineRule="auto"/>
              <w:jc w:val="left"/>
            </w:pPr>
            <w:r>
              <w:rPr>
                <w:rFonts w:cs="Times New Roman"/>
                <w:sz w:val="20"/>
              </w:rPr>
              <w:t>Positive test cases</w:t>
            </w:r>
          </w:p>
        </w:tc>
        <w:tc>
          <w:tcPr>
            <w:tcW w:w="1474" w:type="dxa"/>
          </w:tcPr>
          <w:p w14:paraId="7904F8B4" w14:textId="77777777" w:rsidR="00F857F5" w:rsidRDefault="003F5A1A">
            <w:pPr>
              <w:spacing w:before="40" w:after="40" w:line="264" w:lineRule="auto"/>
              <w:jc w:val="left"/>
            </w:pPr>
            <w:r>
              <w:rPr>
                <w:rFonts w:cs="Times New Roman"/>
                <w:sz w:val="20"/>
              </w:rPr>
              <w:t>11</w:t>
            </w:r>
          </w:p>
        </w:tc>
        <w:tc>
          <w:tcPr>
            <w:tcW w:w="1361" w:type="dxa"/>
            <w:shd w:val="clear" w:color="auto" w:fill="FFF2CC"/>
          </w:tcPr>
          <w:p w14:paraId="4EC6005C" w14:textId="77777777" w:rsidR="00F857F5" w:rsidRDefault="00F857F5">
            <w:pPr>
              <w:spacing w:before="40" w:after="40" w:line="264" w:lineRule="auto"/>
              <w:jc w:val="left"/>
            </w:pPr>
          </w:p>
        </w:tc>
        <w:tc>
          <w:tcPr>
            <w:tcW w:w="1361" w:type="dxa"/>
            <w:shd w:val="clear" w:color="auto" w:fill="FFF2CC"/>
          </w:tcPr>
          <w:p w14:paraId="1D08A3B7" w14:textId="77777777" w:rsidR="00F857F5" w:rsidRDefault="00F857F5">
            <w:pPr>
              <w:spacing w:before="40" w:after="40" w:line="264" w:lineRule="auto"/>
              <w:jc w:val="left"/>
            </w:pPr>
          </w:p>
        </w:tc>
        <w:tc>
          <w:tcPr>
            <w:tcW w:w="1361" w:type="dxa"/>
            <w:shd w:val="clear" w:color="auto" w:fill="FFF2CC"/>
          </w:tcPr>
          <w:p w14:paraId="6F7D523C" w14:textId="77777777" w:rsidR="00F857F5" w:rsidRDefault="00F857F5">
            <w:pPr>
              <w:spacing w:before="40" w:after="40" w:line="264" w:lineRule="auto"/>
              <w:jc w:val="left"/>
            </w:pPr>
          </w:p>
        </w:tc>
        <w:tc>
          <w:tcPr>
            <w:tcW w:w="1247" w:type="dxa"/>
            <w:shd w:val="clear" w:color="auto" w:fill="FFF2CC"/>
          </w:tcPr>
          <w:p w14:paraId="35C8AED3" w14:textId="77777777" w:rsidR="00F857F5" w:rsidRDefault="00F857F5">
            <w:pPr>
              <w:spacing w:before="40" w:after="40" w:line="264" w:lineRule="auto"/>
              <w:jc w:val="left"/>
            </w:pPr>
          </w:p>
        </w:tc>
      </w:tr>
      <w:tr w:rsidR="00F857F5" w14:paraId="13FF2318" w14:textId="77777777">
        <w:trPr>
          <w:cantSplit/>
          <w:jc w:val="center"/>
        </w:trPr>
        <w:tc>
          <w:tcPr>
            <w:tcW w:w="2268" w:type="dxa"/>
          </w:tcPr>
          <w:p w14:paraId="47B9797B" w14:textId="77777777" w:rsidR="00F857F5" w:rsidRDefault="003F5A1A">
            <w:pPr>
              <w:spacing w:before="40" w:after="40" w:line="264" w:lineRule="auto"/>
              <w:jc w:val="left"/>
            </w:pPr>
            <w:r>
              <w:rPr>
                <w:rFonts w:cs="Times New Roman"/>
                <w:sz w:val="20"/>
              </w:rPr>
              <w:lastRenderedPageBreak/>
              <w:t>Negative test cases</w:t>
            </w:r>
          </w:p>
        </w:tc>
        <w:tc>
          <w:tcPr>
            <w:tcW w:w="1474" w:type="dxa"/>
          </w:tcPr>
          <w:p w14:paraId="31764983" w14:textId="77777777" w:rsidR="00F857F5" w:rsidRDefault="003F5A1A">
            <w:pPr>
              <w:spacing w:before="40" w:after="40" w:line="264" w:lineRule="auto"/>
              <w:jc w:val="left"/>
            </w:pPr>
            <w:r>
              <w:rPr>
                <w:rFonts w:cs="Times New Roman"/>
                <w:sz w:val="20"/>
              </w:rPr>
              <w:t>12</w:t>
            </w:r>
          </w:p>
        </w:tc>
        <w:tc>
          <w:tcPr>
            <w:tcW w:w="1361" w:type="dxa"/>
            <w:shd w:val="clear" w:color="auto" w:fill="FFF2CC"/>
          </w:tcPr>
          <w:p w14:paraId="21EEFAA9" w14:textId="77777777" w:rsidR="00F857F5" w:rsidRDefault="00F857F5">
            <w:pPr>
              <w:spacing w:before="40" w:after="40" w:line="264" w:lineRule="auto"/>
              <w:jc w:val="left"/>
            </w:pPr>
          </w:p>
        </w:tc>
        <w:tc>
          <w:tcPr>
            <w:tcW w:w="1361" w:type="dxa"/>
            <w:shd w:val="clear" w:color="auto" w:fill="FFF2CC"/>
          </w:tcPr>
          <w:p w14:paraId="6812F797" w14:textId="77777777" w:rsidR="00F857F5" w:rsidRDefault="00F857F5">
            <w:pPr>
              <w:spacing w:before="40" w:after="40" w:line="264" w:lineRule="auto"/>
              <w:jc w:val="left"/>
            </w:pPr>
          </w:p>
        </w:tc>
        <w:tc>
          <w:tcPr>
            <w:tcW w:w="1361" w:type="dxa"/>
            <w:shd w:val="clear" w:color="auto" w:fill="FFF2CC"/>
          </w:tcPr>
          <w:p w14:paraId="3AB13FA9" w14:textId="77777777" w:rsidR="00F857F5" w:rsidRDefault="00F857F5">
            <w:pPr>
              <w:spacing w:before="40" w:after="40" w:line="264" w:lineRule="auto"/>
              <w:jc w:val="left"/>
            </w:pPr>
          </w:p>
        </w:tc>
        <w:tc>
          <w:tcPr>
            <w:tcW w:w="1247" w:type="dxa"/>
            <w:shd w:val="clear" w:color="auto" w:fill="FFF2CC"/>
          </w:tcPr>
          <w:p w14:paraId="3CE40E23" w14:textId="77777777" w:rsidR="00F857F5" w:rsidRDefault="00F857F5">
            <w:pPr>
              <w:spacing w:before="40" w:after="40" w:line="264" w:lineRule="auto"/>
              <w:jc w:val="left"/>
            </w:pPr>
          </w:p>
        </w:tc>
      </w:tr>
      <w:tr w:rsidR="00F857F5" w14:paraId="65DE77D1" w14:textId="77777777">
        <w:trPr>
          <w:cantSplit/>
          <w:jc w:val="center"/>
        </w:trPr>
        <w:tc>
          <w:tcPr>
            <w:tcW w:w="2268" w:type="dxa"/>
          </w:tcPr>
          <w:p w14:paraId="3DF2030C" w14:textId="77777777" w:rsidR="00F857F5" w:rsidRDefault="003F5A1A">
            <w:pPr>
              <w:spacing w:before="40" w:after="40" w:line="264" w:lineRule="auto"/>
              <w:jc w:val="left"/>
            </w:pPr>
            <w:r>
              <w:rPr>
                <w:rFonts w:cs="Times New Roman"/>
                <w:sz w:val="20"/>
              </w:rPr>
              <w:t>Total</w:t>
            </w:r>
          </w:p>
        </w:tc>
        <w:tc>
          <w:tcPr>
            <w:tcW w:w="1474" w:type="dxa"/>
          </w:tcPr>
          <w:p w14:paraId="086BA719" w14:textId="77777777" w:rsidR="00F857F5" w:rsidRDefault="003F5A1A">
            <w:pPr>
              <w:spacing w:before="40" w:after="40" w:line="264" w:lineRule="auto"/>
              <w:jc w:val="left"/>
            </w:pPr>
            <w:r>
              <w:rPr>
                <w:rFonts w:cs="Times New Roman"/>
                <w:sz w:val="20"/>
              </w:rPr>
              <w:t>23</w:t>
            </w:r>
          </w:p>
        </w:tc>
        <w:tc>
          <w:tcPr>
            <w:tcW w:w="1361" w:type="dxa"/>
            <w:shd w:val="clear" w:color="auto" w:fill="FFF2CC"/>
          </w:tcPr>
          <w:p w14:paraId="24F6255A" w14:textId="77777777" w:rsidR="00F857F5" w:rsidRDefault="00F857F5">
            <w:pPr>
              <w:spacing w:before="40" w:after="40" w:line="264" w:lineRule="auto"/>
              <w:jc w:val="left"/>
            </w:pPr>
          </w:p>
        </w:tc>
        <w:tc>
          <w:tcPr>
            <w:tcW w:w="1361" w:type="dxa"/>
            <w:shd w:val="clear" w:color="auto" w:fill="FFF2CC"/>
          </w:tcPr>
          <w:p w14:paraId="1203BB2D" w14:textId="77777777" w:rsidR="00F857F5" w:rsidRDefault="00F857F5">
            <w:pPr>
              <w:spacing w:before="40" w:after="40" w:line="264" w:lineRule="auto"/>
              <w:jc w:val="left"/>
            </w:pPr>
          </w:p>
        </w:tc>
        <w:tc>
          <w:tcPr>
            <w:tcW w:w="1361" w:type="dxa"/>
            <w:shd w:val="clear" w:color="auto" w:fill="FFF2CC"/>
          </w:tcPr>
          <w:p w14:paraId="343059C8" w14:textId="77777777" w:rsidR="00F857F5" w:rsidRDefault="00F857F5">
            <w:pPr>
              <w:spacing w:before="40" w:after="40" w:line="264" w:lineRule="auto"/>
              <w:jc w:val="left"/>
            </w:pPr>
          </w:p>
        </w:tc>
        <w:tc>
          <w:tcPr>
            <w:tcW w:w="1247" w:type="dxa"/>
            <w:shd w:val="clear" w:color="auto" w:fill="FFF2CC"/>
          </w:tcPr>
          <w:p w14:paraId="3DF11C7B" w14:textId="77777777" w:rsidR="00F857F5" w:rsidRDefault="00F857F5">
            <w:pPr>
              <w:spacing w:before="40" w:after="40" w:line="264" w:lineRule="auto"/>
              <w:jc w:val="left"/>
            </w:pPr>
          </w:p>
        </w:tc>
      </w:tr>
    </w:tbl>
    <w:p w14:paraId="22A784AA" w14:textId="77777777" w:rsidR="00F857F5" w:rsidRDefault="00F857F5">
      <w:pPr>
        <w:spacing w:after="80"/>
      </w:pPr>
    </w:p>
    <w:p w14:paraId="0F992B47" w14:textId="77777777" w:rsidR="00F857F5" w:rsidRDefault="003F5A1A">
      <w:pPr>
        <w:pStyle w:val="Heading1"/>
        <w:pageBreakBefore/>
      </w:pPr>
      <w:bookmarkStart w:id="37" w:name="_Toc243151389"/>
      <w:r>
        <w:lastRenderedPageBreak/>
        <w:t>Chapter 7: Results and Discussion</w:t>
      </w:r>
      <w:bookmarkEnd w:id="37"/>
    </w:p>
    <w:p w14:paraId="021DFB25" w14:textId="77777777" w:rsidR="00F857F5" w:rsidRDefault="003F5A1A">
      <w:pPr>
        <w:pStyle w:val="Heading2"/>
      </w:pPr>
      <w:bookmarkStart w:id="38" w:name="_Toc243151390"/>
      <w:r>
        <w:t>7.1 Screenshots of the Application</w:t>
      </w:r>
      <w:bookmarkEnd w:id="38"/>
    </w:p>
    <w:p w14:paraId="53385E55" w14:textId="77777777" w:rsidR="00F857F5" w:rsidRDefault="003F5A1A">
      <w:r>
        <w:rPr>
          <w:rFonts w:cs="Times New Roman"/>
        </w:rPr>
        <w:t>The screenshots below show the main screens of the implemented application. The screenshots were taken on the physical Android phone in the default dark theme.</w:t>
      </w:r>
    </w:p>
    <w:tbl>
      <w:tblPr>
        <w:tblStyle w:val="TableGrid"/>
        <w:tblW w:w="0" w:type="auto"/>
        <w:jc w:val="center"/>
        <w:tblLook w:val="04A0" w:firstRow="1" w:lastRow="0" w:firstColumn="1" w:lastColumn="0" w:noHBand="0" w:noVBand="1"/>
      </w:tblPr>
      <w:tblGrid>
        <w:gridCol w:w="4394"/>
        <w:gridCol w:w="4394"/>
      </w:tblGrid>
      <w:tr w:rsidR="00F857F5" w14:paraId="7E49474F" w14:textId="77777777">
        <w:trPr>
          <w:trHeight w:hRule="exact" w:val="5102"/>
          <w:jc w:val="center"/>
        </w:trPr>
        <w:tc>
          <w:tcPr>
            <w:tcW w:w="4394" w:type="dxa"/>
            <w:vAlign w:val="center"/>
          </w:tcPr>
          <w:p w14:paraId="3487BCF2" w14:textId="77777777" w:rsidR="00F857F5" w:rsidRDefault="003F5A1A">
            <w:pPr>
              <w:spacing w:line="240" w:lineRule="auto"/>
              <w:jc w:val="center"/>
            </w:pPr>
            <w:r>
              <w:rPr>
                <w:noProof/>
              </w:rPr>
              <w:drawing>
                <wp:inline distT="0" distB="0" distL="0" distR="0" wp14:anchorId="23CCD6BE" wp14:editId="045701E1">
                  <wp:extent cx="1981469" cy="3131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jpg"/>
                          <pic:cNvPicPr/>
                        </pic:nvPicPr>
                        <pic:blipFill>
                          <a:blip r:embed="rId15"/>
                          <a:stretch>
                            <a:fillRect/>
                          </a:stretch>
                        </pic:blipFill>
                        <pic:spPr>
                          <a:xfrm>
                            <a:off x="0" y="0"/>
                            <a:ext cx="1981469" cy="3131999"/>
                          </a:xfrm>
                          <a:prstGeom prst="rect">
                            <a:avLst/>
                          </a:prstGeom>
                        </pic:spPr>
                      </pic:pic>
                    </a:graphicData>
                  </a:graphic>
                </wp:inline>
              </w:drawing>
            </w:r>
          </w:p>
        </w:tc>
        <w:tc>
          <w:tcPr>
            <w:tcW w:w="4394" w:type="dxa"/>
            <w:vAlign w:val="center"/>
          </w:tcPr>
          <w:p w14:paraId="56686721" w14:textId="77777777" w:rsidR="00F857F5" w:rsidRDefault="003F5A1A">
            <w:pPr>
              <w:spacing w:line="240" w:lineRule="auto"/>
              <w:jc w:val="center"/>
            </w:pPr>
            <w:r>
              <w:rPr>
                <w:noProof/>
              </w:rPr>
              <w:drawing>
                <wp:inline distT="0" distB="0" distL="0" distR="0" wp14:anchorId="18EFD9D3" wp14:editId="44843943">
                  <wp:extent cx="1981469" cy="3131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jpg"/>
                          <pic:cNvPicPr/>
                        </pic:nvPicPr>
                        <pic:blipFill>
                          <a:blip r:embed="rId16"/>
                          <a:stretch>
                            <a:fillRect/>
                          </a:stretch>
                        </pic:blipFill>
                        <pic:spPr>
                          <a:xfrm>
                            <a:off x="0" y="0"/>
                            <a:ext cx="1981469" cy="3131999"/>
                          </a:xfrm>
                          <a:prstGeom prst="rect">
                            <a:avLst/>
                          </a:prstGeom>
                        </pic:spPr>
                      </pic:pic>
                    </a:graphicData>
                  </a:graphic>
                </wp:inline>
              </w:drawing>
            </w:r>
          </w:p>
        </w:tc>
      </w:tr>
      <w:tr w:rsidR="00F857F5" w14:paraId="76C79A16" w14:textId="77777777">
        <w:trPr>
          <w:jc w:val="center"/>
        </w:trPr>
        <w:tc>
          <w:tcPr>
            <w:tcW w:w="4394" w:type="dxa"/>
          </w:tcPr>
          <w:p w14:paraId="5C41983C" w14:textId="77777777" w:rsidR="00F857F5" w:rsidRDefault="003F5A1A">
            <w:pPr>
              <w:spacing w:line="240" w:lineRule="auto"/>
              <w:jc w:val="center"/>
            </w:pPr>
            <w:r>
              <w:rPr>
                <w:rFonts w:cs="Times New Roman"/>
                <w:b/>
                <w:sz w:val="20"/>
              </w:rPr>
              <w:t>Figure 7.1: Sign in screen</w:t>
            </w:r>
          </w:p>
        </w:tc>
        <w:tc>
          <w:tcPr>
            <w:tcW w:w="4394" w:type="dxa"/>
          </w:tcPr>
          <w:p w14:paraId="5B7A1D6C" w14:textId="77777777" w:rsidR="00F857F5" w:rsidRDefault="003F5A1A">
            <w:pPr>
              <w:spacing w:line="240" w:lineRule="auto"/>
              <w:jc w:val="center"/>
            </w:pPr>
            <w:r>
              <w:rPr>
                <w:rFonts w:cs="Times New Roman"/>
                <w:b/>
                <w:sz w:val="20"/>
              </w:rPr>
              <w:t>Figure 7.2: Sign up screen</w:t>
            </w:r>
          </w:p>
        </w:tc>
      </w:tr>
    </w:tbl>
    <w:p w14:paraId="626F46BC" w14:textId="77777777" w:rsidR="00F857F5" w:rsidRDefault="00F857F5">
      <w:pPr>
        <w:spacing w:after="40"/>
      </w:pPr>
    </w:p>
    <w:tbl>
      <w:tblPr>
        <w:tblStyle w:val="TableGrid"/>
        <w:tblW w:w="0" w:type="auto"/>
        <w:jc w:val="center"/>
        <w:tblLook w:val="04A0" w:firstRow="1" w:lastRow="0" w:firstColumn="1" w:lastColumn="0" w:noHBand="0" w:noVBand="1"/>
      </w:tblPr>
      <w:tblGrid>
        <w:gridCol w:w="4394"/>
        <w:gridCol w:w="4394"/>
      </w:tblGrid>
      <w:tr w:rsidR="00F857F5" w14:paraId="2C68A396" w14:textId="77777777">
        <w:trPr>
          <w:trHeight w:hRule="exact" w:val="5102"/>
          <w:jc w:val="center"/>
        </w:trPr>
        <w:tc>
          <w:tcPr>
            <w:tcW w:w="4394" w:type="dxa"/>
            <w:vAlign w:val="center"/>
          </w:tcPr>
          <w:p w14:paraId="61F9872A" w14:textId="77777777" w:rsidR="00F857F5" w:rsidRDefault="003F5A1A">
            <w:pPr>
              <w:spacing w:line="240" w:lineRule="auto"/>
              <w:jc w:val="center"/>
            </w:pPr>
            <w:r>
              <w:rPr>
                <w:noProof/>
              </w:rPr>
              <w:drawing>
                <wp:inline distT="0" distB="0" distL="0" distR="0" wp14:anchorId="1F958F5E" wp14:editId="47A9BC53">
                  <wp:extent cx="1981469" cy="3131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jpg"/>
                          <pic:cNvPicPr/>
                        </pic:nvPicPr>
                        <pic:blipFill>
                          <a:blip r:embed="rId17"/>
                          <a:stretch>
                            <a:fillRect/>
                          </a:stretch>
                        </pic:blipFill>
                        <pic:spPr>
                          <a:xfrm>
                            <a:off x="0" y="0"/>
                            <a:ext cx="1981469" cy="3131999"/>
                          </a:xfrm>
                          <a:prstGeom prst="rect">
                            <a:avLst/>
                          </a:prstGeom>
                        </pic:spPr>
                      </pic:pic>
                    </a:graphicData>
                  </a:graphic>
                </wp:inline>
              </w:drawing>
            </w:r>
          </w:p>
        </w:tc>
        <w:tc>
          <w:tcPr>
            <w:tcW w:w="4394" w:type="dxa"/>
            <w:vAlign w:val="center"/>
          </w:tcPr>
          <w:p w14:paraId="3CC3538A" w14:textId="77777777" w:rsidR="00F857F5" w:rsidRDefault="003F5A1A">
            <w:pPr>
              <w:spacing w:line="240" w:lineRule="auto"/>
              <w:jc w:val="center"/>
            </w:pPr>
            <w:r>
              <w:rPr>
                <w:noProof/>
              </w:rPr>
              <w:drawing>
                <wp:inline distT="0" distB="0" distL="0" distR="0" wp14:anchorId="55AA9850" wp14:editId="0CA21EF1">
                  <wp:extent cx="1981469" cy="3131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jpg"/>
                          <pic:cNvPicPr/>
                        </pic:nvPicPr>
                        <pic:blipFill>
                          <a:blip r:embed="rId18"/>
                          <a:stretch>
                            <a:fillRect/>
                          </a:stretch>
                        </pic:blipFill>
                        <pic:spPr>
                          <a:xfrm>
                            <a:off x="0" y="0"/>
                            <a:ext cx="1981469" cy="3131999"/>
                          </a:xfrm>
                          <a:prstGeom prst="rect">
                            <a:avLst/>
                          </a:prstGeom>
                        </pic:spPr>
                      </pic:pic>
                    </a:graphicData>
                  </a:graphic>
                </wp:inline>
              </w:drawing>
            </w:r>
          </w:p>
        </w:tc>
      </w:tr>
      <w:tr w:rsidR="00F857F5" w14:paraId="6AD68FA4" w14:textId="77777777">
        <w:trPr>
          <w:jc w:val="center"/>
        </w:trPr>
        <w:tc>
          <w:tcPr>
            <w:tcW w:w="4394" w:type="dxa"/>
          </w:tcPr>
          <w:p w14:paraId="45586BC9" w14:textId="77777777" w:rsidR="00F857F5" w:rsidRDefault="003F5A1A">
            <w:pPr>
              <w:spacing w:line="240" w:lineRule="auto"/>
              <w:jc w:val="center"/>
            </w:pPr>
            <w:r>
              <w:rPr>
                <w:rFonts w:cs="Times New Roman"/>
                <w:b/>
                <w:sz w:val="20"/>
              </w:rPr>
              <w:t>Figure 7.3: Home dashboard</w:t>
            </w:r>
          </w:p>
        </w:tc>
        <w:tc>
          <w:tcPr>
            <w:tcW w:w="4394" w:type="dxa"/>
          </w:tcPr>
          <w:p w14:paraId="6C2BE3FF" w14:textId="77777777" w:rsidR="00F857F5" w:rsidRDefault="003F5A1A">
            <w:pPr>
              <w:spacing w:line="240" w:lineRule="auto"/>
              <w:jc w:val="center"/>
            </w:pPr>
            <w:r>
              <w:rPr>
                <w:rFonts w:cs="Times New Roman"/>
                <w:b/>
                <w:sz w:val="20"/>
              </w:rPr>
              <w:t>Figure 7.4: Medications: All tab</w:t>
            </w:r>
          </w:p>
        </w:tc>
      </w:tr>
    </w:tbl>
    <w:p w14:paraId="445176E5" w14:textId="77777777" w:rsidR="00F857F5" w:rsidRDefault="00F857F5">
      <w:pPr>
        <w:spacing w:after="40"/>
      </w:pPr>
    </w:p>
    <w:tbl>
      <w:tblPr>
        <w:tblStyle w:val="TableGrid"/>
        <w:tblW w:w="0" w:type="auto"/>
        <w:jc w:val="center"/>
        <w:tblLook w:val="04A0" w:firstRow="1" w:lastRow="0" w:firstColumn="1" w:lastColumn="0" w:noHBand="0" w:noVBand="1"/>
      </w:tblPr>
      <w:tblGrid>
        <w:gridCol w:w="4394"/>
        <w:gridCol w:w="4394"/>
      </w:tblGrid>
      <w:tr w:rsidR="00F857F5" w14:paraId="06FD1C6A" w14:textId="77777777">
        <w:trPr>
          <w:trHeight w:hRule="exact" w:val="5102"/>
          <w:jc w:val="center"/>
        </w:trPr>
        <w:tc>
          <w:tcPr>
            <w:tcW w:w="4394" w:type="dxa"/>
            <w:vAlign w:val="center"/>
          </w:tcPr>
          <w:p w14:paraId="044B13D3" w14:textId="77777777" w:rsidR="00F857F5" w:rsidRDefault="003F5A1A">
            <w:pPr>
              <w:spacing w:line="240" w:lineRule="auto"/>
              <w:jc w:val="center"/>
            </w:pPr>
            <w:r>
              <w:rPr>
                <w:noProof/>
              </w:rPr>
              <w:lastRenderedPageBreak/>
              <w:drawing>
                <wp:inline distT="0" distB="0" distL="0" distR="0" wp14:anchorId="4289A9EA" wp14:editId="36484FD9">
                  <wp:extent cx="1981469" cy="3131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jpg"/>
                          <pic:cNvPicPr/>
                        </pic:nvPicPr>
                        <pic:blipFill>
                          <a:blip r:embed="rId19"/>
                          <a:stretch>
                            <a:fillRect/>
                          </a:stretch>
                        </pic:blipFill>
                        <pic:spPr>
                          <a:xfrm>
                            <a:off x="0" y="0"/>
                            <a:ext cx="1981469" cy="3131999"/>
                          </a:xfrm>
                          <a:prstGeom prst="rect">
                            <a:avLst/>
                          </a:prstGeom>
                        </pic:spPr>
                      </pic:pic>
                    </a:graphicData>
                  </a:graphic>
                </wp:inline>
              </w:drawing>
            </w:r>
          </w:p>
        </w:tc>
        <w:tc>
          <w:tcPr>
            <w:tcW w:w="4394" w:type="dxa"/>
            <w:vAlign w:val="center"/>
          </w:tcPr>
          <w:p w14:paraId="4F4436F4" w14:textId="77777777" w:rsidR="00F857F5" w:rsidRDefault="003F5A1A">
            <w:pPr>
              <w:spacing w:line="240" w:lineRule="auto"/>
              <w:jc w:val="center"/>
            </w:pPr>
            <w:r>
              <w:rPr>
                <w:noProof/>
              </w:rPr>
              <w:drawing>
                <wp:inline distT="0" distB="0" distL="0" distR="0" wp14:anchorId="0F2C0982" wp14:editId="27757341">
                  <wp:extent cx="1981469" cy="3131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jpg"/>
                          <pic:cNvPicPr/>
                        </pic:nvPicPr>
                        <pic:blipFill>
                          <a:blip r:embed="rId20"/>
                          <a:stretch>
                            <a:fillRect/>
                          </a:stretch>
                        </pic:blipFill>
                        <pic:spPr>
                          <a:xfrm>
                            <a:off x="0" y="0"/>
                            <a:ext cx="1981469" cy="3131999"/>
                          </a:xfrm>
                          <a:prstGeom prst="rect">
                            <a:avLst/>
                          </a:prstGeom>
                        </pic:spPr>
                      </pic:pic>
                    </a:graphicData>
                  </a:graphic>
                </wp:inline>
              </w:drawing>
            </w:r>
          </w:p>
        </w:tc>
      </w:tr>
      <w:tr w:rsidR="00F857F5" w14:paraId="566AD3F0" w14:textId="77777777">
        <w:trPr>
          <w:jc w:val="center"/>
        </w:trPr>
        <w:tc>
          <w:tcPr>
            <w:tcW w:w="4394" w:type="dxa"/>
          </w:tcPr>
          <w:p w14:paraId="3737C5F5" w14:textId="77777777" w:rsidR="00F857F5" w:rsidRDefault="003F5A1A">
            <w:pPr>
              <w:spacing w:line="240" w:lineRule="auto"/>
              <w:jc w:val="center"/>
            </w:pPr>
            <w:r>
              <w:rPr>
                <w:rFonts w:cs="Times New Roman"/>
                <w:b/>
                <w:sz w:val="20"/>
              </w:rPr>
              <w:t>Figure 7.5: Add medication: time picker</w:t>
            </w:r>
          </w:p>
        </w:tc>
        <w:tc>
          <w:tcPr>
            <w:tcW w:w="4394" w:type="dxa"/>
          </w:tcPr>
          <w:p w14:paraId="71B20B5D" w14:textId="77777777" w:rsidR="00F857F5" w:rsidRDefault="003F5A1A">
            <w:pPr>
              <w:spacing w:line="240" w:lineRule="auto"/>
              <w:jc w:val="center"/>
            </w:pPr>
            <w:r>
              <w:rPr>
                <w:rFonts w:cs="Times New Roman"/>
                <w:b/>
                <w:sz w:val="20"/>
              </w:rPr>
              <w:t>Figure 7.6: Medications: Refill tab</w:t>
            </w:r>
          </w:p>
        </w:tc>
      </w:tr>
    </w:tbl>
    <w:p w14:paraId="5B51806B" w14:textId="77777777" w:rsidR="00F857F5" w:rsidRDefault="00F857F5">
      <w:pPr>
        <w:spacing w:after="40"/>
      </w:pPr>
    </w:p>
    <w:tbl>
      <w:tblPr>
        <w:tblStyle w:val="TableGrid"/>
        <w:tblW w:w="0" w:type="auto"/>
        <w:jc w:val="center"/>
        <w:tblLook w:val="04A0" w:firstRow="1" w:lastRow="0" w:firstColumn="1" w:lastColumn="0" w:noHBand="0" w:noVBand="1"/>
      </w:tblPr>
      <w:tblGrid>
        <w:gridCol w:w="4394"/>
        <w:gridCol w:w="4394"/>
      </w:tblGrid>
      <w:tr w:rsidR="00F857F5" w14:paraId="77B22272" w14:textId="77777777">
        <w:trPr>
          <w:trHeight w:hRule="exact" w:val="5102"/>
          <w:jc w:val="center"/>
        </w:trPr>
        <w:tc>
          <w:tcPr>
            <w:tcW w:w="4394" w:type="dxa"/>
            <w:vAlign w:val="center"/>
          </w:tcPr>
          <w:p w14:paraId="60B867BB" w14:textId="77777777" w:rsidR="00F857F5" w:rsidRDefault="003F5A1A">
            <w:pPr>
              <w:spacing w:line="240" w:lineRule="auto"/>
              <w:jc w:val="center"/>
            </w:pPr>
            <w:r>
              <w:rPr>
                <w:noProof/>
              </w:rPr>
              <w:drawing>
                <wp:inline distT="0" distB="0" distL="0" distR="0" wp14:anchorId="5FD352D6" wp14:editId="491DCDDC">
                  <wp:extent cx="1981469" cy="3131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jpg"/>
                          <pic:cNvPicPr/>
                        </pic:nvPicPr>
                        <pic:blipFill>
                          <a:blip r:embed="rId21"/>
                          <a:stretch>
                            <a:fillRect/>
                          </a:stretch>
                        </pic:blipFill>
                        <pic:spPr>
                          <a:xfrm>
                            <a:off x="0" y="0"/>
                            <a:ext cx="1981469" cy="3131999"/>
                          </a:xfrm>
                          <a:prstGeom prst="rect">
                            <a:avLst/>
                          </a:prstGeom>
                        </pic:spPr>
                      </pic:pic>
                    </a:graphicData>
                  </a:graphic>
                </wp:inline>
              </w:drawing>
            </w:r>
          </w:p>
        </w:tc>
        <w:tc>
          <w:tcPr>
            <w:tcW w:w="4394" w:type="dxa"/>
            <w:vAlign w:val="center"/>
          </w:tcPr>
          <w:p w14:paraId="1D704920" w14:textId="77777777" w:rsidR="00F857F5" w:rsidRDefault="003F5A1A">
            <w:pPr>
              <w:spacing w:line="240" w:lineRule="auto"/>
              <w:jc w:val="center"/>
            </w:pPr>
            <w:r>
              <w:rPr>
                <w:noProof/>
              </w:rPr>
              <w:drawing>
                <wp:inline distT="0" distB="0" distL="0" distR="0" wp14:anchorId="176F3CE7" wp14:editId="21802470">
                  <wp:extent cx="1981469" cy="31319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jpg"/>
                          <pic:cNvPicPr/>
                        </pic:nvPicPr>
                        <pic:blipFill>
                          <a:blip r:embed="rId22"/>
                          <a:stretch>
                            <a:fillRect/>
                          </a:stretch>
                        </pic:blipFill>
                        <pic:spPr>
                          <a:xfrm>
                            <a:off x="0" y="0"/>
                            <a:ext cx="1981469" cy="3131999"/>
                          </a:xfrm>
                          <a:prstGeom prst="rect">
                            <a:avLst/>
                          </a:prstGeom>
                        </pic:spPr>
                      </pic:pic>
                    </a:graphicData>
                  </a:graphic>
                </wp:inline>
              </w:drawing>
            </w:r>
          </w:p>
        </w:tc>
      </w:tr>
      <w:tr w:rsidR="00F857F5" w14:paraId="1107621A" w14:textId="77777777">
        <w:trPr>
          <w:jc w:val="center"/>
        </w:trPr>
        <w:tc>
          <w:tcPr>
            <w:tcW w:w="4394" w:type="dxa"/>
          </w:tcPr>
          <w:p w14:paraId="07E056BE" w14:textId="77777777" w:rsidR="00F857F5" w:rsidRDefault="003F5A1A">
            <w:pPr>
              <w:spacing w:line="240" w:lineRule="auto"/>
              <w:jc w:val="center"/>
            </w:pPr>
            <w:r>
              <w:rPr>
                <w:rFonts w:cs="Times New Roman"/>
                <w:b/>
                <w:sz w:val="20"/>
              </w:rPr>
              <w:t>Figure 7.7: Health records tab</w:t>
            </w:r>
          </w:p>
        </w:tc>
        <w:tc>
          <w:tcPr>
            <w:tcW w:w="4394" w:type="dxa"/>
          </w:tcPr>
          <w:p w14:paraId="446C7D15" w14:textId="77777777" w:rsidR="00F857F5" w:rsidRDefault="003F5A1A">
            <w:pPr>
              <w:spacing w:line="240" w:lineRule="auto"/>
              <w:jc w:val="center"/>
            </w:pPr>
            <w:r>
              <w:rPr>
                <w:rFonts w:cs="Times New Roman"/>
                <w:b/>
                <w:sz w:val="20"/>
              </w:rPr>
              <w:t>Figure 7.8: Add health record</w:t>
            </w:r>
          </w:p>
        </w:tc>
      </w:tr>
    </w:tbl>
    <w:p w14:paraId="634B4042" w14:textId="77777777" w:rsidR="00F857F5" w:rsidRDefault="00F857F5">
      <w:pPr>
        <w:spacing w:after="40"/>
      </w:pPr>
    </w:p>
    <w:tbl>
      <w:tblPr>
        <w:tblStyle w:val="TableGrid"/>
        <w:tblW w:w="0" w:type="auto"/>
        <w:jc w:val="center"/>
        <w:tblLook w:val="04A0" w:firstRow="1" w:lastRow="0" w:firstColumn="1" w:lastColumn="0" w:noHBand="0" w:noVBand="1"/>
      </w:tblPr>
      <w:tblGrid>
        <w:gridCol w:w="4394"/>
        <w:gridCol w:w="4394"/>
      </w:tblGrid>
      <w:tr w:rsidR="00F857F5" w14:paraId="5A015E4D" w14:textId="77777777">
        <w:trPr>
          <w:trHeight w:hRule="exact" w:val="5102"/>
          <w:jc w:val="center"/>
        </w:trPr>
        <w:tc>
          <w:tcPr>
            <w:tcW w:w="4394" w:type="dxa"/>
            <w:vAlign w:val="center"/>
          </w:tcPr>
          <w:p w14:paraId="58ED0263" w14:textId="77777777" w:rsidR="00F857F5" w:rsidRDefault="003F5A1A">
            <w:pPr>
              <w:spacing w:line="240" w:lineRule="auto"/>
              <w:jc w:val="center"/>
            </w:pPr>
            <w:r>
              <w:rPr>
                <w:noProof/>
              </w:rPr>
              <w:lastRenderedPageBreak/>
              <w:drawing>
                <wp:inline distT="0" distB="0" distL="0" distR="0" wp14:anchorId="4C02B135" wp14:editId="1E5513E6">
                  <wp:extent cx="1981469" cy="3131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jpg"/>
                          <pic:cNvPicPr/>
                        </pic:nvPicPr>
                        <pic:blipFill>
                          <a:blip r:embed="rId23"/>
                          <a:stretch>
                            <a:fillRect/>
                          </a:stretch>
                        </pic:blipFill>
                        <pic:spPr>
                          <a:xfrm>
                            <a:off x="0" y="0"/>
                            <a:ext cx="1981469" cy="3131999"/>
                          </a:xfrm>
                          <a:prstGeom prst="rect">
                            <a:avLst/>
                          </a:prstGeom>
                        </pic:spPr>
                      </pic:pic>
                    </a:graphicData>
                  </a:graphic>
                </wp:inline>
              </w:drawing>
            </w:r>
          </w:p>
        </w:tc>
        <w:tc>
          <w:tcPr>
            <w:tcW w:w="4394" w:type="dxa"/>
            <w:vAlign w:val="center"/>
          </w:tcPr>
          <w:p w14:paraId="178164B6" w14:textId="77777777" w:rsidR="00F857F5" w:rsidRDefault="003F5A1A">
            <w:pPr>
              <w:spacing w:line="240" w:lineRule="auto"/>
              <w:jc w:val="center"/>
            </w:pPr>
            <w:r>
              <w:rPr>
                <w:noProof/>
              </w:rPr>
              <w:drawing>
                <wp:inline distT="0" distB="0" distL="0" distR="0" wp14:anchorId="40E929A2" wp14:editId="4BEF05D7">
                  <wp:extent cx="1981469" cy="3131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jpg"/>
                          <pic:cNvPicPr/>
                        </pic:nvPicPr>
                        <pic:blipFill>
                          <a:blip r:embed="rId24"/>
                          <a:stretch>
                            <a:fillRect/>
                          </a:stretch>
                        </pic:blipFill>
                        <pic:spPr>
                          <a:xfrm>
                            <a:off x="0" y="0"/>
                            <a:ext cx="1981469" cy="3131999"/>
                          </a:xfrm>
                          <a:prstGeom prst="rect">
                            <a:avLst/>
                          </a:prstGeom>
                        </pic:spPr>
                      </pic:pic>
                    </a:graphicData>
                  </a:graphic>
                </wp:inline>
              </w:drawing>
            </w:r>
          </w:p>
        </w:tc>
      </w:tr>
      <w:tr w:rsidR="00F857F5" w14:paraId="10945CCA" w14:textId="77777777">
        <w:trPr>
          <w:jc w:val="center"/>
        </w:trPr>
        <w:tc>
          <w:tcPr>
            <w:tcW w:w="4394" w:type="dxa"/>
          </w:tcPr>
          <w:p w14:paraId="018B950E" w14:textId="77777777" w:rsidR="00F857F5" w:rsidRDefault="003F5A1A">
            <w:pPr>
              <w:spacing w:line="240" w:lineRule="auto"/>
              <w:jc w:val="center"/>
            </w:pPr>
            <w:r>
              <w:rPr>
                <w:rFonts w:cs="Times New Roman"/>
                <w:b/>
                <w:sz w:val="20"/>
              </w:rPr>
              <w:t>Figure 7.9: Camera: captured photo</w:t>
            </w:r>
          </w:p>
        </w:tc>
        <w:tc>
          <w:tcPr>
            <w:tcW w:w="4394" w:type="dxa"/>
          </w:tcPr>
          <w:p w14:paraId="62E1EED5" w14:textId="77777777" w:rsidR="00F857F5" w:rsidRDefault="003F5A1A">
            <w:pPr>
              <w:spacing w:line="240" w:lineRule="auto"/>
              <w:jc w:val="center"/>
            </w:pPr>
            <w:r>
              <w:rPr>
                <w:rFonts w:cs="Times New Roman"/>
                <w:b/>
                <w:sz w:val="20"/>
              </w:rPr>
              <w:t>Figure 7.10: Record filled from scanned text</w:t>
            </w:r>
          </w:p>
        </w:tc>
      </w:tr>
    </w:tbl>
    <w:p w14:paraId="26B8768B" w14:textId="77777777" w:rsidR="00F857F5" w:rsidRDefault="00F857F5">
      <w:pPr>
        <w:spacing w:after="40"/>
      </w:pPr>
    </w:p>
    <w:tbl>
      <w:tblPr>
        <w:tblStyle w:val="TableGrid"/>
        <w:tblW w:w="0" w:type="auto"/>
        <w:jc w:val="center"/>
        <w:tblLook w:val="04A0" w:firstRow="1" w:lastRow="0" w:firstColumn="1" w:lastColumn="0" w:noHBand="0" w:noVBand="1"/>
      </w:tblPr>
      <w:tblGrid>
        <w:gridCol w:w="4394"/>
        <w:gridCol w:w="4394"/>
      </w:tblGrid>
      <w:tr w:rsidR="00F857F5" w14:paraId="224103C1" w14:textId="77777777">
        <w:trPr>
          <w:trHeight w:hRule="exact" w:val="5102"/>
          <w:jc w:val="center"/>
        </w:trPr>
        <w:tc>
          <w:tcPr>
            <w:tcW w:w="4394" w:type="dxa"/>
            <w:vAlign w:val="center"/>
          </w:tcPr>
          <w:p w14:paraId="0DA87F14" w14:textId="77777777" w:rsidR="00F857F5" w:rsidRDefault="003F5A1A">
            <w:pPr>
              <w:spacing w:line="240" w:lineRule="auto"/>
              <w:jc w:val="center"/>
            </w:pPr>
            <w:r>
              <w:rPr>
                <w:noProof/>
              </w:rPr>
              <w:drawing>
                <wp:inline distT="0" distB="0" distL="0" distR="0" wp14:anchorId="2BBFE8B7" wp14:editId="7C4F85A0">
                  <wp:extent cx="1981469" cy="3131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jpg"/>
                          <pic:cNvPicPr/>
                        </pic:nvPicPr>
                        <pic:blipFill>
                          <a:blip r:embed="rId25"/>
                          <a:stretch>
                            <a:fillRect/>
                          </a:stretch>
                        </pic:blipFill>
                        <pic:spPr>
                          <a:xfrm>
                            <a:off x="0" y="0"/>
                            <a:ext cx="1981469" cy="3131999"/>
                          </a:xfrm>
                          <a:prstGeom prst="rect">
                            <a:avLst/>
                          </a:prstGeom>
                        </pic:spPr>
                      </pic:pic>
                    </a:graphicData>
                  </a:graphic>
                </wp:inline>
              </w:drawing>
            </w:r>
          </w:p>
        </w:tc>
        <w:tc>
          <w:tcPr>
            <w:tcW w:w="4394" w:type="dxa"/>
            <w:vAlign w:val="center"/>
          </w:tcPr>
          <w:p w14:paraId="141FC7CF" w14:textId="77777777" w:rsidR="00F857F5" w:rsidRDefault="003F5A1A">
            <w:pPr>
              <w:spacing w:line="240" w:lineRule="auto"/>
              <w:jc w:val="center"/>
            </w:pPr>
            <w:r>
              <w:rPr>
                <w:noProof/>
              </w:rPr>
              <w:drawing>
                <wp:inline distT="0" distB="0" distL="0" distR="0" wp14:anchorId="11C64077" wp14:editId="7DA3DA16">
                  <wp:extent cx="1981469" cy="3131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jpg"/>
                          <pic:cNvPicPr/>
                        </pic:nvPicPr>
                        <pic:blipFill>
                          <a:blip r:embed="rId26"/>
                          <a:stretch>
                            <a:fillRect/>
                          </a:stretch>
                        </pic:blipFill>
                        <pic:spPr>
                          <a:xfrm>
                            <a:off x="0" y="0"/>
                            <a:ext cx="1981469" cy="3131999"/>
                          </a:xfrm>
                          <a:prstGeom prst="rect">
                            <a:avLst/>
                          </a:prstGeom>
                        </pic:spPr>
                      </pic:pic>
                    </a:graphicData>
                  </a:graphic>
                </wp:inline>
              </w:drawing>
            </w:r>
          </w:p>
        </w:tc>
      </w:tr>
      <w:tr w:rsidR="00F857F5" w14:paraId="7334C62E" w14:textId="77777777">
        <w:trPr>
          <w:jc w:val="center"/>
        </w:trPr>
        <w:tc>
          <w:tcPr>
            <w:tcW w:w="4394" w:type="dxa"/>
          </w:tcPr>
          <w:p w14:paraId="3339B564" w14:textId="77777777" w:rsidR="00F857F5" w:rsidRDefault="003F5A1A">
            <w:pPr>
              <w:spacing w:line="240" w:lineRule="auto"/>
              <w:jc w:val="center"/>
            </w:pPr>
            <w:r>
              <w:rPr>
                <w:rFonts w:cs="Times New Roman"/>
                <w:b/>
                <w:sz w:val="20"/>
              </w:rPr>
              <w:t>Figure 7.11: Profile and health info</w:t>
            </w:r>
          </w:p>
        </w:tc>
        <w:tc>
          <w:tcPr>
            <w:tcW w:w="4394" w:type="dxa"/>
          </w:tcPr>
          <w:p w14:paraId="47F09299" w14:textId="77777777" w:rsidR="00F857F5" w:rsidRDefault="003F5A1A">
            <w:pPr>
              <w:spacing w:line="240" w:lineRule="auto"/>
              <w:jc w:val="center"/>
            </w:pPr>
            <w:r>
              <w:rPr>
                <w:rFonts w:cs="Times New Roman"/>
                <w:b/>
                <w:sz w:val="20"/>
              </w:rPr>
              <w:t>Figure 7.12: Edit health info</w:t>
            </w:r>
          </w:p>
        </w:tc>
      </w:tr>
    </w:tbl>
    <w:p w14:paraId="4AA3C14E" w14:textId="77777777" w:rsidR="00F857F5" w:rsidRDefault="00F857F5">
      <w:pPr>
        <w:spacing w:after="40"/>
      </w:pPr>
    </w:p>
    <w:tbl>
      <w:tblPr>
        <w:tblStyle w:val="TableGrid"/>
        <w:tblW w:w="0" w:type="auto"/>
        <w:jc w:val="center"/>
        <w:tblLook w:val="04A0" w:firstRow="1" w:lastRow="0" w:firstColumn="1" w:lastColumn="0" w:noHBand="0" w:noVBand="1"/>
      </w:tblPr>
      <w:tblGrid>
        <w:gridCol w:w="4394"/>
        <w:gridCol w:w="4394"/>
      </w:tblGrid>
      <w:tr w:rsidR="00F857F5" w14:paraId="0FF78A86" w14:textId="77777777">
        <w:trPr>
          <w:trHeight w:hRule="exact" w:val="5102"/>
          <w:jc w:val="center"/>
        </w:trPr>
        <w:tc>
          <w:tcPr>
            <w:tcW w:w="4394" w:type="dxa"/>
            <w:vAlign w:val="center"/>
          </w:tcPr>
          <w:p w14:paraId="073BAB13" w14:textId="77777777" w:rsidR="00F857F5" w:rsidRDefault="003F5A1A">
            <w:pPr>
              <w:spacing w:line="240" w:lineRule="auto"/>
              <w:jc w:val="center"/>
            </w:pPr>
            <w:r>
              <w:rPr>
                <w:noProof/>
              </w:rPr>
              <w:lastRenderedPageBreak/>
              <w:drawing>
                <wp:inline distT="0" distB="0" distL="0" distR="0" wp14:anchorId="11F27B6D" wp14:editId="1E75BAC6">
                  <wp:extent cx="1981469" cy="3131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jpg"/>
                          <pic:cNvPicPr/>
                        </pic:nvPicPr>
                        <pic:blipFill>
                          <a:blip r:embed="rId27"/>
                          <a:stretch>
                            <a:fillRect/>
                          </a:stretch>
                        </pic:blipFill>
                        <pic:spPr>
                          <a:xfrm>
                            <a:off x="0" y="0"/>
                            <a:ext cx="1981469" cy="3131999"/>
                          </a:xfrm>
                          <a:prstGeom prst="rect">
                            <a:avLst/>
                          </a:prstGeom>
                        </pic:spPr>
                      </pic:pic>
                    </a:graphicData>
                  </a:graphic>
                </wp:inline>
              </w:drawing>
            </w:r>
          </w:p>
        </w:tc>
        <w:tc>
          <w:tcPr>
            <w:tcW w:w="4394" w:type="dxa"/>
            <w:vAlign w:val="center"/>
          </w:tcPr>
          <w:p w14:paraId="171EB44C" w14:textId="77777777" w:rsidR="00F857F5" w:rsidRDefault="003F5A1A">
            <w:pPr>
              <w:spacing w:line="240" w:lineRule="auto"/>
              <w:jc w:val="center"/>
            </w:pPr>
            <w:r>
              <w:rPr>
                <w:noProof/>
              </w:rPr>
              <w:drawing>
                <wp:inline distT="0" distB="0" distL="0" distR="0" wp14:anchorId="258AFDEC" wp14:editId="603BFEDB">
                  <wp:extent cx="1981469" cy="3131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jpg"/>
                          <pic:cNvPicPr/>
                        </pic:nvPicPr>
                        <pic:blipFill>
                          <a:blip r:embed="rId28"/>
                          <a:stretch>
                            <a:fillRect/>
                          </a:stretch>
                        </pic:blipFill>
                        <pic:spPr>
                          <a:xfrm>
                            <a:off x="0" y="0"/>
                            <a:ext cx="1981469" cy="3131999"/>
                          </a:xfrm>
                          <a:prstGeom prst="rect">
                            <a:avLst/>
                          </a:prstGeom>
                        </pic:spPr>
                      </pic:pic>
                    </a:graphicData>
                  </a:graphic>
                </wp:inline>
              </w:drawing>
            </w:r>
          </w:p>
        </w:tc>
      </w:tr>
      <w:tr w:rsidR="00F857F5" w14:paraId="20B65CCD" w14:textId="77777777">
        <w:trPr>
          <w:jc w:val="center"/>
        </w:trPr>
        <w:tc>
          <w:tcPr>
            <w:tcW w:w="4394" w:type="dxa"/>
          </w:tcPr>
          <w:p w14:paraId="2689F206" w14:textId="77777777" w:rsidR="00F857F5" w:rsidRDefault="003F5A1A">
            <w:pPr>
              <w:spacing w:line="240" w:lineRule="auto"/>
              <w:jc w:val="center"/>
            </w:pPr>
            <w:r>
              <w:rPr>
                <w:rFonts w:cs="Times New Roman"/>
                <w:b/>
                <w:sz w:val="20"/>
              </w:rPr>
              <w:t>Figure 7.13: Caregiver settings: details and alerts</w:t>
            </w:r>
          </w:p>
        </w:tc>
        <w:tc>
          <w:tcPr>
            <w:tcW w:w="4394" w:type="dxa"/>
          </w:tcPr>
          <w:p w14:paraId="1516A4A0" w14:textId="77777777" w:rsidR="00F857F5" w:rsidRDefault="003F5A1A">
            <w:pPr>
              <w:spacing w:line="240" w:lineRule="auto"/>
              <w:jc w:val="center"/>
            </w:pPr>
            <w:r>
              <w:rPr>
                <w:rFonts w:cs="Times New Roman"/>
                <w:b/>
                <w:sz w:val="20"/>
              </w:rPr>
              <w:t>Figure 7.14: Caregiver settings: location and actions</w:t>
            </w:r>
          </w:p>
        </w:tc>
      </w:tr>
    </w:tbl>
    <w:p w14:paraId="0F12F3AD" w14:textId="77777777" w:rsidR="00F857F5" w:rsidRDefault="00F857F5">
      <w:pPr>
        <w:spacing w:after="40"/>
      </w:pPr>
    </w:p>
    <w:tbl>
      <w:tblPr>
        <w:tblStyle w:val="TableGrid"/>
        <w:tblW w:w="0" w:type="auto"/>
        <w:jc w:val="center"/>
        <w:tblLook w:val="04A0" w:firstRow="1" w:lastRow="0" w:firstColumn="1" w:lastColumn="0" w:noHBand="0" w:noVBand="1"/>
      </w:tblPr>
      <w:tblGrid>
        <w:gridCol w:w="4394"/>
        <w:gridCol w:w="4394"/>
      </w:tblGrid>
      <w:tr w:rsidR="00F857F5" w14:paraId="7FD6365E" w14:textId="77777777">
        <w:trPr>
          <w:trHeight w:hRule="exact" w:val="5102"/>
          <w:jc w:val="center"/>
        </w:trPr>
        <w:tc>
          <w:tcPr>
            <w:tcW w:w="4394" w:type="dxa"/>
            <w:vAlign w:val="center"/>
          </w:tcPr>
          <w:p w14:paraId="651AE719" w14:textId="77777777" w:rsidR="00F857F5" w:rsidRDefault="003F5A1A">
            <w:pPr>
              <w:spacing w:line="240" w:lineRule="auto"/>
              <w:jc w:val="center"/>
            </w:pPr>
            <w:r>
              <w:rPr>
                <w:noProof/>
              </w:rPr>
              <w:drawing>
                <wp:inline distT="0" distB="0" distL="0" distR="0" wp14:anchorId="78ACF345" wp14:editId="1DFD847F">
                  <wp:extent cx="1981469" cy="3131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jpg"/>
                          <pic:cNvPicPr/>
                        </pic:nvPicPr>
                        <pic:blipFill>
                          <a:blip r:embed="rId29"/>
                          <a:stretch>
                            <a:fillRect/>
                          </a:stretch>
                        </pic:blipFill>
                        <pic:spPr>
                          <a:xfrm>
                            <a:off x="0" y="0"/>
                            <a:ext cx="1981469" cy="3131999"/>
                          </a:xfrm>
                          <a:prstGeom prst="rect">
                            <a:avLst/>
                          </a:prstGeom>
                        </pic:spPr>
                      </pic:pic>
                    </a:graphicData>
                  </a:graphic>
                </wp:inline>
              </w:drawing>
            </w:r>
          </w:p>
        </w:tc>
        <w:tc>
          <w:tcPr>
            <w:tcW w:w="4394" w:type="dxa"/>
            <w:vAlign w:val="center"/>
          </w:tcPr>
          <w:p w14:paraId="54208D36" w14:textId="77777777" w:rsidR="00F857F5" w:rsidRDefault="003F5A1A">
            <w:pPr>
              <w:spacing w:line="240" w:lineRule="auto"/>
              <w:jc w:val="center"/>
            </w:pPr>
            <w:r>
              <w:rPr>
                <w:noProof/>
              </w:rPr>
              <w:drawing>
                <wp:inline distT="0" distB="0" distL="0" distR="0" wp14:anchorId="21D0BB4E" wp14:editId="5FAE5788">
                  <wp:extent cx="1981469" cy="3131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jpg"/>
                          <pic:cNvPicPr/>
                        </pic:nvPicPr>
                        <pic:blipFill>
                          <a:blip r:embed="rId30"/>
                          <a:stretch>
                            <a:fillRect/>
                          </a:stretch>
                        </pic:blipFill>
                        <pic:spPr>
                          <a:xfrm>
                            <a:off x="0" y="0"/>
                            <a:ext cx="1981469" cy="3131999"/>
                          </a:xfrm>
                          <a:prstGeom prst="rect">
                            <a:avLst/>
                          </a:prstGeom>
                        </pic:spPr>
                      </pic:pic>
                    </a:graphicData>
                  </a:graphic>
                </wp:inline>
              </w:drawing>
            </w:r>
          </w:p>
        </w:tc>
      </w:tr>
      <w:tr w:rsidR="00F857F5" w14:paraId="2D5F27FF" w14:textId="77777777">
        <w:trPr>
          <w:jc w:val="center"/>
        </w:trPr>
        <w:tc>
          <w:tcPr>
            <w:tcW w:w="4394" w:type="dxa"/>
          </w:tcPr>
          <w:p w14:paraId="57F0A79D" w14:textId="77777777" w:rsidR="00F857F5" w:rsidRDefault="003F5A1A">
            <w:pPr>
              <w:spacing w:line="240" w:lineRule="auto"/>
              <w:jc w:val="center"/>
            </w:pPr>
            <w:r>
              <w:rPr>
                <w:rFonts w:cs="Times New Roman"/>
                <w:b/>
                <w:sz w:val="20"/>
              </w:rPr>
              <w:t>Figure 7.15: My location map</w:t>
            </w:r>
          </w:p>
        </w:tc>
        <w:tc>
          <w:tcPr>
            <w:tcW w:w="4394" w:type="dxa"/>
          </w:tcPr>
          <w:p w14:paraId="465B086D" w14:textId="77777777" w:rsidR="00F857F5" w:rsidRDefault="003F5A1A">
            <w:pPr>
              <w:spacing w:line="240" w:lineRule="auto"/>
              <w:jc w:val="center"/>
            </w:pPr>
            <w:r>
              <w:rPr>
                <w:rFonts w:cs="Times New Roman"/>
                <w:b/>
                <w:sz w:val="20"/>
              </w:rPr>
              <w:t>Figure 7.16: Appearance: theme and text size</w:t>
            </w:r>
          </w:p>
        </w:tc>
      </w:tr>
    </w:tbl>
    <w:p w14:paraId="368E38C7" w14:textId="77777777" w:rsidR="00F857F5" w:rsidRDefault="00F857F5">
      <w:pPr>
        <w:spacing w:after="40"/>
      </w:pPr>
    </w:p>
    <w:tbl>
      <w:tblPr>
        <w:tblStyle w:val="TableGrid"/>
        <w:tblW w:w="0" w:type="auto"/>
        <w:jc w:val="center"/>
        <w:tblLook w:val="04A0" w:firstRow="1" w:lastRow="0" w:firstColumn="1" w:lastColumn="0" w:noHBand="0" w:noVBand="1"/>
      </w:tblPr>
      <w:tblGrid>
        <w:gridCol w:w="4394"/>
        <w:gridCol w:w="4394"/>
      </w:tblGrid>
      <w:tr w:rsidR="00F857F5" w14:paraId="4C3E6DAF" w14:textId="77777777">
        <w:trPr>
          <w:trHeight w:hRule="exact" w:val="5102"/>
          <w:jc w:val="center"/>
        </w:trPr>
        <w:tc>
          <w:tcPr>
            <w:tcW w:w="4394" w:type="dxa"/>
            <w:vAlign w:val="center"/>
          </w:tcPr>
          <w:p w14:paraId="09250DA7" w14:textId="77777777" w:rsidR="00F857F5" w:rsidRDefault="003F5A1A">
            <w:pPr>
              <w:spacing w:line="240" w:lineRule="auto"/>
              <w:jc w:val="center"/>
            </w:pPr>
            <w:r>
              <w:rPr>
                <w:noProof/>
              </w:rPr>
              <w:lastRenderedPageBreak/>
              <w:drawing>
                <wp:inline distT="0" distB="0" distL="0" distR="0" wp14:anchorId="3E60DF16" wp14:editId="255B314D">
                  <wp:extent cx="1981469" cy="3131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jpg"/>
                          <pic:cNvPicPr/>
                        </pic:nvPicPr>
                        <pic:blipFill>
                          <a:blip r:embed="rId31"/>
                          <a:stretch>
                            <a:fillRect/>
                          </a:stretch>
                        </pic:blipFill>
                        <pic:spPr>
                          <a:xfrm>
                            <a:off x="0" y="0"/>
                            <a:ext cx="1981469" cy="3131999"/>
                          </a:xfrm>
                          <a:prstGeom prst="rect">
                            <a:avLst/>
                          </a:prstGeom>
                        </pic:spPr>
                      </pic:pic>
                    </a:graphicData>
                  </a:graphic>
                </wp:inline>
              </w:drawing>
            </w:r>
          </w:p>
        </w:tc>
        <w:tc>
          <w:tcPr>
            <w:tcW w:w="4394" w:type="dxa"/>
            <w:vAlign w:val="center"/>
          </w:tcPr>
          <w:p w14:paraId="6D896D99" w14:textId="77777777" w:rsidR="00F857F5" w:rsidRDefault="003F5A1A">
            <w:pPr>
              <w:spacing w:line="240" w:lineRule="auto"/>
              <w:jc w:val="center"/>
            </w:pPr>
            <w:r>
              <w:rPr>
                <w:noProof/>
              </w:rPr>
              <w:drawing>
                <wp:inline distT="0" distB="0" distL="0" distR="0" wp14:anchorId="367F1670" wp14:editId="448C9AC2">
                  <wp:extent cx="1981469" cy="31319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jpg"/>
                          <pic:cNvPicPr/>
                        </pic:nvPicPr>
                        <pic:blipFill>
                          <a:blip r:embed="rId32"/>
                          <a:stretch>
                            <a:fillRect/>
                          </a:stretch>
                        </pic:blipFill>
                        <pic:spPr>
                          <a:xfrm>
                            <a:off x="0" y="0"/>
                            <a:ext cx="1981469" cy="3131999"/>
                          </a:xfrm>
                          <a:prstGeom prst="rect">
                            <a:avLst/>
                          </a:prstGeom>
                        </pic:spPr>
                      </pic:pic>
                    </a:graphicData>
                  </a:graphic>
                </wp:inline>
              </w:drawing>
            </w:r>
          </w:p>
        </w:tc>
      </w:tr>
      <w:tr w:rsidR="00F857F5" w14:paraId="5F80F199" w14:textId="77777777">
        <w:trPr>
          <w:jc w:val="center"/>
        </w:trPr>
        <w:tc>
          <w:tcPr>
            <w:tcW w:w="4394" w:type="dxa"/>
          </w:tcPr>
          <w:p w14:paraId="1202AA05" w14:textId="77777777" w:rsidR="00F857F5" w:rsidRDefault="003F5A1A">
            <w:pPr>
              <w:spacing w:line="240" w:lineRule="auto"/>
              <w:jc w:val="center"/>
            </w:pPr>
            <w:r>
              <w:rPr>
                <w:rFonts w:cs="Times New Roman"/>
                <w:b/>
                <w:sz w:val="20"/>
              </w:rPr>
              <w:t>Figure 7.17: Home remedies tab</w:t>
            </w:r>
          </w:p>
        </w:tc>
        <w:tc>
          <w:tcPr>
            <w:tcW w:w="4394" w:type="dxa"/>
          </w:tcPr>
          <w:p w14:paraId="0B413452" w14:textId="77777777" w:rsidR="00F857F5" w:rsidRDefault="003F5A1A">
            <w:pPr>
              <w:spacing w:line="240" w:lineRule="auto"/>
              <w:jc w:val="center"/>
            </w:pPr>
            <w:r>
              <w:rPr>
                <w:rFonts w:cs="Times New Roman"/>
                <w:b/>
                <w:sz w:val="20"/>
              </w:rPr>
              <w:t>Figure 7.18: First aid tab</w:t>
            </w:r>
          </w:p>
        </w:tc>
      </w:tr>
    </w:tbl>
    <w:p w14:paraId="70C1632E" w14:textId="77777777" w:rsidR="00F857F5" w:rsidRDefault="00F857F5">
      <w:pPr>
        <w:spacing w:after="40"/>
      </w:pPr>
    </w:p>
    <w:p w14:paraId="4606CB6E" w14:textId="77777777" w:rsidR="00F857F5" w:rsidRDefault="003F5A1A">
      <w:pPr>
        <w:pStyle w:val="Heading2"/>
      </w:pPr>
      <w:bookmarkStart w:id="39" w:name="_Toc243151391"/>
      <w:r>
        <w:t>7.2 Emulator Execution Results</w:t>
      </w:r>
      <w:bookmarkEnd w:id="39"/>
    </w:p>
    <w:p w14:paraId="0DB70E36" w14:textId="77777777" w:rsidR="00F857F5" w:rsidRDefault="003F5A1A">
      <w:r>
        <w:rPr>
          <w:rFonts w:cs="Times New Roman"/>
        </w:rPr>
        <w:t>The application was installed and run on the Android emulator described in Table 3.4. The table below records the result of each area that was checked. A screen passes when it opens without a crash, its controls respond and its output matches the expected behaviour.</w:t>
      </w:r>
    </w:p>
    <w:p w14:paraId="42A8D986" w14:textId="77777777" w:rsidR="00F857F5" w:rsidRDefault="003F5A1A">
      <w:pPr>
        <w:keepNext/>
        <w:spacing w:before="80" w:after="200" w:line="264" w:lineRule="auto"/>
        <w:jc w:val="center"/>
      </w:pPr>
      <w:r>
        <w:rPr>
          <w:rFonts w:cs="Times New Roman"/>
          <w:b/>
          <w:sz w:val="21"/>
        </w:rPr>
        <w:t>Table 7.1: Execution results on the emulator</w:t>
      </w:r>
    </w:p>
    <w:tbl>
      <w:tblPr>
        <w:tblStyle w:val="TableGrid"/>
        <w:tblW w:w="0" w:type="auto"/>
        <w:jc w:val="center"/>
        <w:tblLayout w:type="fixed"/>
        <w:tblLook w:val="04A0" w:firstRow="1" w:lastRow="0" w:firstColumn="1" w:lastColumn="0" w:noHBand="0" w:noVBand="1"/>
      </w:tblPr>
      <w:tblGrid>
        <w:gridCol w:w="2608"/>
        <w:gridCol w:w="3402"/>
        <w:gridCol w:w="1474"/>
        <w:gridCol w:w="1587"/>
      </w:tblGrid>
      <w:tr w:rsidR="00F857F5" w14:paraId="1EF992D3" w14:textId="77777777">
        <w:trPr>
          <w:cantSplit/>
          <w:tblHeader/>
          <w:jc w:val="center"/>
        </w:trPr>
        <w:tc>
          <w:tcPr>
            <w:tcW w:w="2608" w:type="dxa"/>
            <w:shd w:val="clear" w:color="auto" w:fill="D9E2F3"/>
          </w:tcPr>
          <w:p w14:paraId="62ADD473" w14:textId="77777777" w:rsidR="00F857F5" w:rsidRDefault="003F5A1A">
            <w:pPr>
              <w:spacing w:before="40" w:after="40" w:line="264" w:lineRule="auto"/>
              <w:jc w:val="center"/>
            </w:pPr>
            <w:r>
              <w:rPr>
                <w:rFonts w:cs="Times New Roman"/>
                <w:b/>
                <w:sz w:val="18"/>
              </w:rPr>
              <w:t>Area checked</w:t>
            </w:r>
          </w:p>
        </w:tc>
        <w:tc>
          <w:tcPr>
            <w:tcW w:w="3402" w:type="dxa"/>
            <w:shd w:val="clear" w:color="auto" w:fill="D9E2F3"/>
          </w:tcPr>
          <w:p w14:paraId="41BC39C3" w14:textId="77777777" w:rsidR="00F857F5" w:rsidRDefault="003F5A1A">
            <w:pPr>
              <w:spacing w:before="40" w:after="40" w:line="264" w:lineRule="auto"/>
              <w:jc w:val="center"/>
            </w:pPr>
            <w:r>
              <w:rPr>
                <w:rFonts w:cs="Times New Roman"/>
                <w:b/>
                <w:sz w:val="18"/>
              </w:rPr>
              <w:t>Expected behaviour</w:t>
            </w:r>
          </w:p>
        </w:tc>
        <w:tc>
          <w:tcPr>
            <w:tcW w:w="1474" w:type="dxa"/>
            <w:shd w:val="clear" w:color="auto" w:fill="D9E2F3"/>
          </w:tcPr>
          <w:p w14:paraId="6D00BC96" w14:textId="77777777" w:rsidR="00F857F5" w:rsidRDefault="003F5A1A">
            <w:pPr>
              <w:spacing w:before="40" w:after="40" w:line="264" w:lineRule="auto"/>
              <w:jc w:val="center"/>
            </w:pPr>
            <w:r>
              <w:rPr>
                <w:rFonts w:cs="Times New Roman"/>
                <w:b/>
                <w:sz w:val="18"/>
              </w:rPr>
              <w:t>Result (Pass / Fail)</w:t>
            </w:r>
          </w:p>
        </w:tc>
        <w:tc>
          <w:tcPr>
            <w:tcW w:w="1587" w:type="dxa"/>
            <w:shd w:val="clear" w:color="auto" w:fill="D9E2F3"/>
          </w:tcPr>
          <w:p w14:paraId="504FC306" w14:textId="77777777" w:rsidR="00F857F5" w:rsidRDefault="003F5A1A">
            <w:pPr>
              <w:spacing w:before="40" w:after="40" w:line="264" w:lineRule="auto"/>
              <w:jc w:val="center"/>
            </w:pPr>
            <w:r>
              <w:rPr>
                <w:rFonts w:cs="Times New Roman"/>
                <w:b/>
                <w:sz w:val="18"/>
              </w:rPr>
              <w:t>Remarks</w:t>
            </w:r>
          </w:p>
        </w:tc>
      </w:tr>
      <w:tr w:rsidR="00F857F5" w14:paraId="695BCDF2" w14:textId="77777777">
        <w:trPr>
          <w:cantSplit/>
          <w:jc w:val="center"/>
        </w:trPr>
        <w:tc>
          <w:tcPr>
            <w:tcW w:w="2608" w:type="dxa"/>
          </w:tcPr>
          <w:p w14:paraId="678273BA" w14:textId="77777777" w:rsidR="00F857F5" w:rsidRDefault="003F5A1A">
            <w:pPr>
              <w:spacing w:before="40" w:after="40" w:line="264" w:lineRule="auto"/>
              <w:jc w:val="left"/>
            </w:pPr>
            <w:r>
              <w:rPr>
                <w:rFonts w:cs="Times New Roman"/>
                <w:sz w:val="18"/>
              </w:rPr>
              <w:t>Application launch and sign in</w:t>
            </w:r>
          </w:p>
        </w:tc>
        <w:tc>
          <w:tcPr>
            <w:tcW w:w="3402" w:type="dxa"/>
          </w:tcPr>
          <w:p w14:paraId="129EA6ED" w14:textId="77777777" w:rsidR="00F857F5" w:rsidRDefault="003F5A1A">
            <w:pPr>
              <w:spacing w:before="40" w:after="40" w:line="264" w:lineRule="auto"/>
              <w:jc w:val="left"/>
            </w:pPr>
            <w:r>
              <w:rPr>
                <w:rFonts w:cs="Times New Roman"/>
                <w:sz w:val="18"/>
              </w:rPr>
              <w:t>Opens without error; sign in and sign up work</w:t>
            </w:r>
          </w:p>
        </w:tc>
        <w:tc>
          <w:tcPr>
            <w:tcW w:w="1474" w:type="dxa"/>
            <w:shd w:val="clear" w:color="auto" w:fill="FFF2CC"/>
          </w:tcPr>
          <w:p w14:paraId="6B768B57" w14:textId="77777777" w:rsidR="00F857F5" w:rsidRDefault="00F857F5">
            <w:pPr>
              <w:spacing w:before="40" w:after="40" w:line="264" w:lineRule="auto"/>
              <w:jc w:val="left"/>
            </w:pPr>
          </w:p>
        </w:tc>
        <w:tc>
          <w:tcPr>
            <w:tcW w:w="1587" w:type="dxa"/>
            <w:shd w:val="clear" w:color="auto" w:fill="FFF2CC"/>
          </w:tcPr>
          <w:p w14:paraId="3DCC801E" w14:textId="77777777" w:rsidR="00F857F5" w:rsidRDefault="00F857F5">
            <w:pPr>
              <w:spacing w:before="40" w:after="40" w:line="264" w:lineRule="auto"/>
              <w:jc w:val="left"/>
            </w:pPr>
          </w:p>
        </w:tc>
      </w:tr>
      <w:tr w:rsidR="00F857F5" w14:paraId="71F13DBE" w14:textId="77777777">
        <w:trPr>
          <w:cantSplit/>
          <w:jc w:val="center"/>
        </w:trPr>
        <w:tc>
          <w:tcPr>
            <w:tcW w:w="2608" w:type="dxa"/>
          </w:tcPr>
          <w:p w14:paraId="01F8AEF6" w14:textId="77777777" w:rsidR="00F857F5" w:rsidRDefault="003F5A1A">
            <w:pPr>
              <w:spacing w:before="40" w:after="40" w:line="264" w:lineRule="auto"/>
              <w:jc w:val="left"/>
            </w:pPr>
            <w:r>
              <w:rPr>
                <w:rFonts w:cs="Times New Roman"/>
                <w:sz w:val="18"/>
              </w:rPr>
              <w:t>Home dashboard</w:t>
            </w:r>
          </w:p>
        </w:tc>
        <w:tc>
          <w:tcPr>
            <w:tcW w:w="3402" w:type="dxa"/>
          </w:tcPr>
          <w:p w14:paraId="3C5CB203" w14:textId="77777777" w:rsidR="00F857F5" w:rsidRDefault="003F5A1A">
            <w:pPr>
              <w:spacing w:before="40" w:after="40" w:line="264" w:lineRule="auto"/>
              <w:jc w:val="left"/>
            </w:pPr>
            <w:r>
              <w:rPr>
                <w:rFonts w:cs="Times New Roman"/>
                <w:sz w:val="18"/>
              </w:rPr>
              <w:t>Greeting, clock, progress bar and dose cards display correctly</w:t>
            </w:r>
          </w:p>
        </w:tc>
        <w:tc>
          <w:tcPr>
            <w:tcW w:w="1474" w:type="dxa"/>
            <w:shd w:val="clear" w:color="auto" w:fill="FFF2CC"/>
          </w:tcPr>
          <w:p w14:paraId="4B260218" w14:textId="77777777" w:rsidR="00F857F5" w:rsidRDefault="00F857F5">
            <w:pPr>
              <w:spacing w:before="40" w:after="40" w:line="264" w:lineRule="auto"/>
              <w:jc w:val="left"/>
            </w:pPr>
          </w:p>
        </w:tc>
        <w:tc>
          <w:tcPr>
            <w:tcW w:w="1587" w:type="dxa"/>
            <w:shd w:val="clear" w:color="auto" w:fill="FFF2CC"/>
          </w:tcPr>
          <w:p w14:paraId="0C2B3DDF" w14:textId="77777777" w:rsidR="00F857F5" w:rsidRDefault="00F857F5">
            <w:pPr>
              <w:spacing w:before="40" w:after="40" w:line="264" w:lineRule="auto"/>
              <w:jc w:val="left"/>
            </w:pPr>
          </w:p>
        </w:tc>
      </w:tr>
      <w:tr w:rsidR="00F857F5" w14:paraId="1A42F5E5" w14:textId="77777777">
        <w:trPr>
          <w:cantSplit/>
          <w:jc w:val="center"/>
        </w:trPr>
        <w:tc>
          <w:tcPr>
            <w:tcW w:w="2608" w:type="dxa"/>
          </w:tcPr>
          <w:p w14:paraId="4EDAA8E5" w14:textId="77777777" w:rsidR="00F857F5" w:rsidRDefault="003F5A1A">
            <w:pPr>
              <w:spacing w:before="40" w:after="40" w:line="264" w:lineRule="auto"/>
              <w:jc w:val="left"/>
            </w:pPr>
            <w:r>
              <w:rPr>
                <w:rFonts w:cs="Times New Roman"/>
                <w:sz w:val="18"/>
              </w:rPr>
              <w:t>Add, edit and delete medicine</w:t>
            </w:r>
          </w:p>
        </w:tc>
        <w:tc>
          <w:tcPr>
            <w:tcW w:w="3402" w:type="dxa"/>
          </w:tcPr>
          <w:p w14:paraId="358E313C" w14:textId="77777777" w:rsidR="00F857F5" w:rsidRDefault="003F5A1A">
            <w:pPr>
              <w:spacing w:before="40" w:after="40" w:line="264" w:lineRule="auto"/>
              <w:jc w:val="left"/>
            </w:pPr>
            <w:r>
              <w:rPr>
                <w:rFonts w:cs="Times New Roman"/>
                <w:sz w:val="18"/>
              </w:rPr>
              <w:t>Saved medicines appear in the lists; edits and deletes take effect</w:t>
            </w:r>
          </w:p>
        </w:tc>
        <w:tc>
          <w:tcPr>
            <w:tcW w:w="1474" w:type="dxa"/>
            <w:shd w:val="clear" w:color="auto" w:fill="FFF2CC"/>
          </w:tcPr>
          <w:p w14:paraId="2B038EAF" w14:textId="77777777" w:rsidR="00F857F5" w:rsidRDefault="00F857F5">
            <w:pPr>
              <w:spacing w:before="40" w:after="40" w:line="264" w:lineRule="auto"/>
              <w:jc w:val="left"/>
            </w:pPr>
          </w:p>
        </w:tc>
        <w:tc>
          <w:tcPr>
            <w:tcW w:w="1587" w:type="dxa"/>
            <w:shd w:val="clear" w:color="auto" w:fill="FFF2CC"/>
          </w:tcPr>
          <w:p w14:paraId="428598C8" w14:textId="77777777" w:rsidR="00F857F5" w:rsidRDefault="00F857F5">
            <w:pPr>
              <w:spacing w:before="40" w:after="40" w:line="264" w:lineRule="auto"/>
              <w:jc w:val="left"/>
            </w:pPr>
          </w:p>
        </w:tc>
      </w:tr>
      <w:tr w:rsidR="00F857F5" w14:paraId="049A1150" w14:textId="77777777">
        <w:trPr>
          <w:cantSplit/>
          <w:jc w:val="center"/>
        </w:trPr>
        <w:tc>
          <w:tcPr>
            <w:tcW w:w="2608" w:type="dxa"/>
          </w:tcPr>
          <w:p w14:paraId="15DFFF60" w14:textId="77777777" w:rsidR="00F857F5" w:rsidRDefault="003F5A1A">
            <w:pPr>
              <w:spacing w:before="40" w:after="40" w:line="264" w:lineRule="auto"/>
              <w:jc w:val="left"/>
            </w:pPr>
            <w:r>
              <w:rPr>
                <w:rFonts w:cs="Times New Roman"/>
                <w:sz w:val="18"/>
              </w:rPr>
              <w:t>Dose reminder notification</w:t>
            </w:r>
          </w:p>
        </w:tc>
        <w:tc>
          <w:tcPr>
            <w:tcW w:w="3402" w:type="dxa"/>
          </w:tcPr>
          <w:p w14:paraId="4D54CDA8" w14:textId="77777777" w:rsidR="00F857F5" w:rsidRDefault="003F5A1A">
            <w:pPr>
              <w:spacing w:before="40" w:after="40" w:line="264" w:lineRule="auto"/>
              <w:jc w:val="left"/>
            </w:pPr>
            <w:r>
              <w:rPr>
                <w:rFonts w:cs="Times New Roman"/>
                <w:sz w:val="18"/>
              </w:rPr>
              <w:t>Notification appears at the scheduled time</w:t>
            </w:r>
          </w:p>
        </w:tc>
        <w:tc>
          <w:tcPr>
            <w:tcW w:w="1474" w:type="dxa"/>
            <w:shd w:val="clear" w:color="auto" w:fill="FFF2CC"/>
          </w:tcPr>
          <w:p w14:paraId="49628052" w14:textId="77777777" w:rsidR="00F857F5" w:rsidRDefault="00F857F5">
            <w:pPr>
              <w:spacing w:before="40" w:after="40" w:line="264" w:lineRule="auto"/>
              <w:jc w:val="left"/>
            </w:pPr>
          </w:p>
        </w:tc>
        <w:tc>
          <w:tcPr>
            <w:tcW w:w="1587" w:type="dxa"/>
            <w:shd w:val="clear" w:color="auto" w:fill="FFF2CC"/>
          </w:tcPr>
          <w:p w14:paraId="62E19EE8" w14:textId="77777777" w:rsidR="00F857F5" w:rsidRDefault="00F857F5">
            <w:pPr>
              <w:spacing w:before="40" w:after="40" w:line="264" w:lineRule="auto"/>
              <w:jc w:val="left"/>
            </w:pPr>
          </w:p>
        </w:tc>
      </w:tr>
      <w:tr w:rsidR="00F857F5" w14:paraId="2D58893D" w14:textId="77777777">
        <w:trPr>
          <w:cantSplit/>
          <w:jc w:val="center"/>
        </w:trPr>
        <w:tc>
          <w:tcPr>
            <w:tcW w:w="2608" w:type="dxa"/>
          </w:tcPr>
          <w:p w14:paraId="2596D42D" w14:textId="77777777" w:rsidR="00F857F5" w:rsidRDefault="003F5A1A">
            <w:pPr>
              <w:spacing w:before="40" w:after="40" w:line="264" w:lineRule="auto"/>
              <w:jc w:val="left"/>
            </w:pPr>
            <w:r>
              <w:rPr>
                <w:rFonts w:cs="Times New Roman"/>
                <w:sz w:val="18"/>
              </w:rPr>
              <w:t>Mark dose taken and snooze</w:t>
            </w:r>
          </w:p>
        </w:tc>
        <w:tc>
          <w:tcPr>
            <w:tcW w:w="3402" w:type="dxa"/>
          </w:tcPr>
          <w:p w14:paraId="265678F9" w14:textId="77777777" w:rsidR="00F857F5" w:rsidRDefault="003F5A1A">
            <w:pPr>
              <w:spacing w:before="40" w:after="40" w:line="264" w:lineRule="auto"/>
              <w:jc w:val="left"/>
            </w:pPr>
            <w:r>
              <w:rPr>
                <w:rFonts w:cs="Times New Roman"/>
                <w:sz w:val="18"/>
              </w:rPr>
              <w:t>Card state and progress update; snooze confirmation shown</w:t>
            </w:r>
          </w:p>
        </w:tc>
        <w:tc>
          <w:tcPr>
            <w:tcW w:w="1474" w:type="dxa"/>
            <w:shd w:val="clear" w:color="auto" w:fill="FFF2CC"/>
          </w:tcPr>
          <w:p w14:paraId="5E6BABE4" w14:textId="77777777" w:rsidR="00F857F5" w:rsidRDefault="00F857F5">
            <w:pPr>
              <w:spacing w:before="40" w:after="40" w:line="264" w:lineRule="auto"/>
              <w:jc w:val="left"/>
            </w:pPr>
          </w:p>
        </w:tc>
        <w:tc>
          <w:tcPr>
            <w:tcW w:w="1587" w:type="dxa"/>
            <w:shd w:val="clear" w:color="auto" w:fill="FFF2CC"/>
          </w:tcPr>
          <w:p w14:paraId="63AE35F3" w14:textId="77777777" w:rsidR="00F857F5" w:rsidRDefault="00F857F5">
            <w:pPr>
              <w:spacing w:before="40" w:after="40" w:line="264" w:lineRule="auto"/>
              <w:jc w:val="left"/>
            </w:pPr>
          </w:p>
        </w:tc>
      </w:tr>
      <w:tr w:rsidR="00F857F5" w14:paraId="006D99A3" w14:textId="77777777">
        <w:trPr>
          <w:cantSplit/>
          <w:jc w:val="center"/>
        </w:trPr>
        <w:tc>
          <w:tcPr>
            <w:tcW w:w="2608" w:type="dxa"/>
          </w:tcPr>
          <w:p w14:paraId="3895BA75" w14:textId="77777777" w:rsidR="00F857F5" w:rsidRDefault="003F5A1A">
            <w:pPr>
              <w:spacing w:before="40" w:after="40" w:line="264" w:lineRule="auto"/>
              <w:jc w:val="left"/>
            </w:pPr>
            <w:r>
              <w:rPr>
                <w:rFonts w:cs="Times New Roman"/>
                <w:sz w:val="18"/>
              </w:rPr>
              <w:t>Health records</w:t>
            </w:r>
          </w:p>
        </w:tc>
        <w:tc>
          <w:tcPr>
            <w:tcW w:w="3402" w:type="dxa"/>
          </w:tcPr>
          <w:p w14:paraId="631EF76A" w14:textId="77777777" w:rsidR="00F857F5" w:rsidRDefault="003F5A1A">
            <w:pPr>
              <w:spacing w:before="40" w:after="40" w:line="264" w:lineRule="auto"/>
              <w:jc w:val="left"/>
            </w:pPr>
            <w:r>
              <w:rPr>
                <w:rFonts w:cs="Times New Roman"/>
                <w:sz w:val="18"/>
              </w:rPr>
              <w:t>Add, view, edit and delete a record</w:t>
            </w:r>
          </w:p>
        </w:tc>
        <w:tc>
          <w:tcPr>
            <w:tcW w:w="1474" w:type="dxa"/>
            <w:shd w:val="clear" w:color="auto" w:fill="FFF2CC"/>
          </w:tcPr>
          <w:p w14:paraId="36068057" w14:textId="77777777" w:rsidR="00F857F5" w:rsidRDefault="00F857F5">
            <w:pPr>
              <w:spacing w:before="40" w:after="40" w:line="264" w:lineRule="auto"/>
              <w:jc w:val="left"/>
            </w:pPr>
          </w:p>
        </w:tc>
        <w:tc>
          <w:tcPr>
            <w:tcW w:w="1587" w:type="dxa"/>
            <w:shd w:val="clear" w:color="auto" w:fill="FFF2CC"/>
          </w:tcPr>
          <w:p w14:paraId="3276537C" w14:textId="77777777" w:rsidR="00F857F5" w:rsidRDefault="00F857F5">
            <w:pPr>
              <w:spacing w:before="40" w:after="40" w:line="264" w:lineRule="auto"/>
              <w:jc w:val="left"/>
            </w:pPr>
          </w:p>
        </w:tc>
      </w:tr>
      <w:tr w:rsidR="00F857F5" w14:paraId="035C8BC4" w14:textId="77777777">
        <w:trPr>
          <w:cantSplit/>
          <w:jc w:val="center"/>
        </w:trPr>
        <w:tc>
          <w:tcPr>
            <w:tcW w:w="2608" w:type="dxa"/>
          </w:tcPr>
          <w:p w14:paraId="07ABB0AD" w14:textId="77777777" w:rsidR="00F857F5" w:rsidRDefault="003F5A1A">
            <w:pPr>
              <w:spacing w:before="40" w:after="40" w:line="264" w:lineRule="auto"/>
              <w:jc w:val="left"/>
            </w:pPr>
            <w:r>
              <w:rPr>
                <w:rFonts w:cs="Times New Roman"/>
                <w:sz w:val="18"/>
              </w:rPr>
              <w:t>Camera and text recognition</w:t>
            </w:r>
          </w:p>
        </w:tc>
        <w:tc>
          <w:tcPr>
            <w:tcW w:w="3402" w:type="dxa"/>
          </w:tcPr>
          <w:p w14:paraId="60A581A3" w14:textId="77777777" w:rsidR="00F857F5" w:rsidRDefault="003F5A1A">
            <w:pPr>
              <w:spacing w:before="40" w:after="40" w:line="264" w:lineRule="auto"/>
              <w:jc w:val="left"/>
            </w:pPr>
            <w:r>
              <w:rPr>
                <w:rFonts w:cs="Times New Roman"/>
                <w:sz w:val="18"/>
              </w:rPr>
              <w:t>Photo captured; text appears in the new record</w:t>
            </w:r>
          </w:p>
        </w:tc>
        <w:tc>
          <w:tcPr>
            <w:tcW w:w="1474" w:type="dxa"/>
            <w:shd w:val="clear" w:color="auto" w:fill="FFF2CC"/>
          </w:tcPr>
          <w:p w14:paraId="486B36AC" w14:textId="77777777" w:rsidR="00F857F5" w:rsidRDefault="00F857F5">
            <w:pPr>
              <w:spacing w:before="40" w:after="40" w:line="264" w:lineRule="auto"/>
              <w:jc w:val="left"/>
            </w:pPr>
          </w:p>
        </w:tc>
        <w:tc>
          <w:tcPr>
            <w:tcW w:w="1587" w:type="dxa"/>
            <w:shd w:val="clear" w:color="auto" w:fill="FFF2CC"/>
          </w:tcPr>
          <w:p w14:paraId="541D4E95" w14:textId="77777777" w:rsidR="00F857F5" w:rsidRDefault="00F857F5">
            <w:pPr>
              <w:spacing w:before="40" w:after="40" w:line="264" w:lineRule="auto"/>
              <w:jc w:val="left"/>
            </w:pPr>
          </w:p>
        </w:tc>
      </w:tr>
      <w:tr w:rsidR="00F857F5" w14:paraId="7F076FDD" w14:textId="77777777">
        <w:trPr>
          <w:cantSplit/>
          <w:jc w:val="center"/>
        </w:trPr>
        <w:tc>
          <w:tcPr>
            <w:tcW w:w="2608" w:type="dxa"/>
          </w:tcPr>
          <w:p w14:paraId="106A8552" w14:textId="77777777" w:rsidR="00F857F5" w:rsidRDefault="003F5A1A">
            <w:pPr>
              <w:spacing w:before="40" w:after="40" w:line="264" w:lineRule="auto"/>
              <w:jc w:val="left"/>
            </w:pPr>
            <w:r>
              <w:rPr>
                <w:rFonts w:cs="Times New Roman"/>
                <w:sz w:val="18"/>
              </w:rPr>
              <w:t>Profile, health info and BMI</w:t>
            </w:r>
          </w:p>
        </w:tc>
        <w:tc>
          <w:tcPr>
            <w:tcW w:w="3402" w:type="dxa"/>
          </w:tcPr>
          <w:p w14:paraId="61894738" w14:textId="77777777" w:rsidR="00F857F5" w:rsidRDefault="003F5A1A">
            <w:pPr>
              <w:spacing w:before="40" w:after="40" w:line="264" w:lineRule="auto"/>
              <w:jc w:val="left"/>
            </w:pPr>
            <w:r>
              <w:rPr>
                <w:rFonts w:cs="Times New Roman"/>
                <w:sz w:val="18"/>
              </w:rPr>
              <w:t>Values saved and displayed; BMI correct</w:t>
            </w:r>
          </w:p>
        </w:tc>
        <w:tc>
          <w:tcPr>
            <w:tcW w:w="1474" w:type="dxa"/>
            <w:shd w:val="clear" w:color="auto" w:fill="FFF2CC"/>
          </w:tcPr>
          <w:p w14:paraId="6A7E2488" w14:textId="77777777" w:rsidR="00F857F5" w:rsidRDefault="00F857F5">
            <w:pPr>
              <w:spacing w:before="40" w:after="40" w:line="264" w:lineRule="auto"/>
              <w:jc w:val="left"/>
            </w:pPr>
          </w:p>
        </w:tc>
        <w:tc>
          <w:tcPr>
            <w:tcW w:w="1587" w:type="dxa"/>
            <w:shd w:val="clear" w:color="auto" w:fill="FFF2CC"/>
          </w:tcPr>
          <w:p w14:paraId="044C528C" w14:textId="77777777" w:rsidR="00F857F5" w:rsidRDefault="00F857F5">
            <w:pPr>
              <w:spacing w:before="40" w:after="40" w:line="264" w:lineRule="auto"/>
              <w:jc w:val="left"/>
            </w:pPr>
          </w:p>
        </w:tc>
      </w:tr>
      <w:tr w:rsidR="00F857F5" w14:paraId="22424C66" w14:textId="77777777">
        <w:trPr>
          <w:cantSplit/>
          <w:jc w:val="center"/>
        </w:trPr>
        <w:tc>
          <w:tcPr>
            <w:tcW w:w="2608" w:type="dxa"/>
          </w:tcPr>
          <w:p w14:paraId="5B5B7B87" w14:textId="77777777" w:rsidR="00F857F5" w:rsidRDefault="003F5A1A">
            <w:pPr>
              <w:spacing w:before="40" w:after="40" w:line="264" w:lineRule="auto"/>
              <w:jc w:val="left"/>
            </w:pPr>
            <w:r>
              <w:rPr>
                <w:rFonts w:cs="Times New Roman"/>
                <w:sz w:val="18"/>
              </w:rPr>
              <w:t>Caregiver settings</w:t>
            </w:r>
          </w:p>
        </w:tc>
        <w:tc>
          <w:tcPr>
            <w:tcW w:w="3402" w:type="dxa"/>
          </w:tcPr>
          <w:p w14:paraId="5F9EC8D3" w14:textId="77777777" w:rsidR="00F857F5" w:rsidRDefault="003F5A1A">
            <w:pPr>
              <w:spacing w:before="40" w:after="40" w:line="264" w:lineRule="auto"/>
              <w:jc w:val="left"/>
            </w:pPr>
            <w:r>
              <w:rPr>
                <w:rFonts w:cs="Times New Roman"/>
                <w:sz w:val="18"/>
              </w:rPr>
              <w:t>Details saved; validation messages appear</w:t>
            </w:r>
          </w:p>
        </w:tc>
        <w:tc>
          <w:tcPr>
            <w:tcW w:w="1474" w:type="dxa"/>
            <w:shd w:val="clear" w:color="auto" w:fill="FFF2CC"/>
          </w:tcPr>
          <w:p w14:paraId="698B3E3C" w14:textId="77777777" w:rsidR="00F857F5" w:rsidRDefault="00F857F5">
            <w:pPr>
              <w:spacing w:before="40" w:after="40" w:line="264" w:lineRule="auto"/>
              <w:jc w:val="left"/>
            </w:pPr>
          </w:p>
        </w:tc>
        <w:tc>
          <w:tcPr>
            <w:tcW w:w="1587" w:type="dxa"/>
            <w:shd w:val="clear" w:color="auto" w:fill="FFF2CC"/>
          </w:tcPr>
          <w:p w14:paraId="1DDF801B" w14:textId="77777777" w:rsidR="00F857F5" w:rsidRDefault="00F857F5">
            <w:pPr>
              <w:spacing w:before="40" w:after="40" w:line="264" w:lineRule="auto"/>
              <w:jc w:val="left"/>
            </w:pPr>
          </w:p>
        </w:tc>
      </w:tr>
      <w:tr w:rsidR="00F857F5" w14:paraId="45AFE437" w14:textId="77777777">
        <w:trPr>
          <w:cantSplit/>
          <w:jc w:val="center"/>
        </w:trPr>
        <w:tc>
          <w:tcPr>
            <w:tcW w:w="2608" w:type="dxa"/>
          </w:tcPr>
          <w:p w14:paraId="6479AE8F" w14:textId="77777777" w:rsidR="00F857F5" w:rsidRDefault="003F5A1A">
            <w:pPr>
              <w:spacing w:before="40" w:after="40" w:line="264" w:lineRule="auto"/>
              <w:jc w:val="left"/>
            </w:pPr>
            <w:r>
              <w:rPr>
                <w:rFonts w:cs="Times New Roman"/>
                <w:sz w:val="18"/>
              </w:rPr>
              <w:t>Location map</w:t>
            </w:r>
          </w:p>
        </w:tc>
        <w:tc>
          <w:tcPr>
            <w:tcW w:w="3402" w:type="dxa"/>
          </w:tcPr>
          <w:p w14:paraId="2B2A850F" w14:textId="77777777" w:rsidR="00F857F5" w:rsidRDefault="003F5A1A">
            <w:pPr>
              <w:spacing w:before="40" w:after="40" w:line="264" w:lineRule="auto"/>
              <w:jc w:val="left"/>
            </w:pPr>
            <w:r>
              <w:rPr>
                <w:rFonts w:cs="Times New Roman"/>
                <w:sz w:val="18"/>
              </w:rPr>
              <w:t>Map and marker appear after setting a location</w:t>
            </w:r>
          </w:p>
        </w:tc>
        <w:tc>
          <w:tcPr>
            <w:tcW w:w="1474" w:type="dxa"/>
            <w:shd w:val="clear" w:color="auto" w:fill="FFF2CC"/>
          </w:tcPr>
          <w:p w14:paraId="193F5383" w14:textId="77777777" w:rsidR="00F857F5" w:rsidRDefault="00F857F5">
            <w:pPr>
              <w:spacing w:before="40" w:after="40" w:line="264" w:lineRule="auto"/>
              <w:jc w:val="left"/>
            </w:pPr>
          </w:p>
        </w:tc>
        <w:tc>
          <w:tcPr>
            <w:tcW w:w="1587" w:type="dxa"/>
            <w:shd w:val="clear" w:color="auto" w:fill="FFF2CC"/>
          </w:tcPr>
          <w:p w14:paraId="2D7391DF" w14:textId="77777777" w:rsidR="00F857F5" w:rsidRDefault="00F857F5">
            <w:pPr>
              <w:spacing w:before="40" w:after="40" w:line="264" w:lineRule="auto"/>
              <w:jc w:val="left"/>
            </w:pPr>
          </w:p>
        </w:tc>
      </w:tr>
      <w:tr w:rsidR="00F857F5" w14:paraId="5A5362DA" w14:textId="77777777">
        <w:trPr>
          <w:cantSplit/>
          <w:jc w:val="center"/>
        </w:trPr>
        <w:tc>
          <w:tcPr>
            <w:tcW w:w="2608" w:type="dxa"/>
          </w:tcPr>
          <w:p w14:paraId="07D2E169" w14:textId="77777777" w:rsidR="00F857F5" w:rsidRDefault="003F5A1A">
            <w:pPr>
              <w:spacing w:before="40" w:after="40" w:line="264" w:lineRule="auto"/>
              <w:jc w:val="left"/>
            </w:pPr>
            <w:r>
              <w:rPr>
                <w:rFonts w:cs="Times New Roman"/>
                <w:sz w:val="18"/>
              </w:rPr>
              <w:lastRenderedPageBreak/>
              <w:t>Theme and text size</w:t>
            </w:r>
          </w:p>
        </w:tc>
        <w:tc>
          <w:tcPr>
            <w:tcW w:w="3402" w:type="dxa"/>
          </w:tcPr>
          <w:p w14:paraId="401E1AF0" w14:textId="77777777" w:rsidR="00F857F5" w:rsidRDefault="003F5A1A">
            <w:pPr>
              <w:spacing w:before="40" w:after="40" w:line="264" w:lineRule="auto"/>
              <w:jc w:val="left"/>
            </w:pPr>
            <w:r>
              <w:rPr>
                <w:rFonts w:cs="Times New Roman"/>
                <w:sz w:val="18"/>
              </w:rPr>
              <w:t>Dark and light themes both readable; text size changes</w:t>
            </w:r>
          </w:p>
        </w:tc>
        <w:tc>
          <w:tcPr>
            <w:tcW w:w="1474" w:type="dxa"/>
            <w:shd w:val="clear" w:color="auto" w:fill="FFF2CC"/>
          </w:tcPr>
          <w:p w14:paraId="5DFC3FF4" w14:textId="77777777" w:rsidR="00F857F5" w:rsidRDefault="00F857F5">
            <w:pPr>
              <w:spacing w:before="40" w:after="40" w:line="264" w:lineRule="auto"/>
              <w:jc w:val="left"/>
            </w:pPr>
          </w:p>
        </w:tc>
        <w:tc>
          <w:tcPr>
            <w:tcW w:w="1587" w:type="dxa"/>
            <w:shd w:val="clear" w:color="auto" w:fill="FFF2CC"/>
          </w:tcPr>
          <w:p w14:paraId="312E5A85" w14:textId="77777777" w:rsidR="00F857F5" w:rsidRDefault="00F857F5">
            <w:pPr>
              <w:spacing w:before="40" w:after="40" w:line="264" w:lineRule="auto"/>
              <w:jc w:val="left"/>
            </w:pPr>
          </w:p>
        </w:tc>
      </w:tr>
      <w:tr w:rsidR="00F857F5" w14:paraId="054E2423" w14:textId="77777777">
        <w:trPr>
          <w:cantSplit/>
          <w:jc w:val="center"/>
        </w:trPr>
        <w:tc>
          <w:tcPr>
            <w:tcW w:w="2608" w:type="dxa"/>
          </w:tcPr>
          <w:p w14:paraId="4C042A6C" w14:textId="77777777" w:rsidR="00F857F5" w:rsidRDefault="003F5A1A">
            <w:pPr>
              <w:spacing w:before="40" w:after="40" w:line="264" w:lineRule="auto"/>
              <w:jc w:val="left"/>
            </w:pPr>
            <w:r>
              <w:rPr>
                <w:rFonts w:cs="Times New Roman"/>
                <w:sz w:val="18"/>
              </w:rPr>
              <w:t>Home remedies and first aid page</w:t>
            </w:r>
          </w:p>
        </w:tc>
        <w:tc>
          <w:tcPr>
            <w:tcW w:w="3402" w:type="dxa"/>
          </w:tcPr>
          <w:p w14:paraId="56DC5A48" w14:textId="77777777" w:rsidR="00F857F5" w:rsidRDefault="003F5A1A">
            <w:pPr>
              <w:spacing w:before="40" w:after="40" w:line="264" w:lineRule="auto"/>
              <w:jc w:val="left"/>
            </w:pPr>
            <w:r>
              <w:rPr>
                <w:rFonts w:cs="Times New Roman"/>
                <w:sz w:val="18"/>
              </w:rPr>
              <w:t>Both tabs open; cards expand and collapse; text readable in both themes</w:t>
            </w:r>
          </w:p>
        </w:tc>
        <w:tc>
          <w:tcPr>
            <w:tcW w:w="1474" w:type="dxa"/>
            <w:shd w:val="clear" w:color="auto" w:fill="FFF2CC"/>
          </w:tcPr>
          <w:p w14:paraId="5E806F52" w14:textId="77777777" w:rsidR="00F857F5" w:rsidRDefault="00F857F5">
            <w:pPr>
              <w:spacing w:before="40" w:after="40" w:line="264" w:lineRule="auto"/>
              <w:jc w:val="left"/>
            </w:pPr>
          </w:p>
        </w:tc>
        <w:tc>
          <w:tcPr>
            <w:tcW w:w="1587" w:type="dxa"/>
            <w:shd w:val="clear" w:color="auto" w:fill="FFF2CC"/>
          </w:tcPr>
          <w:p w14:paraId="003B7D9A" w14:textId="77777777" w:rsidR="00F857F5" w:rsidRDefault="00F857F5">
            <w:pPr>
              <w:spacing w:before="40" w:after="40" w:line="264" w:lineRule="auto"/>
              <w:jc w:val="left"/>
            </w:pPr>
          </w:p>
        </w:tc>
      </w:tr>
      <w:tr w:rsidR="00F857F5" w14:paraId="5FEE1D8B" w14:textId="77777777">
        <w:trPr>
          <w:cantSplit/>
          <w:jc w:val="center"/>
        </w:trPr>
        <w:tc>
          <w:tcPr>
            <w:tcW w:w="2608" w:type="dxa"/>
          </w:tcPr>
          <w:p w14:paraId="21CD061F" w14:textId="77777777" w:rsidR="00F857F5" w:rsidRDefault="003F5A1A">
            <w:pPr>
              <w:spacing w:before="40" w:after="40" w:line="264" w:lineRule="auto"/>
              <w:jc w:val="left"/>
            </w:pPr>
            <w:r>
              <w:rPr>
                <w:rFonts w:cs="Times New Roman"/>
                <w:sz w:val="18"/>
              </w:rPr>
              <w:t>Layout and alignment</w:t>
            </w:r>
          </w:p>
        </w:tc>
        <w:tc>
          <w:tcPr>
            <w:tcW w:w="3402" w:type="dxa"/>
          </w:tcPr>
          <w:p w14:paraId="517085F9" w14:textId="77777777" w:rsidR="00F857F5" w:rsidRDefault="003F5A1A">
            <w:pPr>
              <w:spacing w:before="40" w:after="40" w:line="264" w:lineRule="auto"/>
              <w:jc w:val="left"/>
            </w:pPr>
            <w:r>
              <w:rPr>
                <w:rFonts w:cs="Times New Roman"/>
                <w:sz w:val="18"/>
              </w:rPr>
              <w:t>No overlapping or cut-off text or buttons</w:t>
            </w:r>
          </w:p>
        </w:tc>
        <w:tc>
          <w:tcPr>
            <w:tcW w:w="1474" w:type="dxa"/>
            <w:shd w:val="clear" w:color="auto" w:fill="FFF2CC"/>
          </w:tcPr>
          <w:p w14:paraId="64D089A5" w14:textId="77777777" w:rsidR="00F857F5" w:rsidRDefault="00F857F5">
            <w:pPr>
              <w:spacing w:before="40" w:after="40" w:line="264" w:lineRule="auto"/>
              <w:jc w:val="left"/>
            </w:pPr>
          </w:p>
        </w:tc>
        <w:tc>
          <w:tcPr>
            <w:tcW w:w="1587" w:type="dxa"/>
            <w:shd w:val="clear" w:color="auto" w:fill="FFF2CC"/>
          </w:tcPr>
          <w:p w14:paraId="2F3D5B8E" w14:textId="77777777" w:rsidR="00F857F5" w:rsidRDefault="00F857F5">
            <w:pPr>
              <w:spacing w:before="40" w:after="40" w:line="264" w:lineRule="auto"/>
              <w:jc w:val="left"/>
            </w:pPr>
          </w:p>
        </w:tc>
      </w:tr>
    </w:tbl>
    <w:p w14:paraId="4CF037DC" w14:textId="77777777" w:rsidR="00F857F5" w:rsidRDefault="00F857F5">
      <w:pPr>
        <w:spacing w:after="80"/>
      </w:pPr>
    </w:p>
    <w:p w14:paraId="369BCF02" w14:textId="77777777" w:rsidR="00F857F5" w:rsidRDefault="003F5A1A">
      <w:pPr>
        <w:pStyle w:val="Heading2"/>
      </w:pPr>
      <w:bookmarkStart w:id="40" w:name="_Toc243151392"/>
      <w:r>
        <w:t>7.3 Physical Device Execution Results</w:t>
      </w:r>
      <w:bookmarkEnd w:id="40"/>
    </w:p>
    <w:p w14:paraId="126162A3" w14:textId="77777777" w:rsidR="00F857F5" w:rsidRDefault="003F5A1A">
      <w:r>
        <w:rPr>
          <w:rFonts w:cs="Times New Roman"/>
        </w:rPr>
        <w:t>The application was also installed on a physical Android phone (Samsung SM-F971B). The same areas were checked, plus the features that need real hardware: SMS delivery to the caregiver, the fingerprint or face lock, the camera, and the real GPS location.</w:t>
      </w:r>
    </w:p>
    <w:p w14:paraId="3D11B1B3" w14:textId="77777777" w:rsidR="00F857F5" w:rsidRDefault="003F5A1A">
      <w:pPr>
        <w:keepNext/>
        <w:spacing w:before="80" w:after="200" w:line="264" w:lineRule="auto"/>
        <w:jc w:val="center"/>
      </w:pPr>
      <w:r>
        <w:rPr>
          <w:rFonts w:cs="Times New Roman"/>
          <w:b/>
          <w:sz w:val="21"/>
        </w:rPr>
        <w:t>Table 7.2: Execution results on the physical device</w:t>
      </w:r>
    </w:p>
    <w:tbl>
      <w:tblPr>
        <w:tblStyle w:val="TableGrid"/>
        <w:tblW w:w="0" w:type="auto"/>
        <w:jc w:val="center"/>
        <w:tblLayout w:type="fixed"/>
        <w:tblLook w:val="04A0" w:firstRow="1" w:lastRow="0" w:firstColumn="1" w:lastColumn="0" w:noHBand="0" w:noVBand="1"/>
      </w:tblPr>
      <w:tblGrid>
        <w:gridCol w:w="2608"/>
        <w:gridCol w:w="3402"/>
        <w:gridCol w:w="1474"/>
        <w:gridCol w:w="1587"/>
      </w:tblGrid>
      <w:tr w:rsidR="00F857F5" w14:paraId="3F87B3DC" w14:textId="77777777">
        <w:trPr>
          <w:cantSplit/>
          <w:tblHeader/>
          <w:jc w:val="center"/>
        </w:trPr>
        <w:tc>
          <w:tcPr>
            <w:tcW w:w="2608" w:type="dxa"/>
            <w:shd w:val="clear" w:color="auto" w:fill="D9E2F3"/>
          </w:tcPr>
          <w:p w14:paraId="6ADAF97D" w14:textId="77777777" w:rsidR="00F857F5" w:rsidRDefault="003F5A1A">
            <w:pPr>
              <w:spacing w:before="40" w:after="40" w:line="264" w:lineRule="auto"/>
              <w:jc w:val="center"/>
            </w:pPr>
            <w:r>
              <w:rPr>
                <w:rFonts w:cs="Times New Roman"/>
                <w:b/>
                <w:sz w:val="18"/>
              </w:rPr>
              <w:t>Area checked</w:t>
            </w:r>
          </w:p>
        </w:tc>
        <w:tc>
          <w:tcPr>
            <w:tcW w:w="3402" w:type="dxa"/>
            <w:shd w:val="clear" w:color="auto" w:fill="D9E2F3"/>
          </w:tcPr>
          <w:p w14:paraId="6DA22BF7" w14:textId="77777777" w:rsidR="00F857F5" w:rsidRDefault="003F5A1A">
            <w:pPr>
              <w:spacing w:before="40" w:after="40" w:line="264" w:lineRule="auto"/>
              <w:jc w:val="center"/>
            </w:pPr>
            <w:r>
              <w:rPr>
                <w:rFonts w:cs="Times New Roman"/>
                <w:b/>
                <w:sz w:val="18"/>
              </w:rPr>
              <w:t>Expected behaviour</w:t>
            </w:r>
          </w:p>
        </w:tc>
        <w:tc>
          <w:tcPr>
            <w:tcW w:w="1474" w:type="dxa"/>
            <w:shd w:val="clear" w:color="auto" w:fill="D9E2F3"/>
          </w:tcPr>
          <w:p w14:paraId="017D90CE" w14:textId="77777777" w:rsidR="00F857F5" w:rsidRDefault="003F5A1A">
            <w:pPr>
              <w:spacing w:before="40" w:after="40" w:line="264" w:lineRule="auto"/>
              <w:jc w:val="center"/>
            </w:pPr>
            <w:r>
              <w:rPr>
                <w:rFonts w:cs="Times New Roman"/>
                <w:b/>
                <w:sz w:val="18"/>
              </w:rPr>
              <w:t>Result (Pass / Fail)</w:t>
            </w:r>
          </w:p>
        </w:tc>
        <w:tc>
          <w:tcPr>
            <w:tcW w:w="1587" w:type="dxa"/>
            <w:shd w:val="clear" w:color="auto" w:fill="D9E2F3"/>
          </w:tcPr>
          <w:p w14:paraId="4928DBDE" w14:textId="77777777" w:rsidR="00F857F5" w:rsidRDefault="003F5A1A">
            <w:pPr>
              <w:spacing w:before="40" w:after="40" w:line="264" w:lineRule="auto"/>
              <w:jc w:val="center"/>
            </w:pPr>
            <w:r>
              <w:rPr>
                <w:rFonts w:cs="Times New Roman"/>
                <w:b/>
                <w:sz w:val="18"/>
              </w:rPr>
              <w:t>Remarks</w:t>
            </w:r>
          </w:p>
        </w:tc>
      </w:tr>
      <w:tr w:rsidR="00F857F5" w14:paraId="796A4C4E" w14:textId="77777777">
        <w:trPr>
          <w:cantSplit/>
          <w:jc w:val="center"/>
        </w:trPr>
        <w:tc>
          <w:tcPr>
            <w:tcW w:w="2608" w:type="dxa"/>
          </w:tcPr>
          <w:p w14:paraId="540BC68D" w14:textId="77777777" w:rsidR="00F857F5" w:rsidRDefault="003F5A1A">
            <w:pPr>
              <w:spacing w:before="40" w:after="40" w:line="264" w:lineRule="auto"/>
              <w:jc w:val="left"/>
            </w:pPr>
            <w:r>
              <w:rPr>
                <w:rFonts w:cs="Times New Roman"/>
                <w:sz w:val="18"/>
              </w:rPr>
              <w:t>Application launch and sign in</w:t>
            </w:r>
          </w:p>
        </w:tc>
        <w:tc>
          <w:tcPr>
            <w:tcW w:w="3402" w:type="dxa"/>
          </w:tcPr>
          <w:p w14:paraId="62CD01F0" w14:textId="77777777" w:rsidR="00F857F5" w:rsidRDefault="003F5A1A">
            <w:pPr>
              <w:spacing w:before="40" w:after="40" w:line="264" w:lineRule="auto"/>
              <w:jc w:val="left"/>
            </w:pPr>
            <w:r>
              <w:rPr>
                <w:rFonts w:cs="Times New Roman"/>
                <w:sz w:val="18"/>
              </w:rPr>
              <w:t>Opens without error; sign in and sign up work</w:t>
            </w:r>
          </w:p>
        </w:tc>
        <w:tc>
          <w:tcPr>
            <w:tcW w:w="1474" w:type="dxa"/>
            <w:shd w:val="clear" w:color="auto" w:fill="FFF2CC"/>
          </w:tcPr>
          <w:p w14:paraId="6DD0318C" w14:textId="77777777" w:rsidR="00F857F5" w:rsidRDefault="00F857F5">
            <w:pPr>
              <w:spacing w:before="40" w:after="40" w:line="264" w:lineRule="auto"/>
              <w:jc w:val="left"/>
            </w:pPr>
          </w:p>
        </w:tc>
        <w:tc>
          <w:tcPr>
            <w:tcW w:w="1587" w:type="dxa"/>
            <w:shd w:val="clear" w:color="auto" w:fill="FFF2CC"/>
          </w:tcPr>
          <w:p w14:paraId="6709AE22" w14:textId="77777777" w:rsidR="00F857F5" w:rsidRDefault="00F857F5">
            <w:pPr>
              <w:spacing w:before="40" w:after="40" w:line="264" w:lineRule="auto"/>
              <w:jc w:val="left"/>
            </w:pPr>
          </w:p>
        </w:tc>
      </w:tr>
      <w:tr w:rsidR="00F857F5" w14:paraId="3B45892A" w14:textId="77777777">
        <w:trPr>
          <w:cantSplit/>
          <w:jc w:val="center"/>
        </w:trPr>
        <w:tc>
          <w:tcPr>
            <w:tcW w:w="2608" w:type="dxa"/>
          </w:tcPr>
          <w:p w14:paraId="7DFE3322" w14:textId="77777777" w:rsidR="00F857F5" w:rsidRDefault="003F5A1A">
            <w:pPr>
              <w:spacing w:before="40" w:after="40" w:line="264" w:lineRule="auto"/>
              <w:jc w:val="left"/>
            </w:pPr>
            <w:r>
              <w:rPr>
                <w:rFonts w:cs="Times New Roman"/>
                <w:sz w:val="18"/>
              </w:rPr>
              <w:t>Home dashboard</w:t>
            </w:r>
          </w:p>
        </w:tc>
        <w:tc>
          <w:tcPr>
            <w:tcW w:w="3402" w:type="dxa"/>
          </w:tcPr>
          <w:p w14:paraId="1BFCA7A6" w14:textId="77777777" w:rsidR="00F857F5" w:rsidRDefault="003F5A1A">
            <w:pPr>
              <w:spacing w:before="40" w:after="40" w:line="264" w:lineRule="auto"/>
              <w:jc w:val="left"/>
            </w:pPr>
            <w:r>
              <w:rPr>
                <w:rFonts w:cs="Times New Roman"/>
                <w:sz w:val="18"/>
              </w:rPr>
              <w:t>Greeting, clock, progress bar and dose cards display correctly</w:t>
            </w:r>
          </w:p>
        </w:tc>
        <w:tc>
          <w:tcPr>
            <w:tcW w:w="1474" w:type="dxa"/>
            <w:shd w:val="clear" w:color="auto" w:fill="FFF2CC"/>
          </w:tcPr>
          <w:p w14:paraId="46B84E5E" w14:textId="77777777" w:rsidR="00F857F5" w:rsidRDefault="00F857F5">
            <w:pPr>
              <w:spacing w:before="40" w:after="40" w:line="264" w:lineRule="auto"/>
              <w:jc w:val="left"/>
            </w:pPr>
          </w:p>
        </w:tc>
        <w:tc>
          <w:tcPr>
            <w:tcW w:w="1587" w:type="dxa"/>
            <w:shd w:val="clear" w:color="auto" w:fill="FFF2CC"/>
          </w:tcPr>
          <w:p w14:paraId="27A3356E" w14:textId="77777777" w:rsidR="00F857F5" w:rsidRDefault="00F857F5">
            <w:pPr>
              <w:spacing w:before="40" w:after="40" w:line="264" w:lineRule="auto"/>
              <w:jc w:val="left"/>
            </w:pPr>
          </w:p>
        </w:tc>
      </w:tr>
      <w:tr w:rsidR="00F857F5" w14:paraId="596FF5DB" w14:textId="77777777">
        <w:trPr>
          <w:cantSplit/>
          <w:jc w:val="center"/>
        </w:trPr>
        <w:tc>
          <w:tcPr>
            <w:tcW w:w="2608" w:type="dxa"/>
          </w:tcPr>
          <w:p w14:paraId="75ABDFAE" w14:textId="77777777" w:rsidR="00F857F5" w:rsidRDefault="003F5A1A">
            <w:pPr>
              <w:spacing w:before="40" w:after="40" w:line="264" w:lineRule="auto"/>
              <w:jc w:val="left"/>
            </w:pPr>
            <w:r>
              <w:rPr>
                <w:rFonts w:cs="Times New Roman"/>
                <w:sz w:val="18"/>
              </w:rPr>
              <w:t>Add, edit and delete medicine</w:t>
            </w:r>
          </w:p>
        </w:tc>
        <w:tc>
          <w:tcPr>
            <w:tcW w:w="3402" w:type="dxa"/>
          </w:tcPr>
          <w:p w14:paraId="5DB104BB" w14:textId="77777777" w:rsidR="00F857F5" w:rsidRDefault="003F5A1A">
            <w:pPr>
              <w:spacing w:before="40" w:after="40" w:line="264" w:lineRule="auto"/>
              <w:jc w:val="left"/>
            </w:pPr>
            <w:r>
              <w:rPr>
                <w:rFonts w:cs="Times New Roman"/>
                <w:sz w:val="18"/>
              </w:rPr>
              <w:t>Saved medicines appear in the lists; edits and deletes take effect</w:t>
            </w:r>
          </w:p>
        </w:tc>
        <w:tc>
          <w:tcPr>
            <w:tcW w:w="1474" w:type="dxa"/>
            <w:shd w:val="clear" w:color="auto" w:fill="FFF2CC"/>
          </w:tcPr>
          <w:p w14:paraId="6B0F50C6" w14:textId="77777777" w:rsidR="00F857F5" w:rsidRDefault="00F857F5">
            <w:pPr>
              <w:spacing w:before="40" w:after="40" w:line="264" w:lineRule="auto"/>
              <w:jc w:val="left"/>
            </w:pPr>
          </w:p>
        </w:tc>
        <w:tc>
          <w:tcPr>
            <w:tcW w:w="1587" w:type="dxa"/>
            <w:shd w:val="clear" w:color="auto" w:fill="FFF2CC"/>
          </w:tcPr>
          <w:p w14:paraId="459AA9C6" w14:textId="77777777" w:rsidR="00F857F5" w:rsidRDefault="00F857F5">
            <w:pPr>
              <w:spacing w:before="40" w:after="40" w:line="264" w:lineRule="auto"/>
              <w:jc w:val="left"/>
            </w:pPr>
          </w:p>
        </w:tc>
      </w:tr>
      <w:tr w:rsidR="00F857F5" w14:paraId="4C65A789" w14:textId="77777777">
        <w:trPr>
          <w:cantSplit/>
          <w:jc w:val="center"/>
        </w:trPr>
        <w:tc>
          <w:tcPr>
            <w:tcW w:w="2608" w:type="dxa"/>
          </w:tcPr>
          <w:p w14:paraId="3737C619" w14:textId="77777777" w:rsidR="00F857F5" w:rsidRDefault="003F5A1A">
            <w:pPr>
              <w:spacing w:before="40" w:after="40" w:line="264" w:lineRule="auto"/>
              <w:jc w:val="left"/>
            </w:pPr>
            <w:r>
              <w:rPr>
                <w:rFonts w:cs="Times New Roman"/>
                <w:sz w:val="18"/>
              </w:rPr>
              <w:t>Dose reminder notification</w:t>
            </w:r>
          </w:p>
        </w:tc>
        <w:tc>
          <w:tcPr>
            <w:tcW w:w="3402" w:type="dxa"/>
          </w:tcPr>
          <w:p w14:paraId="71B78A5D" w14:textId="77777777" w:rsidR="00F857F5" w:rsidRDefault="003F5A1A">
            <w:pPr>
              <w:spacing w:before="40" w:after="40" w:line="264" w:lineRule="auto"/>
              <w:jc w:val="left"/>
            </w:pPr>
            <w:r>
              <w:rPr>
                <w:rFonts w:cs="Times New Roman"/>
                <w:sz w:val="18"/>
              </w:rPr>
              <w:t>Notification appears at the scheduled time</w:t>
            </w:r>
          </w:p>
        </w:tc>
        <w:tc>
          <w:tcPr>
            <w:tcW w:w="1474" w:type="dxa"/>
            <w:shd w:val="clear" w:color="auto" w:fill="FFF2CC"/>
          </w:tcPr>
          <w:p w14:paraId="29441775" w14:textId="77777777" w:rsidR="00F857F5" w:rsidRDefault="00F857F5">
            <w:pPr>
              <w:spacing w:before="40" w:after="40" w:line="264" w:lineRule="auto"/>
              <w:jc w:val="left"/>
            </w:pPr>
          </w:p>
        </w:tc>
        <w:tc>
          <w:tcPr>
            <w:tcW w:w="1587" w:type="dxa"/>
            <w:shd w:val="clear" w:color="auto" w:fill="FFF2CC"/>
          </w:tcPr>
          <w:p w14:paraId="3444BF24" w14:textId="77777777" w:rsidR="00F857F5" w:rsidRDefault="00F857F5">
            <w:pPr>
              <w:spacing w:before="40" w:after="40" w:line="264" w:lineRule="auto"/>
              <w:jc w:val="left"/>
            </w:pPr>
          </w:p>
        </w:tc>
      </w:tr>
      <w:tr w:rsidR="00F857F5" w14:paraId="290B098C" w14:textId="77777777">
        <w:trPr>
          <w:cantSplit/>
          <w:jc w:val="center"/>
        </w:trPr>
        <w:tc>
          <w:tcPr>
            <w:tcW w:w="2608" w:type="dxa"/>
          </w:tcPr>
          <w:p w14:paraId="72D91C57" w14:textId="77777777" w:rsidR="00F857F5" w:rsidRDefault="003F5A1A">
            <w:pPr>
              <w:spacing w:before="40" w:after="40" w:line="264" w:lineRule="auto"/>
              <w:jc w:val="left"/>
            </w:pPr>
            <w:r>
              <w:rPr>
                <w:rFonts w:cs="Times New Roman"/>
                <w:sz w:val="18"/>
              </w:rPr>
              <w:t>Mark dose taken and snooze</w:t>
            </w:r>
          </w:p>
        </w:tc>
        <w:tc>
          <w:tcPr>
            <w:tcW w:w="3402" w:type="dxa"/>
          </w:tcPr>
          <w:p w14:paraId="0E213330" w14:textId="77777777" w:rsidR="00F857F5" w:rsidRDefault="003F5A1A">
            <w:pPr>
              <w:spacing w:before="40" w:after="40" w:line="264" w:lineRule="auto"/>
              <w:jc w:val="left"/>
            </w:pPr>
            <w:r>
              <w:rPr>
                <w:rFonts w:cs="Times New Roman"/>
                <w:sz w:val="18"/>
              </w:rPr>
              <w:t>Card state and progress update; snooze confirmation shown</w:t>
            </w:r>
          </w:p>
        </w:tc>
        <w:tc>
          <w:tcPr>
            <w:tcW w:w="1474" w:type="dxa"/>
            <w:shd w:val="clear" w:color="auto" w:fill="FFF2CC"/>
          </w:tcPr>
          <w:p w14:paraId="2AB57C66" w14:textId="77777777" w:rsidR="00F857F5" w:rsidRDefault="00F857F5">
            <w:pPr>
              <w:spacing w:before="40" w:after="40" w:line="264" w:lineRule="auto"/>
              <w:jc w:val="left"/>
            </w:pPr>
          </w:p>
        </w:tc>
        <w:tc>
          <w:tcPr>
            <w:tcW w:w="1587" w:type="dxa"/>
            <w:shd w:val="clear" w:color="auto" w:fill="FFF2CC"/>
          </w:tcPr>
          <w:p w14:paraId="0F72253B" w14:textId="77777777" w:rsidR="00F857F5" w:rsidRDefault="00F857F5">
            <w:pPr>
              <w:spacing w:before="40" w:after="40" w:line="264" w:lineRule="auto"/>
              <w:jc w:val="left"/>
            </w:pPr>
          </w:p>
        </w:tc>
      </w:tr>
      <w:tr w:rsidR="00F857F5" w14:paraId="4797D8AF" w14:textId="77777777">
        <w:trPr>
          <w:cantSplit/>
          <w:jc w:val="center"/>
        </w:trPr>
        <w:tc>
          <w:tcPr>
            <w:tcW w:w="2608" w:type="dxa"/>
          </w:tcPr>
          <w:p w14:paraId="277A13C8" w14:textId="77777777" w:rsidR="00F857F5" w:rsidRDefault="003F5A1A">
            <w:pPr>
              <w:spacing w:before="40" w:after="40" w:line="264" w:lineRule="auto"/>
              <w:jc w:val="left"/>
            </w:pPr>
            <w:r>
              <w:rPr>
                <w:rFonts w:cs="Times New Roman"/>
                <w:sz w:val="18"/>
              </w:rPr>
              <w:t>Health records</w:t>
            </w:r>
          </w:p>
        </w:tc>
        <w:tc>
          <w:tcPr>
            <w:tcW w:w="3402" w:type="dxa"/>
          </w:tcPr>
          <w:p w14:paraId="1155A3EB" w14:textId="77777777" w:rsidR="00F857F5" w:rsidRDefault="003F5A1A">
            <w:pPr>
              <w:spacing w:before="40" w:after="40" w:line="264" w:lineRule="auto"/>
              <w:jc w:val="left"/>
            </w:pPr>
            <w:r>
              <w:rPr>
                <w:rFonts w:cs="Times New Roman"/>
                <w:sz w:val="18"/>
              </w:rPr>
              <w:t>Add, view, edit and delete a record</w:t>
            </w:r>
          </w:p>
        </w:tc>
        <w:tc>
          <w:tcPr>
            <w:tcW w:w="1474" w:type="dxa"/>
            <w:shd w:val="clear" w:color="auto" w:fill="FFF2CC"/>
          </w:tcPr>
          <w:p w14:paraId="1D7E340F" w14:textId="77777777" w:rsidR="00F857F5" w:rsidRDefault="00F857F5">
            <w:pPr>
              <w:spacing w:before="40" w:after="40" w:line="264" w:lineRule="auto"/>
              <w:jc w:val="left"/>
            </w:pPr>
          </w:p>
        </w:tc>
        <w:tc>
          <w:tcPr>
            <w:tcW w:w="1587" w:type="dxa"/>
            <w:shd w:val="clear" w:color="auto" w:fill="FFF2CC"/>
          </w:tcPr>
          <w:p w14:paraId="0D9FD415" w14:textId="77777777" w:rsidR="00F857F5" w:rsidRDefault="00F857F5">
            <w:pPr>
              <w:spacing w:before="40" w:after="40" w:line="264" w:lineRule="auto"/>
              <w:jc w:val="left"/>
            </w:pPr>
          </w:p>
        </w:tc>
      </w:tr>
      <w:tr w:rsidR="00F857F5" w14:paraId="1F1C0F86" w14:textId="77777777">
        <w:trPr>
          <w:cantSplit/>
          <w:jc w:val="center"/>
        </w:trPr>
        <w:tc>
          <w:tcPr>
            <w:tcW w:w="2608" w:type="dxa"/>
          </w:tcPr>
          <w:p w14:paraId="27608E1D" w14:textId="77777777" w:rsidR="00F857F5" w:rsidRDefault="003F5A1A">
            <w:pPr>
              <w:spacing w:before="40" w:after="40" w:line="264" w:lineRule="auto"/>
              <w:jc w:val="left"/>
            </w:pPr>
            <w:r>
              <w:rPr>
                <w:rFonts w:cs="Times New Roman"/>
                <w:sz w:val="18"/>
              </w:rPr>
              <w:t>Camera and text recognition</w:t>
            </w:r>
          </w:p>
        </w:tc>
        <w:tc>
          <w:tcPr>
            <w:tcW w:w="3402" w:type="dxa"/>
          </w:tcPr>
          <w:p w14:paraId="3E38AE86" w14:textId="77777777" w:rsidR="00F857F5" w:rsidRDefault="003F5A1A">
            <w:pPr>
              <w:spacing w:before="40" w:after="40" w:line="264" w:lineRule="auto"/>
              <w:jc w:val="left"/>
            </w:pPr>
            <w:r>
              <w:rPr>
                <w:rFonts w:cs="Times New Roman"/>
                <w:sz w:val="18"/>
              </w:rPr>
              <w:t>Photo captured; text appears in the new record</w:t>
            </w:r>
          </w:p>
        </w:tc>
        <w:tc>
          <w:tcPr>
            <w:tcW w:w="1474" w:type="dxa"/>
            <w:shd w:val="clear" w:color="auto" w:fill="FFF2CC"/>
          </w:tcPr>
          <w:p w14:paraId="1F8C292B" w14:textId="77777777" w:rsidR="00F857F5" w:rsidRDefault="00F857F5">
            <w:pPr>
              <w:spacing w:before="40" w:after="40" w:line="264" w:lineRule="auto"/>
              <w:jc w:val="left"/>
            </w:pPr>
          </w:p>
        </w:tc>
        <w:tc>
          <w:tcPr>
            <w:tcW w:w="1587" w:type="dxa"/>
            <w:shd w:val="clear" w:color="auto" w:fill="FFF2CC"/>
          </w:tcPr>
          <w:p w14:paraId="5F140BF8" w14:textId="77777777" w:rsidR="00F857F5" w:rsidRDefault="00F857F5">
            <w:pPr>
              <w:spacing w:before="40" w:after="40" w:line="264" w:lineRule="auto"/>
              <w:jc w:val="left"/>
            </w:pPr>
          </w:p>
        </w:tc>
      </w:tr>
      <w:tr w:rsidR="00F857F5" w14:paraId="6D00188C" w14:textId="77777777">
        <w:trPr>
          <w:cantSplit/>
          <w:jc w:val="center"/>
        </w:trPr>
        <w:tc>
          <w:tcPr>
            <w:tcW w:w="2608" w:type="dxa"/>
          </w:tcPr>
          <w:p w14:paraId="128C46C6" w14:textId="77777777" w:rsidR="00F857F5" w:rsidRDefault="003F5A1A">
            <w:pPr>
              <w:spacing w:before="40" w:after="40" w:line="264" w:lineRule="auto"/>
              <w:jc w:val="left"/>
            </w:pPr>
            <w:r>
              <w:rPr>
                <w:rFonts w:cs="Times New Roman"/>
                <w:sz w:val="18"/>
              </w:rPr>
              <w:t>Profile, health info and BMI</w:t>
            </w:r>
          </w:p>
        </w:tc>
        <w:tc>
          <w:tcPr>
            <w:tcW w:w="3402" w:type="dxa"/>
          </w:tcPr>
          <w:p w14:paraId="2A83CB29" w14:textId="77777777" w:rsidR="00F857F5" w:rsidRDefault="003F5A1A">
            <w:pPr>
              <w:spacing w:before="40" w:after="40" w:line="264" w:lineRule="auto"/>
              <w:jc w:val="left"/>
            </w:pPr>
            <w:r>
              <w:rPr>
                <w:rFonts w:cs="Times New Roman"/>
                <w:sz w:val="18"/>
              </w:rPr>
              <w:t>Values saved and displayed; BMI correct</w:t>
            </w:r>
          </w:p>
        </w:tc>
        <w:tc>
          <w:tcPr>
            <w:tcW w:w="1474" w:type="dxa"/>
            <w:shd w:val="clear" w:color="auto" w:fill="FFF2CC"/>
          </w:tcPr>
          <w:p w14:paraId="1D15A456" w14:textId="77777777" w:rsidR="00F857F5" w:rsidRDefault="00F857F5">
            <w:pPr>
              <w:spacing w:before="40" w:after="40" w:line="264" w:lineRule="auto"/>
              <w:jc w:val="left"/>
            </w:pPr>
          </w:p>
        </w:tc>
        <w:tc>
          <w:tcPr>
            <w:tcW w:w="1587" w:type="dxa"/>
            <w:shd w:val="clear" w:color="auto" w:fill="FFF2CC"/>
          </w:tcPr>
          <w:p w14:paraId="624E32CF" w14:textId="77777777" w:rsidR="00F857F5" w:rsidRDefault="00F857F5">
            <w:pPr>
              <w:spacing w:before="40" w:after="40" w:line="264" w:lineRule="auto"/>
              <w:jc w:val="left"/>
            </w:pPr>
          </w:p>
        </w:tc>
      </w:tr>
      <w:tr w:rsidR="00F857F5" w14:paraId="09D0151A" w14:textId="77777777">
        <w:trPr>
          <w:cantSplit/>
          <w:jc w:val="center"/>
        </w:trPr>
        <w:tc>
          <w:tcPr>
            <w:tcW w:w="2608" w:type="dxa"/>
          </w:tcPr>
          <w:p w14:paraId="37BA9B89" w14:textId="77777777" w:rsidR="00F857F5" w:rsidRDefault="003F5A1A">
            <w:pPr>
              <w:spacing w:before="40" w:after="40" w:line="264" w:lineRule="auto"/>
              <w:jc w:val="left"/>
            </w:pPr>
            <w:r>
              <w:rPr>
                <w:rFonts w:cs="Times New Roman"/>
                <w:sz w:val="18"/>
              </w:rPr>
              <w:t>Caregiver settings</w:t>
            </w:r>
          </w:p>
        </w:tc>
        <w:tc>
          <w:tcPr>
            <w:tcW w:w="3402" w:type="dxa"/>
          </w:tcPr>
          <w:p w14:paraId="0CEDA72C" w14:textId="77777777" w:rsidR="00F857F5" w:rsidRDefault="003F5A1A">
            <w:pPr>
              <w:spacing w:before="40" w:after="40" w:line="264" w:lineRule="auto"/>
              <w:jc w:val="left"/>
            </w:pPr>
            <w:r>
              <w:rPr>
                <w:rFonts w:cs="Times New Roman"/>
                <w:sz w:val="18"/>
              </w:rPr>
              <w:t>Details saved; validation messages appear</w:t>
            </w:r>
          </w:p>
        </w:tc>
        <w:tc>
          <w:tcPr>
            <w:tcW w:w="1474" w:type="dxa"/>
            <w:shd w:val="clear" w:color="auto" w:fill="FFF2CC"/>
          </w:tcPr>
          <w:p w14:paraId="1432F2A4" w14:textId="77777777" w:rsidR="00F857F5" w:rsidRDefault="00F857F5">
            <w:pPr>
              <w:spacing w:before="40" w:after="40" w:line="264" w:lineRule="auto"/>
              <w:jc w:val="left"/>
            </w:pPr>
          </w:p>
        </w:tc>
        <w:tc>
          <w:tcPr>
            <w:tcW w:w="1587" w:type="dxa"/>
            <w:shd w:val="clear" w:color="auto" w:fill="FFF2CC"/>
          </w:tcPr>
          <w:p w14:paraId="01934524" w14:textId="77777777" w:rsidR="00F857F5" w:rsidRDefault="00F857F5">
            <w:pPr>
              <w:spacing w:before="40" w:after="40" w:line="264" w:lineRule="auto"/>
              <w:jc w:val="left"/>
            </w:pPr>
          </w:p>
        </w:tc>
      </w:tr>
      <w:tr w:rsidR="00F857F5" w14:paraId="2350E312" w14:textId="77777777">
        <w:trPr>
          <w:cantSplit/>
          <w:jc w:val="center"/>
        </w:trPr>
        <w:tc>
          <w:tcPr>
            <w:tcW w:w="2608" w:type="dxa"/>
          </w:tcPr>
          <w:p w14:paraId="0EC64191" w14:textId="77777777" w:rsidR="00F857F5" w:rsidRDefault="003F5A1A">
            <w:pPr>
              <w:spacing w:before="40" w:after="40" w:line="264" w:lineRule="auto"/>
              <w:jc w:val="left"/>
            </w:pPr>
            <w:r>
              <w:rPr>
                <w:rFonts w:cs="Times New Roman"/>
                <w:sz w:val="18"/>
              </w:rPr>
              <w:t>Location map</w:t>
            </w:r>
          </w:p>
        </w:tc>
        <w:tc>
          <w:tcPr>
            <w:tcW w:w="3402" w:type="dxa"/>
          </w:tcPr>
          <w:p w14:paraId="66CE22B7" w14:textId="77777777" w:rsidR="00F857F5" w:rsidRDefault="003F5A1A">
            <w:pPr>
              <w:spacing w:before="40" w:after="40" w:line="264" w:lineRule="auto"/>
              <w:jc w:val="left"/>
            </w:pPr>
            <w:r>
              <w:rPr>
                <w:rFonts w:cs="Times New Roman"/>
                <w:sz w:val="18"/>
              </w:rPr>
              <w:t>Map and marker appear after setting a location</w:t>
            </w:r>
          </w:p>
        </w:tc>
        <w:tc>
          <w:tcPr>
            <w:tcW w:w="1474" w:type="dxa"/>
            <w:shd w:val="clear" w:color="auto" w:fill="FFF2CC"/>
          </w:tcPr>
          <w:p w14:paraId="0D16B02C" w14:textId="77777777" w:rsidR="00F857F5" w:rsidRDefault="00F857F5">
            <w:pPr>
              <w:spacing w:before="40" w:after="40" w:line="264" w:lineRule="auto"/>
              <w:jc w:val="left"/>
            </w:pPr>
          </w:p>
        </w:tc>
        <w:tc>
          <w:tcPr>
            <w:tcW w:w="1587" w:type="dxa"/>
            <w:shd w:val="clear" w:color="auto" w:fill="FFF2CC"/>
          </w:tcPr>
          <w:p w14:paraId="3A713026" w14:textId="77777777" w:rsidR="00F857F5" w:rsidRDefault="00F857F5">
            <w:pPr>
              <w:spacing w:before="40" w:after="40" w:line="264" w:lineRule="auto"/>
              <w:jc w:val="left"/>
            </w:pPr>
          </w:p>
        </w:tc>
      </w:tr>
      <w:tr w:rsidR="00F857F5" w14:paraId="2288C957" w14:textId="77777777">
        <w:trPr>
          <w:cantSplit/>
          <w:jc w:val="center"/>
        </w:trPr>
        <w:tc>
          <w:tcPr>
            <w:tcW w:w="2608" w:type="dxa"/>
          </w:tcPr>
          <w:p w14:paraId="7123E508" w14:textId="77777777" w:rsidR="00F857F5" w:rsidRDefault="003F5A1A">
            <w:pPr>
              <w:spacing w:before="40" w:after="40" w:line="264" w:lineRule="auto"/>
              <w:jc w:val="left"/>
            </w:pPr>
            <w:r>
              <w:rPr>
                <w:rFonts w:cs="Times New Roman"/>
                <w:sz w:val="18"/>
              </w:rPr>
              <w:t>Theme and text size</w:t>
            </w:r>
          </w:p>
        </w:tc>
        <w:tc>
          <w:tcPr>
            <w:tcW w:w="3402" w:type="dxa"/>
          </w:tcPr>
          <w:p w14:paraId="0916464A" w14:textId="77777777" w:rsidR="00F857F5" w:rsidRDefault="003F5A1A">
            <w:pPr>
              <w:spacing w:before="40" w:after="40" w:line="264" w:lineRule="auto"/>
              <w:jc w:val="left"/>
            </w:pPr>
            <w:r>
              <w:rPr>
                <w:rFonts w:cs="Times New Roman"/>
                <w:sz w:val="18"/>
              </w:rPr>
              <w:t>Dark and light themes both readable; text size changes</w:t>
            </w:r>
          </w:p>
        </w:tc>
        <w:tc>
          <w:tcPr>
            <w:tcW w:w="1474" w:type="dxa"/>
            <w:shd w:val="clear" w:color="auto" w:fill="FFF2CC"/>
          </w:tcPr>
          <w:p w14:paraId="36934B64" w14:textId="77777777" w:rsidR="00F857F5" w:rsidRDefault="00F857F5">
            <w:pPr>
              <w:spacing w:before="40" w:after="40" w:line="264" w:lineRule="auto"/>
              <w:jc w:val="left"/>
            </w:pPr>
          </w:p>
        </w:tc>
        <w:tc>
          <w:tcPr>
            <w:tcW w:w="1587" w:type="dxa"/>
            <w:shd w:val="clear" w:color="auto" w:fill="FFF2CC"/>
          </w:tcPr>
          <w:p w14:paraId="4BC0123F" w14:textId="77777777" w:rsidR="00F857F5" w:rsidRDefault="00F857F5">
            <w:pPr>
              <w:spacing w:before="40" w:after="40" w:line="264" w:lineRule="auto"/>
              <w:jc w:val="left"/>
            </w:pPr>
          </w:p>
        </w:tc>
      </w:tr>
      <w:tr w:rsidR="00F857F5" w14:paraId="143C2D51" w14:textId="77777777">
        <w:trPr>
          <w:cantSplit/>
          <w:jc w:val="center"/>
        </w:trPr>
        <w:tc>
          <w:tcPr>
            <w:tcW w:w="2608" w:type="dxa"/>
          </w:tcPr>
          <w:p w14:paraId="74A0C8E6" w14:textId="77777777" w:rsidR="00F857F5" w:rsidRDefault="003F5A1A">
            <w:pPr>
              <w:spacing w:before="40" w:after="40" w:line="264" w:lineRule="auto"/>
              <w:jc w:val="left"/>
            </w:pPr>
            <w:r>
              <w:rPr>
                <w:rFonts w:cs="Times New Roman"/>
                <w:sz w:val="18"/>
              </w:rPr>
              <w:t>Home remedies and first aid page</w:t>
            </w:r>
          </w:p>
        </w:tc>
        <w:tc>
          <w:tcPr>
            <w:tcW w:w="3402" w:type="dxa"/>
          </w:tcPr>
          <w:p w14:paraId="57480588" w14:textId="77777777" w:rsidR="00F857F5" w:rsidRDefault="003F5A1A">
            <w:pPr>
              <w:spacing w:before="40" w:after="40" w:line="264" w:lineRule="auto"/>
              <w:jc w:val="left"/>
            </w:pPr>
            <w:r>
              <w:rPr>
                <w:rFonts w:cs="Times New Roman"/>
                <w:sz w:val="18"/>
              </w:rPr>
              <w:t>Both tabs open; cards expand and collapse; text readable in both themes</w:t>
            </w:r>
          </w:p>
        </w:tc>
        <w:tc>
          <w:tcPr>
            <w:tcW w:w="1474" w:type="dxa"/>
            <w:shd w:val="clear" w:color="auto" w:fill="FFF2CC"/>
          </w:tcPr>
          <w:p w14:paraId="0109147E" w14:textId="77777777" w:rsidR="00F857F5" w:rsidRDefault="00F857F5">
            <w:pPr>
              <w:spacing w:before="40" w:after="40" w:line="264" w:lineRule="auto"/>
              <w:jc w:val="left"/>
            </w:pPr>
          </w:p>
        </w:tc>
        <w:tc>
          <w:tcPr>
            <w:tcW w:w="1587" w:type="dxa"/>
            <w:shd w:val="clear" w:color="auto" w:fill="FFF2CC"/>
          </w:tcPr>
          <w:p w14:paraId="5463D055" w14:textId="77777777" w:rsidR="00F857F5" w:rsidRDefault="00F857F5">
            <w:pPr>
              <w:spacing w:before="40" w:after="40" w:line="264" w:lineRule="auto"/>
              <w:jc w:val="left"/>
            </w:pPr>
          </w:p>
        </w:tc>
      </w:tr>
      <w:tr w:rsidR="00F857F5" w14:paraId="27D2A493" w14:textId="77777777">
        <w:trPr>
          <w:cantSplit/>
          <w:jc w:val="center"/>
        </w:trPr>
        <w:tc>
          <w:tcPr>
            <w:tcW w:w="2608" w:type="dxa"/>
          </w:tcPr>
          <w:p w14:paraId="63A33299" w14:textId="77777777" w:rsidR="00F857F5" w:rsidRDefault="003F5A1A">
            <w:pPr>
              <w:spacing w:before="40" w:after="40" w:line="264" w:lineRule="auto"/>
              <w:jc w:val="left"/>
            </w:pPr>
            <w:r>
              <w:rPr>
                <w:rFonts w:cs="Times New Roman"/>
                <w:sz w:val="18"/>
              </w:rPr>
              <w:t>Layout and alignment</w:t>
            </w:r>
          </w:p>
        </w:tc>
        <w:tc>
          <w:tcPr>
            <w:tcW w:w="3402" w:type="dxa"/>
          </w:tcPr>
          <w:p w14:paraId="06D8FDF0" w14:textId="77777777" w:rsidR="00F857F5" w:rsidRDefault="003F5A1A">
            <w:pPr>
              <w:spacing w:before="40" w:after="40" w:line="264" w:lineRule="auto"/>
              <w:jc w:val="left"/>
            </w:pPr>
            <w:r>
              <w:rPr>
                <w:rFonts w:cs="Times New Roman"/>
                <w:sz w:val="18"/>
              </w:rPr>
              <w:t>No overlapping or cut-off text or buttons</w:t>
            </w:r>
          </w:p>
        </w:tc>
        <w:tc>
          <w:tcPr>
            <w:tcW w:w="1474" w:type="dxa"/>
            <w:shd w:val="clear" w:color="auto" w:fill="FFF2CC"/>
          </w:tcPr>
          <w:p w14:paraId="4D92984F" w14:textId="77777777" w:rsidR="00F857F5" w:rsidRDefault="00F857F5">
            <w:pPr>
              <w:spacing w:before="40" w:after="40" w:line="264" w:lineRule="auto"/>
              <w:jc w:val="left"/>
            </w:pPr>
          </w:p>
        </w:tc>
        <w:tc>
          <w:tcPr>
            <w:tcW w:w="1587" w:type="dxa"/>
            <w:shd w:val="clear" w:color="auto" w:fill="FFF2CC"/>
          </w:tcPr>
          <w:p w14:paraId="0BE9EA6A" w14:textId="77777777" w:rsidR="00F857F5" w:rsidRDefault="00F857F5">
            <w:pPr>
              <w:spacing w:before="40" w:after="40" w:line="264" w:lineRule="auto"/>
              <w:jc w:val="left"/>
            </w:pPr>
          </w:p>
        </w:tc>
      </w:tr>
      <w:tr w:rsidR="00F857F5" w14:paraId="2F53A196" w14:textId="77777777">
        <w:trPr>
          <w:cantSplit/>
          <w:jc w:val="center"/>
        </w:trPr>
        <w:tc>
          <w:tcPr>
            <w:tcW w:w="2608" w:type="dxa"/>
          </w:tcPr>
          <w:p w14:paraId="57005A7E" w14:textId="77777777" w:rsidR="00F857F5" w:rsidRDefault="003F5A1A">
            <w:pPr>
              <w:spacing w:before="40" w:after="40" w:line="264" w:lineRule="auto"/>
              <w:jc w:val="left"/>
            </w:pPr>
            <w:r>
              <w:rPr>
                <w:rFonts w:cs="Times New Roman"/>
                <w:sz w:val="18"/>
              </w:rPr>
              <w:t>SMS to caregiver (needs SIM)</w:t>
            </w:r>
          </w:p>
        </w:tc>
        <w:tc>
          <w:tcPr>
            <w:tcW w:w="3402" w:type="dxa"/>
          </w:tcPr>
          <w:p w14:paraId="439C6B5D" w14:textId="77777777" w:rsidR="00F857F5" w:rsidRDefault="003F5A1A">
            <w:pPr>
              <w:spacing w:before="40" w:after="40" w:line="264" w:lineRule="auto"/>
              <w:jc w:val="left"/>
            </w:pPr>
            <w:r>
              <w:rPr>
                <w:rFonts w:cs="Times New Roman"/>
                <w:sz w:val="18"/>
              </w:rPr>
              <w:t>Test SMS and missed-dose SMS are delivered</w:t>
            </w:r>
          </w:p>
        </w:tc>
        <w:tc>
          <w:tcPr>
            <w:tcW w:w="1474" w:type="dxa"/>
            <w:shd w:val="clear" w:color="auto" w:fill="FFF2CC"/>
          </w:tcPr>
          <w:p w14:paraId="62CFB596" w14:textId="77777777" w:rsidR="00F857F5" w:rsidRDefault="00F857F5">
            <w:pPr>
              <w:spacing w:before="40" w:after="40" w:line="264" w:lineRule="auto"/>
              <w:jc w:val="left"/>
            </w:pPr>
          </w:p>
        </w:tc>
        <w:tc>
          <w:tcPr>
            <w:tcW w:w="1587" w:type="dxa"/>
            <w:shd w:val="clear" w:color="auto" w:fill="FFF2CC"/>
          </w:tcPr>
          <w:p w14:paraId="55761D6C" w14:textId="77777777" w:rsidR="00F857F5" w:rsidRDefault="00F857F5">
            <w:pPr>
              <w:spacing w:before="40" w:after="40" w:line="264" w:lineRule="auto"/>
              <w:jc w:val="left"/>
            </w:pPr>
          </w:p>
        </w:tc>
      </w:tr>
      <w:tr w:rsidR="00F857F5" w14:paraId="339A3E3B" w14:textId="77777777">
        <w:trPr>
          <w:cantSplit/>
          <w:jc w:val="center"/>
        </w:trPr>
        <w:tc>
          <w:tcPr>
            <w:tcW w:w="2608" w:type="dxa"/>
          </w:tcPr>
          <w:p w14:paraId="366AB9CE" w14:textId="77777777" w:rsidR="00F857F5" w:rsidRDefault="003F5A1A">
            <w:pPr>
              <w:spacing w:before="40" w:after="40" w:line="264" w:lineRule="auto"/>
              <w:jc w:val="left"/>
            </w:pPr>
            <w:r>
              <w:rPr>
                <w:rFonts w:cs="Times New Roman"/>
                <w:sz w:val="18"/>
              </w:rPr>
              <w:t>Biometric lock</w:t>
            </w:r>
          </w:p>
        </w:tc>
        <w:tc>
          <w:tcPr>
            <w:tcW w:w="3402" w:type="dxa"/>
          </w:tcPr>
          <w:p w14:paraId="3766E429" w14:textId="77777777" w:rsidR="00F857F5" w:rsidRDefault="003F5A1A">
            <w:pPr>
              <w:spacing w:before="40" w:after="40" w:line="264" w:lineRule="auto"/>
              <w:jc w:val="left"/>
            </w:pPr>
            <w:r>
              <w:rPr>
                <w:rFonts w:cs="Times New Roman"/>
                <w:sz w:val="18"/>
              </w:rPr>
              <w:t>Prompt appears on launch and unlocks the app</w:t>
            </w:r>
          </w:p>
        </w:tc>
        <w:tc>
          <w:tcPr>
            <w:tcW w:w="1474" w:type="dxa"/>
            <w:shd w:val="clear" w:color="auto" w:fill="FFF2CC"/>
          </w:tcPr>
          <w:p w14:paraId="014BC7F3" w14:textId="77777777" w:rsidR="00F857F5" w:rsidRDefault="00F857F5">
            <w:pPr>
              <w:spacing w:before="40" w:after="40" w:line="264" w:lineRule="auto"/>
              <w:jc w:val="left"/>
            </w:pPr>
          </w:p>
        </w:tc>
        <w:tc>
          <w:tcPr>
            <w:tcW w:w="1587" w:type="dxa"/>
            <w:shd w:val="clear" w:color="auto" w:fill="FFF2CC"/>
          </w:tcPr>
          <w:p w14:paraId="53425A97" w14:textId="77777777" w:rsidR="00F857F5" w:rsidRDefault="00F857F5">
            <w:pPr>
              <w:spacing w:before="40" w:after="40" w:line="264" w:lineRule="auto"/>
              <w:jc w:val="left"/>
            </w:pPr>
          </w:p>
        </w:tc>
      </w:tr>
      <w:tr w:rsidR="00F857F5" w14:paraId="127FED5C" w14:textId="77777777">
        <w:trPr>
          <w:cantSplit/>
          <w:jc w:val="center"/>
        </w:trPr>
        <w:tc>
          <w:tcPr>
            <w:tcW w:w="2608" w:type="dxa"/>
          </w:tcPr>
          <w:p w14:paraId="3F52278A" w14:textId="77777777" w:rsidR="00F857F5" w:rsidRDefault="003F5A1A">
            <w:pPr>
              <w:spacing w:before="40" w:after="40" w:line="264" w:lineRule="auto"/>
              <w:jc w:val="left"/>
            </w:pPr>
            <w:r>
              <w:rPr>
                <w:rFonts w:cs="Times New Roman"/>
                <w:sz w:val="18"/>
              </w:rPr>
              <w:t>Location in SMS</w:t>
            </w:r>
          </w:p>
        </w:tc>
        <w:tc>
          <w:tcPr>
            <w:tcW w:w="3402" w:type="dxa"/>
          </w:tcPr>
          <w:p w14:paraId="4DC3A542" w14:textId="77777777" w:rsidR="00F857F5" w:rsidRDefault="003F5A1A">
            <w:pPr>
              <w:spacing w:before="40" w:after="40" w:line="264" w:lineRule="auto"/>
              <w:jc w:val="left"/>
            </w:pPr>
            <w:r>
              <w:rPr>
                <w:rFonts w:cs="Times New Roman"/>
                <w:sz w:val="18"/>
              </w:rPr>
              <w:t>Message contains a map link that opens the position</w:t>
            </w:r>
          </w:p>
        </w:tc>
        <w:tc>
          <w:tcPr>
            <w:tcW w:w="1474" w:type="dxa"/>
            <w:shd w:val="clear" w:color="auto" w:fill="FFF2CC"/>
          </w:tcPr>
          <w:p w14:paraId="65A7C3CB" w14:textId="77777777" w:rsidR="00F857F5" w:rsidRDefault="00F857F5">
            <w:pPr>
              <w:spacing w:before="40" w:after="40" w:line="264" w:lineRule="auto"/>
              <w:jc w:val="left"/>
            </w:pPr>
          </w:p>
        </w:tc>
        <w:tc>
          <w:tcPr>
            <w:tcW w:w="1587" w:type="dxa"/>
            <w:shd w:val="clear" w:color="auto" w:fill="FFF2CC"/>
          </w:tcPr>
          <w:p w14:paraId="700F3562" w14:textId="77777777" w:rsidR="00F857F5" w:rsidRDefault="00F857F5">
            <w:pPr>
              <w:spacing w:before="40" w:after="40" w:line="264" w:lineRule="auto"/>
              <w:jc w:val="left"/>
            </w:pPr>
          </w:p>
        </w:tc>
      </w:tr>
    </w:tbl>
    <w:p w14:paraId="50C1A688" w14:textId="77777777" w:rsidR="00F857F5" w:rsidRDefault="00F857F5">
      <w:pPr>
        <w:spacing w:after="80"/>
      </w:pPr>
    </w:p>
    <w:p w14:paraId="301E8D84" w14:textId="77777777" w:rsidR="00F857F5" w:rsidRDefault="003F5A1A">
      <w:pPr>
        <w:pStyle w:val="Heading2"/>
      </w:pPr>
      <w:bookmarkStart w:id="41" w:name="_Toc243151393"/>
      <w:r>
        <w:lastRenderedPageBreak/>
        <w:t>7.4 Limitations of the Project</w:t>
      </w:r>
      <w:bookmarkEnd w:id="41"/>
    </w:p>
    <w:p w14:paraId="1F27E030" w14:textId="77777777" w:rsidR="00F857F5" w:rsidRDefault="003F5A1A">
      <w:pPr>
        <w:pStyle w:val="ListBullet"/>
        <w:spacing w:after="60" w:line="312" w:lineRule="auto"/>
      </w:pPr>
      <w:r>
        <w:rPr>
          <w:rFonts w:cs="Times New Roman"/>
        </w:rPr>
        <w:t>The remedies and first aid tips are a fixed list written into the app; they are general guidance, are not personalised, and cannot be updated without releasing a new version.</w:t>
      </w:r>
    </w:p>
    <w:p w14:paraId="57D0661B" w14:textId="77777777" w:rsidR="00F857F5" w:rsidRDefault="003F5A1A">
      <w:pPr>
        <w:pStyle w:val="ListBullet"/>
        <w:spacing w:after="60" w:line="312" w:lineRule="auto"/>
      </w:pPr>
      <w:r>
        <w:rPr>
          <w:rFonts w:cs="Times New Roman"/>
        </w:rPr>
        <w:t>SMS alerts need a phone with a SIM card and SMS permission; they cannot be delivered from an emulator.</w:t>
      </w:r>
    </w:p>
    <w:p w14:paraId="70E9FD63" w14:textId="77777777" w:rsidR="00F857F5" w:rsidRDefault="003F5A1A">
      <w:pPr>
        <w:pStyle w:val="ListBullet"/>
        <w:spacing w:after="60" w:line="312" w:lineRule="auto"/>
      </w:pPr>
      <w:r>
        <w:rPr>
          <w:rFonts w:cs="Times New Roman"/>
        </w:rPr>
        <w:t>The caregiver receives only text messages and a map link. There is no caregiver application, so the caregiver cannot see a live location or the dose history.</w:t>
      </w:r>
    </w:p>
    <w:p w14:paraId="5BAAA82A" w14:textId="77777777" w:rsidR="00F857F5" w:rsidRDefault="003F5A1A">
      <w:pPr>
        <w:pStyle w:val="ListBullet"/>
        <w:spacing w:after="60" w:line="312" w:lineRule="auto"/>
      </w:pPr>
      <w:r>
        <w:rPr>
          <w:rFonts w:cs="Times New Roman"/>
        </w:rPr>
        <w:t>Alerts sent while the application is closed use the last stored location unless the user allows location access all the time.</w:t>
      </w:r>
    </w:p>
    <w:p w14:paraId="3D022DFF" w14:textId="77777777" w:rsidR="00F857F5" w:rsidRDefault="003F5A1A">
      <w:pPr>
        <w:pStyle w:val="ListBullet"/>
        <w:spacing w:after="60" w:line="312" w:lineRule="auto"/>
      </w:pPr>
      <w:r>
        <w:rPr>
          <w:rFonts w:cs="Times New Roman"/>
        </w:rPr>
        <w:t>Notification Preferences: only the Dose reminders switch changes behaviour. The switches for missed dose, refill, caregiver and sound are saved but not yet used, and there is no refill reminder.</w:t>
      </w:r>
    </w:p>
    <w:p w14:paraId="17AB6834" w14:textId="77777777" w:rsidR="00F857F5" w:rsidRDefault="003F5A1A">
      <w:pPr>
        <w:pStyle w:val="ListBullet"/>
        <w:spacing w:after="60" w:line="312" w:lineRule="auto"/>
      </w:pPr>
      <w:r>
        <w:rPr>
          <w:rFonts w:cs="Times New Roman"/>
        </w:rPr>
        <w:t>Refill days are a number entered by the user and do not count down automatically.</w:t>
      </w:r>
    </w:p>
    <w:p w14:paraId="25C96131" w14:textId="77777777" w:rsidR="00F857F5" w:rsidRDefault="003F5A1A">
      <w:pPr>
        <w:pStyle w:val="ListBullet"/>
        <w:spacing w:after="60" w:line="312" w:lineRule="auto"/>
      </w:pPr>
      <w:r>
        <w:rPr>
          <w:rFonts w:cs="Times New Roman"/>
        </w:rPr>
        <w:t>The Cloud backup and Share analytics options are placeholders; data is stored only on the device.</w:t>
      </w:r>
    </w:p>
    <w:p w14:paraId="39A26786" w14:textId="77777777" w:rsidR="00F857F5" w:rsidRDefault="003F5A1A">
      <w:pPr>
        <w:pStyle w:val="ListBullet"/>
        <w:spacing w:after="60" w:line="312" w:lineRule="auto"/>
      </w:pPr>
      <w:r>
        <w:rPr>
          <w:rFonts w:cs="Times New Roman"/>
        </w:rPr>
        <w:t>Email format and duplicate accounts are checked by Firebase rather than by the application, and phone numbers are not checked for length beyond being entered.</w:t>
      </w:r>
    </w:p>
    <w:p w14:paraId="266A478A" w14:textId="77777777" w:rsidR="00F857F5" w:rsidRDefault="003F5A1A">
      <w:pPr>
        <w:pStyle w:val="ListBullet"/>
        <w:spacing w:after="60" w:line="312" w:lineRule="auto"/>
      </w:pPr>
      <w:r>
        <w:rPr>
          <w:rFonts w:cs="Times New Roman"/>
        </w:rPr>
        <w:t>The Next dose card shows the first medicine in the list, not the nearest one in time.</w:t>
      </w:r>
    </w:p>
    <w:p w14:paraId="56473407" w14:textId="77777777" w:rsidR="00F857F5" w:rsidRDefault="003F5A1A">
      <w:pPr>
        <w:pStyle w:val="ListBullet"/>
        <w:spacing w:after="60" w:line="312" w:lineRule="auto"/>
      </w:pPr>
      <w:r>
        <w:rPr>
          <w:rFonts w:cs="Times New Roman"/>
        </w:rPr>
        <w:t>Clear all health data removes medicines and settings but not health records or dose history.</w:t>
      </w:r>
    </w:p>
    <w:p w14:paraId="04A3C18B" w14:textId="77777777" w:rsidR="00F857F5" w:rsidRDefault="003F5A1A">
      <w:pPr>
        <w:pStyle w:val="ListBullet"/>
        <w:spacing w:after="60" w:line="312" w:lineRule="auto"/>
      </w:pPr>
      <w:r>
        <w:rPr>
          <w:rFonts w:cs="Times New Roman"/>
        </w:rPr>
        <w:t>Reminders depend on the phone allowing exact alarms and not restricting background activity.</w:t>
      </w:r>
    </w:p>
    <w:p w14:paraId="1944B289" w14:textId="77777777" w:rsidR="00F857F5" w:rsidRDefault="003F5A1A">
      <w:pPr>
        <w:pStyle w:val="Heading1"/>
        <w:pageBreakBefore/>
      </w:pPr>
      <w:bookmarkStart w:id="42" w:name="_Toc243151394"/>
      <w:r>
        <w:lastRenderedPageBreak/>
        <w:t>Chapter 8: Conclusion and Future Scope</w:t>
      </w:r>
      <w:bookmarkEnd w:id="42"/>
    </w:p>
    <w:p w14:paraId="7B81FEB8" w14:textId="77777777" w:rsidR="00F857F5" w:rsidRDefault="003F5A1A">
      <w:pPr>
        <w:pStyle w:val="Heading2"/>
      </w:pPr>
      <w:bookmarkStart w:id="43" w:name="_Toc243151395"/>
      <w:r>
        <w:t>8.1 Conclusion</w:t>
      </w:r>
      <w:bookmarkEnd w:id="43"/>
    </w:p>
    <w:p w14:paraId="4515C796" w14:textId="77777777" w:rsidR="00F857F5" w:rsidRDefault="003F5A1A">
      <w:r>
        <w:rPr>
          <w:rFonts w:cs="Times New Roman"/>
        </w:rPr>
        <w:t>MediTrack Pro was designed and implemented as a native Android application in Java that brings together medicine reminders, dose tracking, health records and caregiver alerts. A user can add a medicine once and receive an exact reminder every day, confirm the dose with one tap, store prescriptions and reports, and have a caregiver informed by SMS when a dose is missed, with an optional map link to the patient's location. The application uses the MVVM pattern with Room for storage, encrypted preferences for settings and Firebase only for authentication, so health data stays on the device.</w:t>
      </w:r>
    </w:p>
    <w:p w14:paraId="6F96B150" w14:textId="77777777" w:rsidR="00F857F5" w:rsidRDefault="003F5A1A">
      <w:r>
        <w:rPr>
          <w:rFonts w:cs="Times New Roman"/>
        </w:rPr>
        <w:t>All functional requirements in Chapter 2 are implemented. Every input field has a hint and a suitable input type, mandatory fields and ranges are validated with clear messages, and the interface follows a single palette with a dark and a light theme. The test cases in Chapter 6 and the execution results in Chapter 7 record how the application behaved on an emulator and on a physical phone. The limitations in Section 7.4 describe the parts that are not yet complete.</w:t>
      </w:r>
    </w:p>
    <w:p w14:paraId="031D3284" w14:textId="77777777" w:rsidR="00F857F5" w:rsidRDefault="003F5A1A">
      <w:pPr>
        <w:pStyle w:val="Heading2"/>
      </w:pPr>
      <w:bookmarkStart w:id="44" w:name="_Toc243151396"/>
      <w:r>
        <w:t>8.2 Learning Outcomes</w:t>
      </w:r>
      <w:bookmarkEnd w:id="44"/>
    </w:p>
    <w:p w14:paraId="1227AD86" w14:textId="77777777" w:rsidR="00F857F5" w:rsidRDefault="003F5A1A">
      <w:pPr>
        <w:pStyle w:val="ListBullet"/>
        <w:spacing w:after="60" w:line="312" w:lineRule="auto"/>
      </w:pPr>
      <w:r>
        <w:rPr>
          <w:rFonts w:cs="Times New Roman"/>
        </w:rPr>
        <w:t>Designing Android screens with XML layouts, Material components, styles and themes, including a dark and a light theme.</w:t>
      </w:r>
    </w:p>
    <w:p w14:paraId="1738B0AC" w14:textId="77777777" w:rsidR="00F857F5" w:rsidRDefault="003F5A1A">
      <w:pPr>
        <w:pStyle w:val="ListBullet"/>
        <w:spacing w:after="60" w:line="312" w:lineRule="auto"/>
      </w:pPr>
      <w:r>
        <w:rPr>
          <w:rFonts w:cs="Times New Roman"/>
        </w:rPr>
        <w:t>Structuring an application with activities, fragments, ViewModels, LiveData and a repository layer.</w:t>
      </w:r>
    </w:p>
    <w:p w14:paraId="74DE696F" w14:textId="77777777" w:rsidR="00F857F5" w:rsidRDefault="003F5A1A">
      <w:pPr>
        <w:pStyle w:val="ListBullet"/>
        <w:spacing w:after="60" w:line="312" w:lineRule="auto"/>
      </w:pPr>
      <w:r>
        <w:rPr>
          <w:rFonts w:cs="Times New Roman"/>
        </w:rPr>
        <w:t>Storing data locally with Room, including entities, DAOs, indexes and migrations.</w:t>
      </w:r>
    </w:p>
    <w:p w14:paraId="137FB4F3" w14:textId="77777777" w:rsidR="00F857F5" w:rsidRDefault="003F5A1A">
      <w:pPr>
        <w:pStyle w:val="ListBullet"/>
        <w:spacing w:after="60" w:line="312" w:lineRule="auto"/>
      </w:pPr>
      <w:r>
        <w:rPr>
          <w:rFonts w:cs="Times New Roman"/>
        </w:rPr>
        <w:t>Using background components: AlarmManager, broadcast receivers, notifications and boot handling.</w:t>
      </w:r>
    </w:p>
    <w:p w14:paraId="254D77DD" w14:textId="77777777" w:rsidR="00F857F5" w:rsidRDefault="003F5A1A">
      <w:pPr>
        <w:pStyle w:val="ListBullet"/>
        <w:spacing w:after="60" w:line="312" w:lineRule="auto"/>
      </w:pPr>
      <w:r>
        <w:rPr>
          <w:rFonts w:cs="Times New Roman"/>
        </w:rPr>
        <w:t>Handling runtime permissions for notifications, camera, location and SMS.</w:t>
      </w:r>
    </w:p>
    <w:p w14:paraId="27FC2BDC" w14:textId="77777777" w:rsidR="00F857F5" w:rsidRDefault="003F5A1A">
      <w:pPr>
        <w:pStyle w:val="ListBullet"/>
        <w:spacing w:after="60" w:line="312" w:lineRule="auto"/>
      </w:pPr>
      <w:r>
        <w:rPr>
          <w:rFonts w:cs="Times New Roman"/>
        </w:rPr>
        <w:t>Using device features: CameraX, ML Kit text recognition, the Fused Location Provider, the Maps SDK and biometrics.</w:t>
      </w:r>
    </w:p>
    <w:p w14:paraId="102B50D8" w14:textId="77777777" w:rsidR="00F857F5" w:rsidRDefault="003F5A1A">
      <w:pPr>
        <w:pStyle w:val="ListBullet"/>
        <w:spacing w:after="60" w:line="312" w:lineRule="auto"/>
      </w:pPr>
      <w:r>
        <w:rPr>
          <w:rFonts w:cs="Times New Roman"/>
        </w:rPr>
        <w:t>Protecting data with Firebase Authentication and encrypted preferences.</w:t>
      </w:r>
    </w:p>
    <w:p w14:paraId="68C9319A" w14:textId="77777777" w:rsidR="00F857F5" w:rsidRDefault="003F5A1A">
      <w:pPr>
        <w:pStyle w:val="ListBullet"/>
        <w:spacing w:after="60" w:line="312" w:lineRule="auto"/>
      </w:pPr>
      <w:r>
        <w:rPr>
          <w:rFonts w:cs="Times New Roman"/>
        </w:rPr>
        <w:t>Validating input, handling errors and writing test cases with expected and actual results.</w:t>
      </w:r>
    </w:p>
    <w:p w14:paraId="0980D78F" w14:textId="77777777" w:rsidR="00F857F5" w:rsidRDefault="003F5A1A">
      <w:pPr>
        <w:pStyle w:val="ListBullet"/>
        <w:spacing w:after="60" w:line="312" w:lineRule="auto"/>
      </w:pPr>
      <w:r>
        <w:rPr>
          <w:rFonts w:cs="Times New Roman"/>
        </w:rPr>
        <w:t>Working as a team with Git and testing on both an emulator and a physical device.</w:t>
      </w:r>
    </w:p>
    <w:p w14:paraId="2EDA5108" w14:textId="77777777" w:rsidR="00F857F5" w:rsidRDefault="003F5A1A">
      <w:pPr>
        <w:pStyle w:val="Heading2"/>
      </w:pPr>
      <w:bookmarkStart w:id="45" w:name="_Toc243151397"/>
      <w:r>
        <w:t>8.3 Future Enhancements</w:t>
      </w:r>
      <w:bookmarkEnd w:id="45"/>
    </w:p>
    <w:p w14:paraId="08636FB5" w14:textId="77777777" w:rsidR="00F857F5" w:rsidRDefault="003F5A1A">
      <w:pPr>
        <w:pStyle w:val="ListBullet"/>
        <w:spacing w:after="60" w:line="312" w:lineRule="auto"/>
      </w:pPr>
      <w:r>
        <w:rPr>
          <w:rFonts w:cs="Times New Roman"/>
          <w:b/>
        </w:rPr>
        <w:t xml:space="preserve">Caregiver application: </w:t>
      </w:r>
      <w:r>
        <w:rPr>
          <w:rFonts w:cs="Times New Roman"/>
        </w:rPr>
        <w:t>a companion app or web view where the caregiver can see doses and live location.</w:t>
      </w:r>
    </w:p>
    <w:p w14:paraId="69C13763" w14:textId="77777777" w:rsidR="00F857F5" w:rsidRDefault="003F5A1A">
      <w:pPr>
        <w:pStyle w:val="ListBullet"/>
        <w:spacing w:after="60" w:line="312" w:lineRule="auto"/>
      </w:pPr>
      <w:r>
        <w:rPr>
          <w:rFonts w:cs="Times New Roman"/>
          <w:b/>
        </w:rPr>
        <w:t xml:space="preserve">Cloud backup and sync: </w:t>
      </w:r>
      <w:r>
        <w:rPr>
          <w:rFonts w:cs="Times New Roman"/>
        </w:rPr>
        <w:t>optional backup so data can be restored on a new phone.</w:t>
      </w:r>
    </w:p>
    <w:p w14:paraId="3476B97E" w14:textId="77777777" w:rsidR="00F857F5" w:rsidRDefault="003F5A1A">
      <w:pPr>
        <w:pStyle w:val="ListBullet"/>
        <w:spacing w:after="60" w:line="312" w:lineRule="auto"/>
      </w:pPr>
      <w:r>
        <w:rPr>
          <w:rFonts w:cs="Times New Roman"/>
          <w:b/>
        </w:rPr>
        <w:lastRenderedPageBreak/>
        <w:t xml:space="preserve">Complete notification settings: </w:t>
      </w:r>
      <w:r>
        <w:rPr>
          <w:rFonts w:cs="Times New Roman"/>
        </w:rPr>
        <w:t>make the missed-dose, refill, caregiver and sound switches effective, and add refill reminders with an automatic countdown.</w:t>
      </w:r>
    </w:p>
    <w:p w14:paraId="49B6D929" w14:textId="77777777" w:rsidR="00F857F5" w:rsidRDefault="003F5A1A">
      <w:pPr>
        <w:pStyle w:val="ListBullet"/>
        <w:spacing w:after="60" w:line="312" w:lineRule="auto"/>
      </w:pPr>
      <w:r>
        <w:rPr>
          <w:rFonts w:cs="Times New Roman"/>
          <w:b/>
        </w:rPr>
        <w:t xml:space="preserve">Stronger validation: </w:t>
      </w:r>
      <w:r>
        <w:rPr>
          <w:rFonts w:cs="Times New Roman"/>
        </w:rPr>
        <w:t>email and phone number format checks and a date-of-birth format check inside the app.</w:t>
      </w:r>
    </w:p>
    <w:p w14:paraId="06B5D131" w14:textId="77777777" w:rsidR="00F857F5" w:rsidRDefault="003F5A1A">
      <w:pPr>
        <w:pStyle w:val="ListBullet"/>
        <w:spacing w:after="60" w:line="312" w:lineRule="auto"/>
      </w:pPr>
      <w:r>
        <w:rPr>
          <w:rFonts w:cs="Times New Roman"/>
          <w:b/>
        </w:rPr>
        <w:t xml:space="preserve">Wearable integration: </w:t>
      </w:r>
      <w:r>
        <w:rPr>
          <w:rFonts w:cs="Times New Roman"/>
        </w:rPr>
        <w:t>bring heart rate and other vitals into the health record.</w:t>
      </w:r>
    </w:p>
    <w:p w14:paraId="0826E95F" w14:textId="77777777" w:rsidR="00F857F5" w:rsidRDefault="003F5A1A">
      <w:pPr>
        <w:pStyle w:val="ListBullet"/>
        <w:spacing w:after="60" w:line="312" w:lineRule="auto"/>
      </w:pPr>
      <w:r>
        <w:rPr>
          <w:rFonts w:cs="Times New Roman"/>
          <w:b/>
        </w:rPr>
        <w:t xml:space="preserve">Drug-interaction and allergy warnings: </w:t>
      </w:r>
      <w:r>
        <w:rPr>
          <w:rFonts w:cs="Times New Roman"/>
        </w:rPr>
        <w:t>check a new medicine against the user's existing medicines.</w:t>
      </w:r>
    </w:p>
    <w:p w14:paraId="57D38733" w14:textId="77777777" w:rsidR="00F857F5" w:rsidRDefault="003F5A1A">
      <w:pPr>
        <w:pStyle w:val="ListBullet"/>
        <w:spacing w:after="60" w:line="312" w:lineRule="auto"/>
      </w:pPr>
      <w:r>
        <w:rPr>
          <w:rFonts w:cs="Times New Roman"/>
          <w:b/>
        </w:rPr>
        <w:t xml:space="preserve">Medicine barcode scanning: </w:t>
      </w:r>
      <w:r>
        <w:rPr>
          <w:rFonts w:cs="Times New Roman"/>
        </w:rPr>
        <w:t>fill in a medicine's name and dose by scanning its package.</w:t>
      </w:r>
    </w:p>
    <w:p w14:paraId="68F69760" w14:textId="77777777" w:rsidR="00F857F5" w:rsidRDefault="003F5A1A">
      <w:pPr>
        <w:pStyle w:val="ListBullet"/>
        <w:spacing w:after="60" w:line="312" w:lineRule="auto"/>
      </w:pPr>
      <w:r>
        <w:rPr>
          <w:rFonts w:cs="Times New Roman"/>
          <w:b/>
        </w:rPr>
        <w:t xml:space="preserve">More tip content: </w:t>
      </w:r>
      <w:r>
        <w:rPr>
          <w:rFonts w:cs="Times New Roman"/>
        </w:rPr>
        <w:t>add more conditions, search, and Hindi and regional-language versions of the remedies.</w:t>
      </w:r>
    </w:p>
    <w:p w14:paraId="571A34A3" w14:textId="77777777" w:rsidR="00F857F5" w:rsidRDefault="003F5A1A">
      <w:pPr>
        <w:pStyle w:val="ListBullet"/>
        <w:spacing w:after="60" w:line="312" w:lineRule="auto"/>
      </w:pPr>
      <w:r>
        <w:rPr>
          <w:rFonts w:cs="Times New Roman"/>
          <w:b/>
        </w:rPr>
        <w:t xml:space="preserve">More languages: </w:t>
      </w:r>
      <w:r>
        <w:rPr>
          <w:rFonts w:cs="Times New Roman"/>
        </w:rPr>
        <w:t>translate the interface for wider use.</w:t>
      </w:r>
    </w:p>
    <w:p w14:paraId="2362273C" w14:textId="77777777" w:rsidR="00F857F5" w:rsidRDefault="003F5A1A">
      <w:pPr>
        <w:pStyle w:val="Heading1"/>
        <w:pageBreakBefore/>
      </w:pPr>
      <w:bookmarkStart w:id="46" w:name="_Toc243151398"/>
      <w:r>
        <w:lastRenderedPageBreak/>
        <w:t>References</w:t>
      </w:r>
      <w:bookmarkEnd w:id="46"/>
    </w:p>
    <w:p w14:paraId="0787F05B" w14:textId="77777777" w:rsidR="00F857F5" w:rsidRDefault="003F5A1A">
      <w:pPr>
        <w:pStyle w:val="ListNumber"/>
        <w:spacing w:after="80" w:line="288" w:lineRule="auto"/>
      </w:pPr>
      <w:r>
        <w:rPr>
          <w:rFonts w:cs="Times New Roman"/>
        </w:rPr>
        <w:t>Android Developers, "Room persistence library", developer.android.com/training/data-storage/room.</w:t>
      </w:r>
    </w:p>
    <w:p w14:paraId="051C9872" w14:textId="77777777" w:rsidR="00F857F5" w:rsidRDefault="003F5A1A">
      <w:pPr>
        <w:pStyle w:val="ListNumber"/>
        <w:spacing w:after="80" w:line="288" w:lineRule="auto"/>
      </w:pPr>
      <w:r>
        <w:rPr>
          <w:rFonts w:cs="Times New Roman"/>
        </w:rPr>
        <w:t>Android Developers, "Schedule alarms" and "Notifications overview", developer.android.com.</w:t>
      </w:r>
    </w:p>
    <w:p w14:paraId="35110889" w14:textId="77777777" w:rsidR="00F857F5" w:rsidRDefault="003F5A1A">
      <w:pPr>
        <w:pStyle w:val="ListNumber"/>
        <w:spacing w:after="80" w:line="288" w:lineRule="auto"/>
      </w:pPr>
      <w:r>
        <w:rPr>
          <w:rFonts w:cs="Times New Roman"/>
        </w:rPr>
        <w:t>Android Developers, "Guide to app architecture" (MVVM, ViewModel, LiveData), developer.android.com/topic/architecture.</w:t>
      </w:r>
    </w:p>
    <w:p w14:paraId="69812F4E" w14:textId="77777777" w:rsidR="00F857F5" w:rsidRDefault="003F5A1A">
      <w:pPr>
        <w:pStyle w:val="ListNumber"/>
        <w:spacing w:after="80" w:line="288" w:lineRule="auto"/>
      </w:pPr>
      <w:r>
        <w:rPr>
          <w:rFonts w:cs="Times New Roman"/>
        </w:rPr>
        <w:t>Android Developers, "CameraX overview", developer.android.com/media/camera/camerax.</w:t>
      </w:r>
    </w:p>
    <w:p w14:paraId="1C00C4BD" w14:textId="77777777" w:rsidR="00F857F5" w:rsidRDefault="003F5A1A">
      <w:pPr>
        <w:pStyle w:val="ListNumber"/>
        <w:spacing w:after="80" w:line="288" w:lineRule="auto"/>
      </w:pPr>
      <w:r>
        <w:rPr>
          <w:rFonts w:cs="Times New Roman"/>
        </w:rPr>
        <w:t>Google, "ML Kit Text Recognition (on-device)", developers.google.com/ml-kit/vision/text-recognition.</w:t>
      </w:r>
    </w:p>
    <w:p w14:paraId="648854BC" w14:textId="77777777" w:rsidR="00F857F5" w:rsidRDefault="003F5A1A">
      <w:pPr>
        <w:pStyle w:val="ListNumber"/>
        <w:spacing w:after="80" w:line="288" w:lineRule="auto"/>
      </w:pPr>
      <w:r>
        <w:rPr>
          <w:rFonts w:cs="Times New Roman"/>
        </w:rPr>
        <w:t>Google, "Maps SDK for Android" and "Fused Location Provider", developers.google.com/maps and developer.android.com/training/location.</w:t>
      </w:r>
    </w:p>
    <w:p w14:paraId="5D279479" w14:textId="77777777" w:rsidR="00F857F5" w:rsidRDefault="003F5A1A">
      <w:pPr>
        <w:pStyle w:val="ListNumber"/>
        <w:spacing w:after="80" w:line="288" w:lineRule="auto"/>
      </w:pPr>
      <w:r>
        <w:rPr>
          <w:rFonts w:cs="Times New Roman"/>
        </w:rPr>
        <w:t>Firebase, "Authentication on Android", firebase.google.com/docs/auth/android.</w:t>
      </w:r>
    </w:p>
    <w:p w14:paraId="5277E08A" w14:textId="77777777" w:rsidR="00F857F5" w:rsidRDefault="003F5A1A">
      <w:pPr>
        <w:pStyle w:val="ListNumber"/>
        <w:spacing w:after="80" w:line="288" w:lineRule="auto"/>
      </w:pPr>
      <w:r>
        <w:rPr>
          <w:rFonts w:cs="Times New Roman"/>
        </w:rPr>
        <w:t>Google, "Material Design 3 guidelines", m3.material.io.</w:t>
      </w:r>
    </w:p>
    <w:p w14:paraId="5BEDEE44" w14:textId="77777777" w:rsidR="00F857F5" w:rsidRDefault="003F5A1A">
      <w:pPr>
        <w:pStyle w:val="ListNumber"/>
        <w:spacing w:after="80" w:line="288" w:lineRule="auto"/>
      </w:pPr>
      <w:r>
        <w:rPr>
          <w:rFonts w:cs="Times New Roman"/>
        </w:rPr>
        <w:t>World Health Organization, "Adherence to Long-Term Therapies: Evidence for Action", 2003.</w:t>
      </w:r>
    </w:p>
    <w:sectPr w:rsidR="00F857F5" w:rsidSect="00034616">
      <w:footerReference w:type="default" r:id="rId3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FF5DF" w14:textId="77777777" w:rsidR="00F6305B" w:rsidRDefault="00F6305B">
      <w:pPr>
        <w:spacing w:after="0" w:line="240" w:lineRule="auto"/>
      </w:pPr>
      <w:r>
        <w:separator/>
      </w:r>
    </w:p>
  </w:endnote>
  <w:endnote w:type="continuationSeparator" w:id="0">
    <w:p w14:paraId="7970CE11" w14:textId="77777777" w:rsidR="00F6305B" w:rsidRDefault="00F63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81BB" w14:textId="77777777" w:rsidR="00F857F5" w:rsidRDefault="00F85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01C6" w14:textId="77777777" w:rsidR="00F857F5" w:rsidRDefault="003F5A1A">
    <w:pPr>
      <w:pStyle w:val="Footer"/>
      <w:jc w:val="center"/>
    </w:pPr>
    <w:r>
      <w:rPr>
        <w:rFonts w:cs="Times New Roman"/>
        <w:sz w:val="22"/>
      </w:rPr>
      <w:fldChar w:fldCharType="begin"/>
    </w:r>
    <w:r>
      <w:rPr>
        <w:rFonts w:cs="Times New Roman"/>
        <w:sz w:val="22"/>
      </w:rPr>
      <w:instrText>PAGE</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38146" w14:textId="77777777" w:rsidR="00F6305B" w:rsidRDefault="00F6305B">
      <w:pPr>
        <w:spacing w:after="0" w:line="240" w:lineRule="auto"/>
      </w:pPr>
      <w:r>
        <w:separator/>
      </w:r>
    </w:p>
  </w:footnote>
  <w:footnote w:type="continuationSeparator" w:id="0">
    <w:p w14:paraId="20F7C31D" w14:textId="77777777" w:rsidR="00F6305B" w:rsidRDefault="00F63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6372">
    <w:abstractNumId w:val="8"/>
  </w:num>
  <w:num w:numId="2" w16cid:durableId="1900094771">
    <w:abstractNumId w:val="6"/>
  </w:num>
  <w:num w:numId="3" w16cid:durableId="135922474">
    <w:abstractNumId w:val="5"/>
  </w:num>
  <w:num w:numId="4" w16cid:durableId="20906282">
    <w:abstractNumId w:val="4"/>
  </w:num>
  <w:num w:numId="5" w16cid:durableId="1733457559">
    <w:abstractNumId w:val="7"/>
  </w:num>
  <w:num w:numId="6" w16cid:durableId="1202942791">
    <w:abstractNumId w:val="3"/>
  </w:num>
  <w:num w:numId="7" w16cid:durableId="1224755282">
    <w:abstractNumId w:val="2"/>
  </w:num>
  <w:num w:numId="8" w16cid:durableId="853886867">
    <w:abstractNumId w:val="1"/>
  </w:num>
  <w:num w:numId="9" w16cid:durableId="957686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C1C"/>
    <w:rsid w:val="0006063C"/>
    <w:rsid w:val="0015074B"/>
    <w:rsid w:val="0029639D"/>
    <w:rsid w:val="00326F90"/>
    <w:rsid w:val="0035531B"/>
    <w:rsid w:val="003F5A1A"/>
    <w:rsid w:val="006926A5"/>
    <w:rsid w:val="00AA1D8D"/>
    <w:rsid w:val="00B47730"/>
    <w:rsid w:val="00CB0664"/>
    <w:rsid w:val="00F6305B"/>
    <w:rsid w:val="00F857F5"/>
    <w:rsid w:val="00FC693F"/>
    <w:rsid w:val="00FE72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69150C"/>
  <w14:defaultImageDpi w14:val="300"/>
  <w15:docId w15:val="{0608FA31-44CD-4C0B-A034-05338E574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280" w:line="276" w:lineRule="auto"/>
      <w:jc w:val="left"/>
      <w:outlineLvl w:val="0"/>
    </w:pPr>
    <w:rPr>
      <w:rFonts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926A5"/>
    <w:pPr>
      <w:spacing w:after="100"/>
    </w:pPr>
  </w:style>
  <w:style w:type="paragraph" w:styleId="TOC2">
    <w:name w:val="toc 2"/>
    <w:basedOn w:val="Normal"/>
    <w:next w:val="Normal"/>
    <w:autoRedefine/>
    <w:uiPriority w:val="39"/>
    <w:unhideWhenUsed/>
    <w:rsid w:val="006926A5"/>
    <w:pPr>
      <w:spacing w:after="100"/>
      <w:ind w:left="240"/>
    </w:pPr>
  </w:style>
  <w:style w:type="character" w:styleId="Hyperlink">
    <w:name w:val="Hyperlink"/>
    <w:basedOn w:val="DefaultParagraphFont"/>
    <w:uiPriority w:val="99"/>
    <w:unhideWhenUsed/>
    <w:rsid w:val="006926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7957</Words>
  <Characters>45361</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MediTrack Pro: A Personal Health and Medication Management Android Application</dc:title>
  <dc:subject/>
  <dc:creator>Shubhankar Mohan Sharma, Shreyashi Srivastava, Khushi Shetty</dc:creator>
  <cp:keywords/>
  <dc:description>generated by python-docx</dc:description>
  <cp:lastModifiedBy>Shubhankar Mohan Sharma</cp:lastModifiedBy>
  <cp:revision>4</cp:revision>
  <cp:lastPrinted>2026-10-17T12:11:00Z</cp:lastPrinted>
  <dcterms:created xsi:type="dcterms:W3CDTF">2013-12-23T23:15:00Z</dcterms:created>
  <dcterms:modified xsi:type="dcterms:W3CDTF">2026-10-17T12:16:00Z</dcterms:modified>
  <cp:category/>
</cp:coreProperties>
</file>